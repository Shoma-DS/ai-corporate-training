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顧客・現場の声を整理する</w:t>
      </w:r>
    </w:p>
    <w:p>
      <w:pPr>
        <w:spacing w:after="80"/>
      </w:pPr>
      <w:r>
        <w:rPr>
          <w:rFonts w:ascii="Arial Unicode MS" w:hAnsi="Arial Unicode MS" w:eastAsia="Arial Unicode MS"/>
          <w:b/>
          <w:i w:val="0"/>
          <w:color w:val="0B6F6B"/>
          <w:sz w:val="26"/>
        </w:rPr>
        <w:t>ナレーション台本｜読み上げ本文のみ</w:t>
      </w:r>
    </w:p>
    <w:p>
      <w:pPr>
        <w:spacing w:after="200"/>
      </w:pPr>
      <w:r>
        <w:rPr>
          <w:rFonts w:ascii="Arial Unicode MS" w:hAnsi="Arial Unicode MS" w:eastAsia="Arial Unicode MS"/>
          <w:b w:val="0"/>
          <w:i w:val="0"/>
          <w:color w:val="647988"/>
          <w:sz w:val="19"/>
        </w:rPr>
        <w:t>全65スライド。各見出しの下にある本文が読み上げ対象です。</w:t>
      </w:r>
    </w:p>
    <w:p>
      <w:pPr>
        <w:pStyle w:val="Heading1"/>
        <w:keepNext/>
        <w:keepLines/>
        <w:keepNext w:val="1"/>
      </w:pPr>
      <w:r>
        <w:rPr>
          <w:rFonts w:ascii="Arial Unicode MS" w:hAnsi="Arial Unicode MS" w:eastAsia="Arial Unicode MS"/>
          <w:b/>
          <w:i w:val="0"/>
          <w:color w:val="14364F"/>
          <w:sz w:val="34"/>
        </w:rPr>
        <w:t>S01</w:t>
      </w:r>
      <w:r>
        <w:rPr>
          <w:rFonts w:ascii="Arial Unicode MS" w:hAnsi="Arial Unicode MS" w:eastAsia="Arial Unicode MS"/>
          <w:b/>
          <w:i w:val="0"/>
          <w:color w:val="14364F"/>
          <w:sz w:val="34"/>
        </w:rPr>
        <w:t>｜顧客・現場の声を、使える記録へ（目安 1分）</w:t>
      </w:r>
    </w:p>
    <w:p>
      <w:pPr>
        <w:keepLines/>
      </w:pPr>
      <w:r>
        <w:rPr>
          <w:rFonts w:ascii="Arial Unicode MS" w:hAnsi="Arial Unicode MS" w:eastAsia="Arial Unicode MS"/>
          <w:b w:val="0"/>
          <w:i w:val="0"/>
          <w:color w:val="203746"/>
          <w:sz w:val="22"/>
        </w:rPr>
        <w:t>この講座では、生成AIの機能紹介ではなく、顧客や現場から集まった情報を実務で使える記録へ変える仕事を扱います。最後に一つの構造化記録を完成させます。まず、この講座で扱う仕事の全体像を確認します。</w:t>
      </w:r>
    </w:p>
    <w:p>
      <w:pPr>
        <w:pStyle w:val="Heading1"/>
        <w:keepNext/>
        <w:keepLines/>
        <w:keepNext w:val="1"/>
      </w:pPr>
      <w:r>
        <w:rPr>
          <w:rFonts w:ascii="Arial Unicode MS" w:hAnsi="Arial Unicode MS" w:eastAsia="Arial Unicode MS"/>
          <w:b/>
          <w:i w:val="0"/>
          <w:color w:val="14364F"/>
          <w:sz w:val="34"/>
        </w:rPr>
        <w:t>S02</w:t>
      </w:r>
      <w:r>
        <w:rPr>
          <w:rFonts w:ascii="Arial Unicode MS" w:hAnsi="Arial Unicode MS" w:eastAsia="Arial Unicode MS"/>
          <w:b/>
          <w:i w:val="0"/>
          <w:color w:val="14364F"/>
          <w:sz w:val="34"/>
        </w:rPr>
        <w:t>｜120分で、整理・照合・修正まで進めます（目安 1分）</w:t>
      </w:r>
    </w:p>
    <w:p>
      <w:pPr>
        <w:keepLines/>
      </w:pPr>
      <w:r>
        <w:rPr>
          <w:rFonts w:ascii="Arial Unicode MS" w:hAnsi="Arial Unicode MS" w:eastAsia="Arial Unicode MS"/>
          <w:b w:val="0"/>
          <w:i w:val="0"/>
          <w:color w:val="203746"/>
          <w:sz w:val="22"/>
        </w:rPr>
        <w:t>最初に全体像を確認します。前半で分類と入力準備を学び、中盤で代表ケースを処理し、後半で誤りの修正と選択式演習へ進みます。各ユニットの成果物が最後の記録へつながります。</w:t>
      </w:r>
    </w:p>
    <w:p>
      <w:pPr>
        <w:pStyle w:val="Heading1"/>
        <w:keepNext/>
        <w:keepLines/>
        <w:keepNext w:val="1"/>
      </w:pPr>
      <w:r>
        <w:rPr>
          <w:rFonts w:ascii="Arial Unicode MS" w:hAnsi="Arial Unicode MS" w:eastAsia="Arial Unicode MS"/>
          <w:b/>
          <w:i w:val="0"/>
          <w:color w:val="14364F"/>
          <w:sz w:val="34"/>
        </w:rPr>
        <w:t>S03</w:t>
      </w:r>
      <w:r>
        <w:rPr>
          <w:rFonts w:ascii="Arial Unicode MS" w:hAnsi="Arial Unicode MS" w:eastAsia="Arial Unicode MS"/>
          <w:b/>
          <w:i w:val="0"/>
          <w:color w:val="14364F"/>
          <w:sz w:val="34"/>
        </w:rPr>
        <w:t>｜情報は集めただけでは、次の判断に使えない（目安 1.5分）</w:t>
      </w:r>
    </w:p>
    <w:p>
      <w:pPr>
        <w:keepLines/>
      </w:pPr>
      <w:r>
        <w:rPr>
          <w:rFonts w:ascii="Arial Unicode MS" w:hAnsi="Arial Unicode MS" w:eastAsia="Arial Unicode MS"/>
          <w:b w:val="0"/>
          <w:i w:val="0"/>
          <w:color w:val="203746"/>
          <w:sz w:val="22"/>
        </w:rPr>
        <w:t>メモやメールが存在していても、必要な情報が見つからなければ業務では使えません。整理の目的は文章をきれいにすることではなく、次の判断に必要な状態をつくることです。「集めた状態」から「使える状態」へどう引き上げるか、その境界線こそが実務上の判断基準となります。</w:t>
      </w:r>
    </w:p>
    <w:p>
      <w:pPr>
        <w:pStyle w:val="Heading1"/>
        <w:keepNext/>
        <w:keepLines/>
        <w:keepNext w:val="1"/>
      </w:pPr>
      <w:r>
        <w:rPr>
          <w:rFonts w:ascii="Arial Unicode MS" w:hAnsi="Arial Unicode MS" w:eastAsia="Arial Unicode MS"/>
          <w:b/>
          <w:i w:val="0"/>
          <w:color w:val="14364F"/>
          <w:sz w:val="34"/>
        </w:rPr>
        <w:t>S04</w:t>
      </w:r>
      <w:r>
        <w:rPr>
          <w:rFonts w:ascii="Arial Unicode MS" w:hAnsi="Arial Unicode MS" w:eastAsia="Arial Unicode MS"/>
          <w:b/>
          <w:i w:val="0"/>
          <w:color w:val="14364F"/>
          <w:sz w:val="34"/>
        </w:rPr>
        <w:t>｜雑多な記録は、四つの損失を生みます（目安 1.5分）</w:t>
      </w:r>
    </w:p>
    <w:p>
      <w:pPr>
        <w:keepLines/>
      </w:pPr>
      <w:r>
        <w:rPr>
          <w:rFonts w:ascii="Arial Unicode MS" w:hAnsi="Arial Unicode MS" w:eastAsia="Arial Unicode MS"/>
          <w:b w:val="0"/>
          <w:i w:val="0"/>
          <w:color w:val="203746"/>
          <w:sz w:val="22"/>
        </w:rPr>
        <w:t>現場で起きる問題は、文章の読みづらさだけではありません。責任や期限が曖昧になり、未確認のまま次の工程へ進むことが大きな損失です。中央の項目を左上から順に見てください。</w:t>
      </w:r>
    </w:p>
    <w:p>
      <w:pPr>
        <w:pStyle w:val="Heading1"/>
        <w:keepNext/>
        <w:keepLines/>
        <w:keepNext w:val="1"/>
      </w:pPr>
      <w:r>
        <w:rPr>
          <w:rFonts w:ascii="Arial Unicode MS" w:hAnsi="Arial Unicode MS" w:eastAsia="Arial Unicode MS"/>
          <w:b/>
          <w:i w:val="0"/>
          <w:color w:val="14364F"/>
          <w:sz w:val="34"/>
        </w:rPr>
        <w:t>S05</w:t>
      </w:r>
      <w:r>
        <w:rPr>
          <w:rFonts w:ascii="Arial Unicode MS" w:hAnsi="Arial Unicode MS" w:eastAsia="Arial Unicode MS"/>
          <w:b/>
          <w:i w:val="0"/>
          <w:color w:val="14364F"/>
          <w:sz w:val="34"/>
        </w:rPr>
        <w:t>｜AIは整理を支援しますが、事実を保証しません（目安 2分）</w:t>
      </w:r>
    </w:p>
    <w:p>
      <w:pPr>
        <w:keepLines/>
      </w:pPr>
      <w:r>
        <w:rPr>
          <w:rFonts w:ascii="Arial Unicode MS" w:hAnsi="Arial Unicode MS" w:eastAsia="Arial Unicode MS"/>
          <w:b w:val="0"/>
          <w:i w:val="0"/>
          <w:color w:val="203746"/>
          <w:sz w:val="22"/>
        </w:rPr>
        <w:t>AIは分類や下書きを高速化できます。一方で、原資料が正しいか、専門判断として妥当か、外部へ約束してよいかは判断できません。この境界を最後まで保ちます。左側と右側を分けて確認します。</w:t>
      </w:r>
    </w:p>
    <w:p>
      <w:pPr>
        <w:pStyle w:val="Heading1"/>
        <w:keepNext/>
        <w:keepLines/>
        <w:keepNext w:val="1"/>
      </w:pPr>
      <w:r>
        <w:rPr>
          <w:rFonts w:ascii="Arial Unicode MS" w:hAnsi="Arial Unicode MS" w:eastAsia="Arial Unicode MS"/>
          <w:b/>
          <w:i w:val="0"/>
          <w:color w:val="14364F"/>
          <w:sz w:val="34"/>
        </w:rPr>
        <w:t>S06</w:t>
      </w:r>
      <w:r>
        <w:rPr>
          <w:rFonts w:ascii="Arial Unicode MS" w:hAnsi="Arial Unicode MS" w:eastAsia="Arial Unicode MS"/>
          <w:b/>
          <w:i w:val="0"/>
          <w:color w:val="14364F"/>
          <w:sz w:val="34"/>
        </w:rPr>
        <w:t>｜今日のゴールは、確認できる構造化記録です（目安 2分）</w:t>
      </w:r>
    </w:p>
    <w:p>
      <w:pPr>
        <w:keepLines/>
      </w:pPr>
      <w:r>
        <w:rPr>
          <w:rFonts w:ascii="Arial Unicode MS" w:hAnsi="Arial Unicode MS" w:eastAsia="Arial Unicode MS"/>
          <w:b w:val="0"/>
          <w:i w:val="0"/>
          <w:color w:val="203746"/>
          <w:sz w:val="22"/>
        </w:rPr>
        <w:t>完成物は一枚の構造化記録です。ただし、空欄を無理に埋めることは完成ではありません。分からないことを残し、どの原資料から書いたかを追える状態が合格です。四つの観点を、自分の記録に置き換えてください。</w:t>
      </w:r>
    </w:p>
    <w:p>
      <w:pPr>
        <w:pStyle w:val="Heading1"/>
        <w:keepNext/>
        <w:keepLines/>
        <w:keepNext w:val="1"/>
      </w:pPr>
      <w:r>
        <w:rPr>
          <w:rFonts w:ascii="Arial Unicode MS" w:hAnsi="Arial Unicode MS" w:eastAsia="Arial Unicode MS"/>
          <w:b/>
          <w:i w:val="0"/>
          <w:color w:val="14364F"/>
          <w:sz w:val="34"/>
        </w:rPr>
        <w:t>S07</w:t>
      </w:r>
      <w:r>
        <w:rPr>
          <w:rFonts w:ascii="Arial Unicode MS" w:hAnsi="Arial Unicode MS" w:eastAsia="Arial Unicode MS"/>
          <w:b/>
          <w:i w:val="0"/>
          <w:color w:val="14364F"/>
          <w:sz w:val="34"/>
        </w:rPr>
        <w:t>｜Unit 2｜情報を混ぜずに分ける（目安 1分）</w:t>
      </w:r>
    </w:p>
    <w:p>
      <w:pPr>
        <w:keepLines/>
      </w:pPr>
      <w:r>
        <w:rPr>
          <w:rFonts w:ascii="Arial Unicode MS" w:hAnsi="Arial Unicode MS" w:eastAsia="Arial Unicode MS"/>
          <w:b w:val="0"/>
          <w:i w:val="0"/>
          <w:color w:val="203746"/>
          <w:sz w:val="22"/>
        </w:rPr>
        <w:t>ここから情報分類へ入ります。分類は、AIを使う前にも使った後にも必要になる、今回の中心技能です。このユニットで作るものを確認してから進みます。</w:t>
      </w:r>
    </w:p>
    <w:p>
      <w:pPr>
        <w:pStyle w:val="Heading1"/>
        <w:keepNext/>
        <w:keepLines/>
        <w:keepNext w:val="1"/>
      </w:pPr>
      <w:r>
        <w:rPr>
          <w:rFonts w:ascii="Arial Unicode MS" w:hAnsi="Arial Unicode MS" w:eastAsia="Arial Unicode MS"/>
          <w:b/>
          <w:i w:val="0"/>
          <w:color w:val="14364F"/>
          <w:sz w:val="34"/>
        </w:rPr>
        <w:t>S08</w:t>
      </w:r>
      <w:r>
        <w:rPr>
          <w:rFonts w:ascii="Arial Unicode MS" w:hAnsi="Arial Unicode MS" w:eastAsia="Arial Unicode MS"/>
          <w:b/>
          <w:i w:val="0"/>
          <w:color w:val="14364F"/>
          <w:sz w:val="34"/>
        </w:rPr>
        <w:t>｜七つに分けると、記録の曖昧さが減ります（目安 2分）</w:t>
      </w:r>
    </w:p>
    <w:p>
      <w:pPr>
        <w:keepLines/>
      </w:pPr>
      <w:r>
        <w:rPr>
          <w:rFonts w:ascii="Arial Unicode MS" w:hAnsi="Arial Unicode MS" w:eastAsia="Arial Unicode MS"/>
          <w:b w:val="0"/>
          <w:i w:val="0"/>
          <w:color w:val="203746"/>
          <w:sz w:val="22"/>
        </w:rPr>
        <w:t>一つの文には複数種類の情報が混ざります。七つの箱を先に用意し、入らないものは未確認へ残すと、安全な記録になります。画面に並ぶ要点を一つずつ確認します。</w:t>
      </w:r>
    </w:p>
    <w:p>
      <w:pPr>
        <w:pStyle w:val="Heading1"/>
        <w:keepNext/>
        <w:keepLines/>
        <w:keepNext w:val="1"/>
      </w:pPr>
      <w:r>
        <w:rPr>
          <w:rFonts w:ascii="Arial Unicode MS" w:hAnsi="Arial Unicode MS" w:eastAsia="Arial Unicode MS"/>
          <w:b/>
          <w:i w:val="0"/>
          <w:color w:val="14364F"/>
          <w:sz w:val="34"/>
        </w:rPr>
        <w:t>S09</w:t>
      </w:r>
      <w:r>
        <w:rPr>
          <w:rFonts w:ascii="Arial Unicode MS" w:hAnsi="Arial Unicode MS" w:eastAsia="Arial Unicode MS"/>
          <w:b/>
          <w:i w:val="0"/>
          <w:color w:val="14364F"/>
          <w:sz w:val="34"/>
        </w:rPr>
        <w:t>｜事実は『どう確認したか』まで言える情報です（目安 2分）</w:t>
      </w:r>
    </w:p>
    <w:p>
      <w:pPr>
        <w:keepLines/>
      </w:pPr>
      <w:r>
        <w:rPr>
          <w:rFonts w:ascii="Arial Unicode MS" w:hAnsi="Arial Unicode MS" w:eastAsia="Arial Unicode MS"/>
          <w:b w:val="0"/>
          <w:i w:val="0"/>
          <w:color w:val="203746"/>
          <w:sz w:val="22"/>
        </w:rPr>
        <w:t>事実かどうかは、もっともらしさでは決まりません。どの資料、どの時刻、どの発言で確認したかを示せるかが基準です。列の違いに注目すると判断基準が見えます。</w:t>
      </w:r>
    </w:p>
    <w:p>
      <w:pPr>
        <w:pStyle w:val="Heading1"/>
        <w:keepNext/>
        <w:keepLines/>
        <w:keepNext w:val="1"/>
      </w:pPr>
      <w:r>
        <w:rPr>
          <w:rFonts w:ascii="Arial Unicode MS" w:hAnsi="Arial Unicode MS" w:eastAsia="Arial Unicode MS"/>
          <w:b/>
          <w:i w:val="0"/>
          <w:color w:val="14364F"/>
          <w:sz w:val="34"/>
        </w:rPr>
        <w:t>S10</w:t>
      </w:r>
      <w:r>
        <w:rPr>
          <w:rFonts w:ascii="Arial Unicode MS" w:hAnsi="Arial Unicode MS" w:eastAsia="Arial Unicode MS"/>
          <w:b/>
          <w:i w:val="0"/>
          <w:color w:val="14364F"/>
          <w:sz w:val="34"/>
        </w:rPr>
        <w:t>｜発言と観察は、原文の形を保ちます（目安 2分）</w:t>
      </w:r>
    </w:p>
    <w:p>
      <w:pPr>
        <w:keepLines/>
      </w:pPr>
      <w:r>
        <w:rPr>
          <w:rFonts w:ascii="Arial Unicode MS" w:hAnsi="Arial Unicode MS" w:eastAsia="Arial Unicode MS"/>
          <w:b w:val="0"/>
          <w:i w:val="0"/>
          <w:color w:val="203746"/>
          <w:sz w:val="22"/>
        </w:rPr>
        <w:t>発言は相手の意図を示し、観察は担当者が見た状態を示します。どちらも重要ですが、同じ欄へ混ぜると、後で誰の言葉か分からなくなります。左右を比べると、扱いの違いが分かります。</w:t>
      </w:r>
    </w:p>
    <w:p>
      <w:pPr>
        <w:pStyle w:val="Heading1"/>
        <w:keepNext/>
        <w:keepLines/>
        <w:keepNext w:val="1"/>
      </w:pPr>
      <w:r>
        <w:rPr>
          <w:rFonts w:ascii="Arial Unicode MS" w:hAnsi="Arial Unicode MS" w:eastAsia="Arial Unicode MS"/>
          <w:b/>
          <w:i w:val="0"/>
          <w:color w:val="14364F"/>
          <w:sz w:val="34"/>
        </w:rPr>
        <w:t>S11</w:t>
      </w:r>
      <w:r>
        <w:rPr>
          <w:rFonts w:ascii="Arial Unicode MS" w:hAnsi="Arial Unicode MS" w:eastAsia="Arial Unicode MS"/>
          <w:b/>
          <w:i w:val="0"/>
          <w:color w:val="14364F"/>
          <w:sz w:val="34"/>
        </w:rPr>
        <w:t>｜解釈は、担当者の見立てとして分離します（目安 2分）</w:t>
      </w:r>
    </w:p>
    <w:p>
      <w:pPr>
        <w:keepLines/>
      </w:pPr>
      <w:r>
        <w:rPr>
          <w:rFonts w:ascii="Arial Unicode MS" w:hAnsi="Arial Unicode MS" w:eastAsia="Arial Unicode MS"/>
          <w:b w:val="0"/>
          <w:i w:val="0"/>
          <w:color w:val="203746"/>
          <w:sz w:val="22"/>
        </w:rPr>
        <w:t>担当者の見立て自体を消す必要はありません。大切なのは、事実と混ざらないよう区別して扱うことです。見立てには解釈である旨のラベルを付け、次回確認すべき質問へとつなげます。スライドの1から4のステップに沿って整理していきましょう。</w:t>
      </w:r>
    </w:p>
    <w:p>
      <w:pPr>
        <w:pStyle w:val="Heading1"/>
        <w:keepNext/>
        <w:keepLines/>
        <w:keepNext w:val="1"/>
      </w:pPr>
      <w:r>
        <w:rPr>
          <w:rFonts w:ascii="Arial Unicode MS" w:hAnsi="Arial Unicode MS" w:eastAsia="Arial Unicode MS"/>
          <w:b/>
          <w:i w:val="0"/>
          <w:color w:val="14364F"/>
          <w:sz w:val="34"/>
        </w:rPr>
        <w:t>S12</w:t>
      </w:r>
      <w:r>
        <w:rPr>
          <w:rFonts w:ascii="Arial Unicode MS" w:hAnsi="Arial Unicode MS" w:eastAsia="Arial Unicode MS"/>
          <w:b/>
          <w:i w:val="0"/>
          <w:color w:val="14364F"/>
          <w:sz w:val="34"/>
        </w:rPr>
        <w:t>｜仮説と未確認は、残すことで安全になります（目安 2分）</w:t>
      </w:r>
    </w:p>
    <w:p>
      <w:pPr>
        <w:keepLines/>
      </w:pPr>
      <w:r>
        <w:rPr>
          <w:rFonts w:ascii="Arial Unicode MS" w:hAnsi="Arial Unicode MS" w:eastAsia="Arial Unicode MS"/>
          <w:b w:val="0"/>
          <w:i w:val="0"/>
          <w:color w:val="203746"/>
          <w:sz w:val="22"/>
        </w:rPr>
        <w:t>仮説は検証するための候補で、未確認は判断材料が足りない状態です。どちらも消してはいけません。残すことで、次の確認が具体的になります。仮説として検証に進めるのか、未確認としてまず確認するのか、この線引きを明確にすることが実務では欠かせません。</w:t>
      </w:r>
    </w:p>
    <w:p>
      <w:pPr>
        <w:pStyle w:val="Heading1"/>
        <w:keepNext/>
        <w:keepLines/>
        <w:keepNext w:val="1"/>
      </w:pPr>
      <w:r>
        <w:rPr>
          <w:rFonts w:ascii="Arial Unicode MS" w:hAnsi="Arial Unicode MS" w:eastAsia="Arial Unicode MS"/>
          <w:b/>
          <w:i w:val="0"/>
          <w:color w:val="14364F"/>
          <w:sz w:val="34"/>
        </w:rPr>
        <w:t>S13</w:t>
      </w:r>
      <w:r>
        <w:rPr>
          <w:rFonts w:ascii="Arial Unicode MS" w:hAnsi="Arial Unicode MS" w:eastAsia="Arial Unicode MS"/>
          <w:b/>
          <w:i w:val="0"/>
          <w:color w:val="14364F"/>
          <w:sz w:val="34"/>
        </w:rPr>
        <w:t>｜要望・課題・制約は、役割が違います（目安 1分）</w:t>
      </w:r>
    </w:p>
    <w:p>
      <w:pPr>
        <w:keepLines/>
      </w:pPr>
      <w:r>
        <w:rPr>
          <w:rFonts w:ascii="Arial Unicode MS" w:hAnsi="Arial Unicode MS" w:eastAsia="Arial Unicode MS"/>
          <w:b w:val="0"/>
          <w:i w:val="0"/>
          <w:color w:val="203746"/>
          <w:sz w:val="22"/>
        </w:rPr>
        <w:t>要望は行きたい先、課題は現在の困りごと、制約はその途中で守る条件です。この三つを混ぜると、解決策や提案の方向がずれます。表は上から一行ずつ確認してください。</w:t>
      </w:r>
    </w:p>
    <w:p>
      <w:pPr>
        <w:pStyle w:val="Heading1"/>
        <w:keepNext/>
        <w:keepLines/>
        <w:keepNext w:val="1"/>
      </w:pPr>
      <w:r>
        <w:rPr>
          <w:rFonts w:ascii="Arial Unicode MS" w:hAnsi="Arial Unicode MS" w:eastAsia="Arial Unicode MS"/>
          <w:b/>
          <w:i w:val="0"/>
          <w:color w:val="14364F"/>
          <w:sz w:val="34"/>
        </w:rPr>
        <w:t>S14</w:t>
      </w:r>
      <w:r>
        <w:rPr>
          <w:rFonts w:ascii="Arial Unicode MS" w:hAnsi="Arial Unicode MS" w:eastAsia="Arial Unicode MS"/>
          <w:b/>
          <w:i w:val="0"/>
          <w:color w:val="14364F"/>
          <w:sz w:val="34"/>
        </w:rPr>
        <w:t>｜分類できない情報は、無理に確定しません（目安 1分）</w:t>
      </w:r>
    </w:p>
    <w:p>
      <w:pPr>
        <w:keepLines/>
      </w:pPr>
      <w:r>
        <w:rPr>
          <w:rFonts w:ascii="Arial Unicode MS" w:hAnsi="Arial Unicode MS" w:eastAsia="Arial Unicode MS"/>
          <w:b w:val="0"/>
          <w:i w:val="0"/>
          <w:color w:val="203746"/>
          <w:sz w:val="22"/>
        </w:rPr>
        <w:t>分類で迷うことは失敗ではありません。分からないのに決めることが失敗です。未確認として残し、確認できた時点で更新します。判断に迷う情報に出会ったら、まずは「未確認」に留め、確認用の質問を1つ作ることから始めてください。</w:t>
      </w:r>
    </w:p>
    <w:p>
      <w:pPr>
        <w:pStyle w:val="Heading1"/>
        <w:keepNext/>
        <w:keepLines/>
        <w:keepNext w:val="1"/>
      </w:pPr>
      <w:r>
        <w:rPr>
          <w:rFonts w:ascii="Arial Unicode MS" w:hAnsi="Arial Unicode MS" w:eastAsia="Arial Unicode MS"/>
          <w:b/>
          <w:i w:val="0"/>
          <w:color w:val="14364F"/>
          <w:sz w:val="34"/>
        </w:rPr>
        <w:t>S15</w:t>
      </w:r>
      <w:r>
        <w:rPr>
          <w:rFonts w:ascii="Arial Unicode MS" w:hAnsi="Arial Unicode MS" w:eastAsia="Arial Unicode MS"/>
          <w:b/>
          <w:i w:val="0"/>
          <w:color w:val="14364F"/>
          <w:sz w:val="34"/>
        </w:rPr>
        <w:t>｜Unit 3｜AIへ渡す前に情報を整える（目安 1分）</w:t>
      </w:r>
    </w:p>
    <w:p>
      <w:pPr>
        <w:keepLines/>
      </w:pPr>
      <w:r>
        <w:rPr>
          <w:rFonts w:ascii="Arial Unicode MS" w:hAnsi="Arial Unicode MS" w:eastAsia="Arial Unicode MS"/>
          <w:b w:val="0"/>
          <w:i w:val="0"/>
          <w:color w:val="203746"/>
          <w:sz w:val="22"/>
        </w:rPr>
        <w:t>ここからはAIへ渡す前の準備です。AIへ何を入力するかを決める前に、目的と情報の扱いを決めます。このユニットで作るものを確認してから進みます。</w:t>
      </w:r>
    </w:p>
    <w:p>
      <w:pPr>
        <w:pStyle w:val="Heading1"/>
        <w:keepNext/>
        <w:keepLines/>
        <w:keepNext w:val="1"/>
      </w:pPr>
      <w:r>
        <w:rPr>
          <w:rFonts w:ascii="Arial Unicode MS" w:hAnsi="Arial Unicode MS" w:eastAsia="Arial Unicode MS"/>
          <w:b/>
          <w:i w:val="0"/>
          <w:color w:val="14364F"/>
          <w:sz w:val="34"/>
        </w:rPr>
        <w:t>S16</w:t>
      </w:r>
      <w:r>
        <w:rPr>
          <w:rFonts w:ascii="Arial Unicode MS" w:hAnsi="Arial Unicode MS" w:eastAsia="Arial Unicode MS"/>
          <w:b/>
          <w:i w:val="0"/>
          <w:color w:val="14364F"/>
          <w:sz w:val="34"/>
        </w:rPr>
        <w:t>｜最初に『何のための記録か』を一つ決めます（目安 2分）</w:t>
      </w:r>
    </w:p>
    <w:p>
      <w:pPr>
        <w:keepLines/>
      </w:pPr>
      <w:r>
        <w:rPr>
          <w:rFonts w:ascii="Arial Unicode MS" w:hAnsi="Arial Unicode MS" w:eastAsia="Arial Unicode MS"/>
          <w:b w:val="0"/>
          <w:i w:val="0"/>
          <w:color w:val="203746"/>
          <w:sz w:val="22"/>
        </w:rPr>
        <w:t>同じ会話でも、次回提案に使うのか、社内共有に使うのかで必要項目が変わります。目的を一つに絞ると、不要な情報を入力しなくて済みます。中央の項目を左上から順に見てください。</w:t>
      </w:r>
    </w:p>
    <w:p>
      <w:pPr>
        <w:pStyle w:val="Heading1"/>
        <w:keepNext/>
        <w:keepLines/>
        <w:keepNext w:val="1"/>
      </w:pPr>
      <w:r>
        <w:rPr>
          <w:rFonts w:ascii="Arial Unicode MS" w:hAnsi="Arial Unicode MS" w:eastAsia="Arial Unicode MS"/>
          <w:b/>
          <w:i w:val="0"/>
          <w:color w:val="14364F"/>
          <w:sz w:val="34"/>
        </w:rPr>
        <w:t>S17</w:t>
      </w:r>
      <w:r>
        <w:rPr>
          <w:rFonts w:ascii="Arial Unicode MS" w:hAnsi="Arial Unicode MS" w:eastAsia="Arial Unicode MS"/>
          <w:b/>
          <w:i w:val="0"/>
          <w:color w:val="14364F"/>
          <w:sz w:val="34"/>
        </w:rPr>
        <w:t>｜入力範囲は、目的に必要な資料だけに絞ります（目安 2分）</w:t>
      </w:r>
    </w:p>
    <w:p>
      <w:pPr>
        <w:keepLines/>
      </w:pPr>
      <w:r>
        <w:rPr>
          <w:rFonts w:ascii="Arial Unicode MS" w:hAnsi="Arial Unicode MS" w:eastAsia="Arial Unicode MS"/>
          <w:b w:val="0"/>
          <w:i w:val="0"/>
          <w:color w:val="203746"/>
          <w:sz w:val="22"/>
        </w:rPr>
        <w:t>資料を大量に入れると、古い情報や無関係な記述が混ざります。目的に必要な資料だけを選び、除外理由も残しておきます。判断に必要な資料だけを厳選し、入力セットとしてIDを振って整えることが、精度の高い出力への近道です。</w:t>
      </w:r>
    </w:p>
    <w:p>
      <w:pPr>
        <w:pStyle w:val="Heading1"/>
        <w:keepNext/>
        <w:keepLines/>
        <w:keepNext w:val="1"/>
      </w:pPr>
      <w:r>
        <w:rPr>
          <w:rFonts w:ascii="Arial Unicode MS" w:hAnsi="Arial Unicode MS" w:eastAsia="Arial Unicode MS"/>
          <w:b/>
          <w:i w:val="0"/>
          <w:color w:val="14364F"/>
          <w:sz w:val="34"/>
        </w:rPr>
        <w:t>S18</w:t>
      </w:r>
      <w:r>
        <w:rPr>
          <w:rFonts w:ascii="Arial Unicode MS" w:hAnsi="Arial Unicode MS" w:eastAsia="Arial Unicode MS"/>
          <w:b/>
          <w:i w:val="0"/>
          <w:color w:val="14364F"/>
          <w:sz w:val="34"/>
        </w:rPr>
        <w:t>｜個人情報・機密情報は、入力前に確認します（目安 2分）</w:t>
      </w:r>
    </w:p>
    <w:p>
      <w:pPr>
        <w:keepLines/>
      </w:pPr>
      <w:r>
        <w:rPr>
          <w:rFonts w:ascii="Arial Unicode MS" w:hAnsi="Arial Unicode MS" w:eastAsia="Arial Unicode MS"/>
          <w:b w:val="0"/>
          <w:i w:val="0"/>
          <w:color w:val="203746"/>
          <w:sz w:val="22"/>
        </w:rPr>
        <w:t>この確認はAIの操作より先です。使ってよい環境、入力してよい情報、相談先が分からない場合は、入力を止めます。チェック項目を一つひとつ確認し、少しでも疑問があれば立ち止まるルールを徹底しましょう。</w:t>
      </w:r>
    </w:p>
    <w:p>
      <w:pPr>
        <w:pStyle w:val="Heading1"/>
        <w:keepNext/>
        <w:keepLines/>
        <w:keepNext w:val="1"/>
      </w:pPr>
      <w:r>
        <w:rPr>
          <w:rFonts w:ascii="Arial Unicode MS" w:hAnsi="Arial Unicode MS" w:eastAsia="Arial Unicode MS"/>
          <w:b/>
          <w:i w:val="0"/>
          <w:color w:val="14364F"/>
          <w:sz w:val="34"/>
        </w:rPr>
        <w:t>S19</w:t>
      </w:r>
      <w:r>
        <w:rPr>
          <w:rFonts w:ascii="Arial Unicode MS" w:hAnsi="Arial Unicode MS" w:eastAsia="Arial Unicode MS"/>
          <w:b/>
          <w:i w:val="0"/>
          <w:color w:val="14364F"/>
          <w:sz w:val="34"/>
        </w:rPr>
        <w:t>｜匿名化は、判断に不要な識別子を置き換えます（目安 2分）</w:t>
      </w:r>
    </w:p>
    <w:p>
      <w:pPr>
        <w:keepLines/>
      </w:pPr>
      <w:r>
        <w:rPr>
          <w:rFonts w:ascii="Arial Unicode MS" w:hAnsi="Arial Unicode MS" w:eastAsia="Arial Unicode MS"/>
          <w:b w:val="0"/>
          <w:i w:val="0"/>
          <w:color w:val="203746"/>
          <w:sz w:val="22"/>
        </w:rPr>
        <w:t>匿名化では、業務判断に不要な識別情報を減らします。一方で、役割や期限まで消すと記録の意味がなくなるため、目的とのバランスを取ります。左右を比べると、扱いの違いが分かります。</w:t>
      </w:r>
    </w:p>
    <w:p>
      <w:pPr>
        <w:pStyle w:val="Heading1"/>
        <w:keepNext/>
        <w:keepLines/>
        <w:keepNext w:val="1"/>
      </w:pPr>
      <w:r>
        <w:rPr>
          <w:rFonts w:ascii="Arial Unicode MS" w:hAnsi="Arial Unicode MS" w:eastAsia="Arial Unicode MS"/>
          <w:b/>
          <w:i w:val="0"/>
          <w:color w:val="14364F"/>
          <w:sz w:val="34"/>
        </w:rPr>
        <w:t>S20</w:t>
      </w:r>
      <w:r>
        <w:rPr>
          <w:rFonts w:ascii="Arial Unicode MS" w:hAnsi="Arial Unicode MS" w:eastAsia="Arial Unicode MS"/>
          <w:b/>
          <w:i w:val="0"/>
          <w:color w:val="14364F"/>
          <w:sz w:val="34"/>
        </w:rPr>
        <w:t>｜原資料へIDを付けると、照合できます（目安 2分）</w:t>
      </w:r>
    </w:p>
    <w:p>
      <w:pPr>
        <w:keepLines/>
      </w:pPr>
      <w:r>
        <w:rPr>
          <w:rFonts w:ascii="Arial Unicode MS" w:hAnsi="Arial Unicode MS" w:eastAsia="Arial Unicode MS"/>
          <w:b w:val="0"/>
          <w:i w:val="0"/>
          <w:color w:val="203746"/>
          <w:sz w:val="22"/>
        </w:rPr>
        <w:t>原資料IDは、AIの出力を検査するための住所です。どの記述がどの資料に基づくかを追えるようにします。各行で、記述と扱いの理由を比べます。</w:t>
      </w:r>
    </w:p>
    <w:p>
      <w:pPr>
        <w:pStyle w:val="Heading1"/>
        <w:keepNext/>
        <w:keepLines/>
        <w:keepNext w:val="1"/>
      </w:pPr>
      <w:r>
        <w:rPr>
          <w:rFonts w:ascii="Arial Unicode MS" w:hAnsi="Arial Unicode MS" w:eastAsia="Arial Unicode MS"/>
          <w:b/>
          <w:i w:val="0"/>
          <w:color w:val="14364F"/>
          <w:sz w:val="34"/>
        </w:rPr>
        <w:t>S21</w:t>
      </w:r>
      <w:r>
        <w:rPr>
          <w:rFonts w:ascii="Arial Unicode MS" w:hAnsi="Arial Unicode MS" w:eastAsia="Arial Unicode MS"/>
          <w:b/>
          <w:i w:val="0"/>
          <w:color w:val="14364F"/>
          <w:sz w:val="34"/>
        </w:rPr>
        <w:t>｜重複・古い情報・矛盾は、状態を付けて残します（目安 2分）</w:t>
      </w:r>
    </w:p>
    <w:p>
      <w:pPr>
        <w:keepLines/>
      </w:pPr>
      <w:r>
        <w:rPr>
          <w:rFonts w:ascii="Arial Unicode MS" w:hAnsi="Arial Unicode MS" w:eastAsia="Arial Unicode MS"/>
          <w:b w:val="0"/>
          <w:i w:val="0"/>
          <w:color w:val="203746"/>
          <w:sz w:val="22"/>
        </w:rPr>
        <w:t>矛盾があるとき、AIにどちらかを選ばせてはいけません。両方を残し、確認先と確認質問を付けます。重複・旧情報・矛盾といった状態ラベルを付与することで、採否を人が的確に判断できるようになります。</w:t>
      </w:r>
    </w:p>
    <w:p>
      <w:pPr>
        <w:pStyle w:val="Heading1"/>
        <w:keepNext/>
        <w:keepLines/>
        <w:keepNext w:val="1"/>
      </w:pPr>
      <w:r>
        <w:rPr>
          <w:rFonts w:ascii="Arial Unicode MS" w:hAnsi="Arial Unicode MS" w:eastAsia="Arial Unicode MS"/>
          <w:b/>
          <w:i w:val="0"/>
          <w:color w:val="14364F"/>
          <w:sz w:val="34"/>
        </w:rPr>
        <w:t>S22</w:t>
      </w:r>
      <w:r>
        <w:rPr>
          <w:rFonts w:ascii="Arial Unicode MS" w:hAnsi="Arial Unicode MS" w:eastAsia="Arial Unicode MS"/>
          <w:b/>
          <w:i w:val="0"/>
          <w:color w:val="14364F"/>
          <w:sz w:val="34"/>
        </w:rPr>
        <w:t>｜Unit 4｜AIへ整理の仕事を正確に渡す（目安 1分）</w:t>
      </w:r>
    </w:p>
    <w:p>
      <w:pPr>
        <w:keepLines/>
      </w:pPr>
      <w:r>
        <w:rPr>
          <w:rFonts w:ascii="Arial Unicode MS" w:hAnsi="Arial Unicode MS" w:eastAsia="Arial Unicode MS"/>
          <w:b w:val="0"/>
          <w:i w:val="0"/>
          <w:color w:val="203746"/>
          <w:sz w:val="22"/>
        </w:rPr>
        <w:t>準備した原資料をAIへ渡します。ここでは、うまい言い回しより、役割・材料・出力・禁止事項を明確にすることが重要です。次のスライドから、指示文を組み立てる具体的な5つの要素を見ていきましょう。</w:t>
      </w:r>
    </w:p>
    <w:p>
      <w:pPr>
        <w:pStyle w:val="Heading1"/>
        <w:keepNext/>
        <w:keepLines/>
        <w:keepNext w:val="1"/>
      </w:pPr>
      <w:r>
        <w:rPr>
          <w:rFonts w:ascii="Arial Unicode MS" w:hAnsi="Arial Unicode MS" w:eastAsia="Arial Unicode MS"/>
          <w:b/>
          <w:i w:val="0"/>
          <w:color w:val="14364F"/>
          <w:sz w:val="34"/>
        </w:rPr>
        <w:t>S23</w:t>
      </w:r>
      <w:r>
        <w:rPr>
          <w:rFonts w:ascii="Arial Unicode MS" w:hAnsi="Arial Unicode MS" w:eastAsia="Arial Unicode MS"/>
          <w:b/>
          <w:i w:val="0"/>
          <w:color w:val="14364F"/>
          <w:sz w:val="34"/>
        </w:rPr>
        <w:t>｜指示は五つの部品で組み立てます（目安 2分）</w:t>
      </w:r>
    </w:p>
    <w:p>
      <w:pPr>
        <w:keepLines/>
      </w:pPr>
      <w:r>
        <w:rPr>
          <w:rFonts w:ascii="Arial Unicode MS" w:hAnsi="Arial Unicode MS" w:eastAsia="Arial Unicode MS"/>
          <w:b w:val="0"/>
          <w:i w:val="0"/>
          <w:color w:val="203746"/>
          <w:sz w:val="22"/>
        </w:rPr>
        <w:t>指示文を一から考える必要はありません。五つの部品を固定し、案件ごとに中身だけを置き換えると、品質をそろえられます。「役割・目的・材料・出力・禁止」の5点を型として固定することで、どの業務でも安定して指示を作成できます。</w:t>
      </w:r>
    </w:p>
    <w:p>
      <w:pPr>
        <w:pStyle w:val="Heading1"/>
        <w:keepNext/>
        <w:keepLines/>
        <w:keepNext w:val="1"/>
      </w:pPr>
      <w:r>
        <w:rPr>
          <w:rFonts w:ascii="Arial Unicode MS" w:hAnsi="Arial Unicode MS" w:eastAsia="Arial Unicode MS"/>
          <w:b/>
          <w:i w:val="0"/>
          <w:color w:val="14364F"/>
          <w:sz w:val="34"/>
        </w:rPr>
        <w:t>S24</w:t>
      </w:r>
      <w:r>
        <w:rPr>
          <w:rFonts w:ascii="Arial Unicode MS" w:hAnsi="Arial Unicode MS" w:eastAsia="Arial Unicode MS"/>
          <w:b/>
          <w:i w:val="0"/>
          <w:color w:val="14364F"/>
          <w:sz w:val="34"/>
        </w:rPr>
        <w:t>｜使用可能な情報を限定すると、補完を抑えられます（目安 2分）</w:t>
      </w:r>
    </w:p>
    <w:p>
      <w:pPr>
        <w:keepLines/>
      </w:pPr>
      <w:r>
        <w:rPr>
          <w:rFonts w:ascii="Arial Unicode MS" w:hAnsi="Arial Unicode MS" w:eastAsia="Arial Unicode MS"/>
          <w:b w:val="0"/>
          <w:i w:val="0"/>
          <w:color w:val="203746"/>
          <w:sz w:val="22"/>
        </w:rPr>
        <w:t>AIは自然な文章を作るために空白を埋めがちです。使用可能な情報を明示して、一般知識やもっともらしい補完を禁止します。「AIに何でも補わせる」のではなく、「渡した原資料だけを使わせる」という境界線を厳格に引くことが重要です。</w:t>
      </w:r>
    </w:p>
    <w:p>
      <w:pPr>
        <w:pStyle w:val="Heading1"/>
        <w:keepNext/>
        <w:keepLines/>
        <w:keepNext w:val="1"/>
      </w:pPr>
      <w:r>
        <w:rPr>
          <w:rFonts w:ascii="Arial Unicode MS" w:hAnsi="Arial Unicode MS" w:eastAsia="Arial Unicode MS"/>
          <w:b/>
          <w:i w:val="0"/>
          <w:color w:val="14364F"/>
          <w:sz w:val="34"/>
        </w:rPr>
        <w:t>S25</w:t>
      </w:r>
      <w:r>
        <w:rPr>
          <w:rFonts w:ascii="Arial Unicode MS" w:hAnsi="Arial Unicode MS" w:eastAsia="Arial Unicode MS"/>
          <w:b/>
          <w:i w:val="0"/>
          <w:color w:val="14364F"/>
          <w:sz w:val="34"/>
        </w:rPr>
        <w:t>｜出力項目は、後続業務から逆算します（目安 2分）</w:t>
      </w:r>
    </w:p>
    <w:p>
      <w:pPr>
        <w:keepLines/>
      </w:pPr>
      <w:r>
        <w:rPr>
          <w:rFonts w:ascii="Arial Unicode MS" w:hAnsi="Arial Unicode MS" w:eastAsia="Arial Unicode MS"/>
          <w:b w:val="0"/>
          <w:i w:val="0"/>
          <w:color w:val="203746"/>
          <w:sz w:val="22"/>
        </w:rPr>
        <w:t>構造化項目は多いほど良いわけではありません。今回の基本形を土台にしながら、利用先に不要な欄は減らし、必要な欄を追加します。中央の項目を左上から順に見てください。</w:t>
      </w:r>
    </w:p>
    <w:p>
      <w:pPr>
        <w:pStyle w:val="Heading1"/>
        <w:keepNext/>
        <w:keepLines/>
        <w:keepNext w:val="1"/>
      </w:pPr>
      <w:r>
        <w:rPr>
          <w:rFonts w:ascii="Arial Unicode MS" w:hAnsi="Arial Unicode MS" w:eastAsia="Arial Unicode MS"/>
          <w:b/>
          <w:i w:val="0"/>
          <w:color w:val="14364F"/>
          <w:sz w:val="34"/>
        </w:rPr>
        <w:t>S26</w:t>
      </w:r>
      <w:r>
        <w:rPr>
          <w:rFonts w:ascii="Arial Unicode MS" w:hAnsi="Arial Unicode MS" w:eastAsia="Arial Unicode MS"/>
          <w:b/>
          <w:i w:val="0"/>
          <w:color w:val="14364F"/>
          <w:sz w:val="34"/>
        </w:rPr>
        <w:t>｜補完禁止と未確認表示を、明文化します（目安 2分）</w:t>
      </w:r>
    </w:p>
    <w:p>
      <w:pPr>
        <w:keepLines/>
      </w:pPr>
      <w:r>
        <w:rPr>
          <w:rFonts w:ascii="Arial Unicode MS" w:hAnsi="Arial Unicode MS" w:eastAsia="Arial Unicode MS"/>
          <w:b w:val="0"/>
          <w:i w:val="0"/>
          <w:color w:val="203746"/>
          <w:sz w:val="22"/>
        </w:rPr>
        <w:t>補完禁止だけでは十分ではありません。日付や数字を変えない、矛盾を勝手に解決しないなど、起きてほしくない動作を具体的に書きます。自分の業務で抜けやすい項目へ印を付けてください。</w:t>
      </w:r>
    </w:p>
    <w:p>
      <w:pPr>
        <w:pStyle w:val="Heading1"/>
        <w:keepNext/>
        <w:keepLines/>
        <w:keepNext w:val="1"/>
      </w:pPr>
      <w:r>
        <w:rPr>
          <w:rFonts w:ascii="Arial Unicode MS" w:hAnsi="Arial Unicode MS" w:eastAsia="Arial Unicode MS"/>
          <w:b/>
          <w:i w:val="0"/>
          <w:color w:val="14364F"/>
          <w:sz w:val="34"/>
        </w:rPr>
        <w:t>S27</w:t>
      </w:r>
      <w:r>
        <w:rPr>
          <w:rFonts w:ascii="Arial Unicode MS" w:hAnsi="Arial Unicode MS" w:eastAsia="Arial Unicode MS"/>
          <w:b/>
          <w:i w:val="0"/>
          <w:color w:val="14364F"/>
          <w:sz w:val="34"/>
        </w:rPr>
        <w:t>｜引用と原資料IDを残すと、照合が速くなります（目安 2分）</w:t>
      </w:r>
    </w:p>
    <w:p>
      <w:pPr>
        <w:keepLines/>
      </w:pPr>
      <w:r>
        <w:rPr>
          <w:rFonts w:ascii="Arial Unicode MS" w:hAnsi="Arial Unicode MS" w:eastAsia="Arial Unicode MS"/>
          <w:b w:val="0"/>
          <w:i w:val="0"/>
          <w:color w:val="203746"/>
          <w:sz w:val="22"/>
        </w:rPr>
        <w:t>根拠欄があると、確認者は全文を読み直さずに該当箇所へ戻れます。行番号が難しい場合でも、資料IDと引用の一部を残します。列の違いに注目すると判断基準が見えます。</w:t>
      </w:r>
    </w:p>
    <w:p>
      <w:pPr>
        <w:pStyle w:val="Heading1"/>
        <w:keepNext/>
        <w:keepLines/>
        <w:keepNext w:val="1"/>
      </w:pPr>
      <w:r>
        <w:rPr>
          <w:rFonts w:ascii="Arial Unicode MS" w:hAnsi="Arial Unicode MS" w:eastAsia="Arial Unicode MS"/>
          <w:b/>
          <w:i w:val="0"/>
          <w:color w:val="14364F"/>
          <w:sz w:val="34"/>
        </w:rPr>
        <w:t>S28</w:t>
      </w:r>
      <w:r>
        <w:rPr>
          <w:rFonts w:ascii="Arial Unicode MS" w:hAnsi="Arial Unicode MS" w:eastAsia="Arial Unicode MS"/>
          <w:b/>
          <w:i w:val="0"/>
          <w:color w:val="14364F"/>
          <w:sz w:val="34"/>
        </w:rPr>
        <w:t>｜AIの自己点検は補助であり、人の照合は残ります（目安 2分）</w:t>
      </w:r>
    </w:p>
    <w:p>
      <w:pPr>
        <w:keepLines/>
      </w:pPr>
      <w:r>
        <w:rPr>
          <w:rFonts w:ascii="Arial Unicode MS" w:hAnsi="Arial Unicode MS" w:eastAsia="Arial Unicode MS"/>
          <w:b w:val="0"/>
          <w:i w:val="0"/>
          <w:color w:val="203746"/>
          <w:sz w:val="22"/>
        </w:rPr>
        <w:t>AIに自己点検をさせると見落とし候補を出せます。しかし同じAIが同じ誤りを見逃すこともあるため、最後は人が原資料と照合します。スライドの1番から4番の流れに沿って、AIの自己点検を活用しつつ、最後は必ず人間が照合・承認する体制を整えましょう。</w:t>
      </w:r>
    </w:p>
    <w:p>
      <w:pPr>
        <w:pStyle w:val="Heading1"/>
        <w:keepNext/>
        <w:keepLines/>
        <w:keepNext w:val="1"/>
      </w:pPr>
      <w:r>
        <w:rPr>
          <w:rFonts w:ascii="Arial Unicode MS" w:hAnsi="Arial Unicode MS" w:eastAsia="Arial Unicode MS"/>
          <w:b/>
          <w:i w:val="0"/>
          <w:color w:val="14364F"/>
          <w:sz w:val="34"/>
        </w:rPr>
        <w:t>S29</w:t>
      </w:r>
      <w:r>
        <w:rPr>
          <w:rFonts w:ascii="Arial Unicode MS" w:hAnsi="Arial Unicode MS" w:eastAsia="Arial Unicode MS"/>
          <w:b/>
          <w:i w:val="0"/>
          <w:color w:val="14364F"/>
          <w:sz w:val="34"/>
        </w:rPr>
        <w:t>｜標準テンプレートで、整理条件を固定します（目安 1.5分）</w:t>
      </w:r>
    </w:p>
    <w:p>
      <w:pPr>
        <w:keepLines/>
      </w:pPr>
      <w:r>
        <w:rPr>
          <w:rFonts w:ascii="Arial Unicode MS" w:hAnsi="Arial Unicode MS" w:eastAsia="Arial Unicode MS"/>
          <w:b w:val="0"/>
          <w:i w:val="0"/>
          <w:color w:val="203746"/>
          <w:sz w:val="22"/>
        </w:rPr>
        <w:t>教材のprompt_template.mdには、今回検証した全文を掲載しています。このスライドでは構成だけを確認し、実際の入力では目的と原資料を置き換えます。指示文の長さより、条件がそろっているかを見ます。</w:t>
      </w:r>
    </w:p>
    <w:p>
      <w:pPr>
        <w:pStyle w:val="Heading1"/>
        <w:keepNext/>
        <w:keepLines/>
        <w:keepNext w:val="1"/>
      </w:pPr>
      <w:r>
        <w:rPr>
          <w:rFonts w:ascii="Arial Unicode MS" w:hAnsi="Arial Unicode MS" w:eastAsia="Arial Unicode MS"/>
          <w:b/>
          <w:i w:val="0"/>
          <w:color w:val="14364F"/>
          <w:sz w:val="34"/>
        </w:rPr>
        <w:t>S30</w:t>
      </w:r>
      <w:r>
        <w:rPr>
          <w:rFonts w:ascii="Arial Unicode MS" w:hAnsi="Arial Unicode MS" w:eastAsia="Arial Unicode MS"/>
          <w:b/>
          <w:i w:val="0"/>
          <w:color w:val="14364F"/>
          <w:sz w:val="34"/>
        </w:rPr>
        <w:t>｜再利用前に、四つの置換箇所を確認します（目安 1.5分）</w:t>
      </w:r>
    </w:p>
    <w:p>
      <w:pPr>
        <w:keepLines/>
      </w:pPr>
      <w:r>
        <w:rPr>
          <w:rFonts w:ascii="Arial Unicode MS" w:hAnsi="Arial Unicode MS" w:eastAsia="Arial Unicode MS"/>
          <w:b w:val="0"/>
          <w:i w:val="0"/>
          <w:color w:val="203746"/>
          <w:sz w:val="22"/>
        </w:rPr>
        <w:t>テンプレートは完成品ではありません。目的、材料、出力、人の判断範囲の四つを案件ごとに置き換えてから使います。テンプレートをそのまま使うのではなく、案件の条件に合わせてこの4箇所を必ず見直してください。</w:t>
      </w:r>
    </w:p>
    <w:p>
      <w:pPr>
        <w:pStyle w:val="Heading1"/>
        <w:keepNext/>
        <w:keepLines/>
        <w:keepNext w:val="1"/>
      </w:pPr>
      <w:r>
        <w:rPr>
          <w:rFonts w:ascii="Arial Unicode MS" w:hAnsi="Arial Unicode MS" w:eastAsia="Arial Unicode MS"/>
          <w:b/>
          <w:i w:val="0"/>
          <w:color w:val="14364F"/>
          <w:sz w:val="34"/>
        </w:rPr>
        <w:t>S31</w:t>
      </w:r>
      <w:r>
        <w:rPr>
          <w:rFonts w:ascii="Arial Unicode MS" w:hAnsi="Arial Unicode MS" w:eastAsia="Arial Unicode MS"/>
          <w:b/>
          <w:i w:val="0"/>
          <w:color w:val="14364F"/>
          <w:sz w:val="34"/>
        </w:rPr>
        <w:t>｜Unit 5｜代表ケースで一連の流れを確認する（目安 1分）</w:t>
      </w:r>
    </w:p>
    <w:p>
      <w:pPr>
        <w:keepLines/>
      </w:pPr>
      <w:r>
        <w:rPr>
          <w:rFonts w:ascii="Arial Unicode MS" w:hAnsi="Arial Unicode MS" w:eastAsia="Arial Unicode MS"/>
          <w:b w:val="0"/>
          <w:i w:val="0"/>
          <w:color w:val="203746"/>
          <w:sz w:val="22"/>
        </w:rPr>
        <w:t>ここから代表ケースです。商談の文字起こし、担当者メモ、顧客メールを使い、最初から最後まで進めます。このユニットで作るものを確認してから進みます。</w:t>
      </w:r>
    </w:p>
    <w:p>
      <w:pPr>
        <w:pStyle w:val="Heading1"/>
        <w:keepNext/>
        <w:keepLines/>
        <w:keepNext w:val="1"/>
      </w:pPr>
      <w:r>
        <w:rPr>
          <w:rFonts w:ascii="Arial Unicode MS" w:hAnsi="Arial Unicode MS" w:eastAsia="Arial Unicode MS"/>
          <w:b/>
          <w:i w:val="0"/>
          <w:color w:val="14364F"/>
          <w:sz w:val="34"/>
        </w:rPr>
        <w:t>S32</w:t>
      </w:r>
      <w:r>
        <w:rPr>
          <w:rFonts w:ascii="Arial Unicode MS" w:hAnsi="Arial Unicode MS" w:eastAsia="Arial Unicode MS"/>
          <w:b/>
          <w:i w:val="0"/>
          <w:color w:val="14364F"/>
          <w:sz w:val="34"/>
        </w:rPr>
        <w:t>｜代表ケース｜A社の業務記録整理相談（目安 1.5分）</w:t>
      </w:r>
    </w:p>
    <w:p>
      <w:pPr>
        <w:keepLines/>
      </w:pPr>
      <w:r>
        <w:rPr>
          <w:rFonts w:ascii="Arial Unicode MS" w:hAnsi="Arial Unicode MS" w:eastAsia="Arial Unicode MS"/>
          <w:b w:val="0"/>
          <w:i w:val="0"/>
          <w:color w:val="203746"/>
          <w:sz w:val="22"/>
        </w:rPr>
        <w:t>A社は架空企業です。現在は三拠点で紙の記録を表計算へ転記しています。担当者は急いでいると感じていますが、顧客は予算も正式期限も確定していません。画面のイメージのように、手元の紙の記録や複数のメモをいかに整理していくか、実際の業務をイメージしながら進めましょう。</w:t>
      </w:r>
    </w:p>
    <w:p>
      <w:pPr>
        <w:pStyle w:val="Heading1"/>
        <w:keepNext/>
        <w:keepLines/>
        <w:keepNext w:val="1"/>
      </w:pPr>
      <w:r>
        <w:rPr>
          <w:rFonts w:ascii="Arial Unicode MS" w:hAnsi="Arial Unicode MS" w:eastAsia="Arial Unicode MS"/>
          <w:b/>
          <w:i w:val="0"/>
          <w:color w:val="14364F"/>
          <w:sz w:val="34"/>
        </w:rPr>
        <w:t>S33</w:t>
      </w:r>
      <w:r>
        <w:rPr>
          <w:rFonts w:ascii="Arial Unicode MS" w:hAnsi="Arial Unicode MS" w:eastAsia="Arial Unicode MS"/>
          <w:b/>
          <w:i w:val="0"/>
          <w:color w:val="14364F"/>
          <w:sz w:val="34"/>
        </w:rPr>
        <w:t>｜三つの原資料には、事実と見立てが混在します（目安 1.5分）</w:t>
      </w:r>
    </w:p>
    <w:p>
      <w:pPr>
        <w:keepLines/>
      </w:pPr>
      <w:r>
        <w:rPr>
          <w:rFonts w:ascii="Arial Unicode MS" w:hAnsi="Arial Unicode MS" w:eastAsia="Arial Unicode MS"/>
          <w:b w:val="0"/>
          <w:i w:val="0"/>
          <w:color w:val="203746"/>
          <w:sz w:val="22"/>
        </w:rPr>
        <w:t>文字起こしは発言、営業メモは観察と見立て、メールは顧客が後から明記した条件を確認する資料です。資料によって役割や信頼できる範囲が異なるため、すべてを鵜呑みにせず、資料の性質を踏まえて確認することが大切です。</w:t>
      </w:r>
    </w:p>
    <w:p>
      <w:pPr>
        <w:pStyle w:val="Heading1"/>
        <w:keepNext/>
        <w:keepLines/>
        <w:keepNext w:val="1"/>
      </w:pPr>
      <w:r>
        <w:rPr>
          <w:rFonts w:ascii="Arial Unicode MS" w:hAnsi="Arial Unicode MS" w:eastAsia="Arial Unicode MS"/>
          <w:b/>
          <w:i w:val="0"/>
          <w:color w:val="14364F"/>
          <w:sz w:val="34"/>
        </w:rPr>
        <w:t>S34</w:t>
      </w:r>
      <w:r>
        <w:rPr>
          <w:rFonts w:ascii="Arial Unicode MS" w:hAnsi="Arial Unicode MS" w:eastAsia="Arial Unicode MS"/>
          <w:b/>
          <w:i w:val="0"/>
          <w:color w:val="14364F"/>
          <w:sz w:val="34"/>
        </w:rPr>
        <w:t>｜入力から完成まで、六段階で進めます（目安 1.5分）</w:t>
      </w:r>
    </w:p>
    <w:p>
      <w:pPr>
        <w:keepLines/>
      </w:pPr>
      <w:r>
        <w:rPr>
          <w:rFonts w:ascii="Arial Unicode MS" w:hAnsi="Arial Unicode MS" w:eastAsia="Arial Unicode MS"/>
          <w:b w:val="0"/>
          <w:i w:val="0"/>
          <w:color w:val="203746"/>
          <w:sz w:val="22"/>
        </w:rPr>
        <w:t>重要なのはAI生出力を完成品と扱わないことです。必ず原資料照合と修正を工程に含めます。入力から完成までの6段階のプロセスを踏むことで、AIの出力に含まれる飛躍や誤りを確実に防ぐことができます。</w:t>
      </w:r>
    </w:p>
    <w:p>
      <w:pPr>
        <w:pStyle w:val="Heading1"/>
        <w:keepNext/>
        <w:keepLines/>
        <w:keepNext w:val="1"/>
      </w:pPr>
      <w:r>
        <w:rPr>
          <w:rFonts w:ascii="Arial Unicode MS" w:hAnsi="Arial Unicode MS" w:eastAsia="Arial Unicode MS"/>
          <w:b/>
          <w:i w:val="0"/>
          <w:color w:val="14364F"/>
          <w:sz w:val="34"/>
        </w:rPr>
        <w:t>S35</w:t>
      </w:r>
      <w:r>
        <w:rPr>
          <w:rFonts w:ascii="Arial Unicode MS" w:hAnsi="Arial Unicode MS" w:eastAsia="Arial Unicode MS"/>
          <w:b/>
          <w:i w:val="0"/>
          <w:color w:val="14364F"/>
          <w:sz w:val="34"/>
        </w:rPr>
        <w:t>｜Step 1｜原資料をID付きで並べます（目安 2分）</w:t>
      </w:r>
    </w:p>
    <w:p>
      <w:pPr>
        <w:keepLines/>
      </w:pPr>
      <w:r>
        <w:rPr>
          <w:rFonts w:ascii="Arial Unicode MS" w:hAnsi="Arial Unicode MS" w:eastAsia="Arial Unicode MS"/>
          <w:b w:val="0"/>
          <w:i w:val="0"/>
          <w:color w:val="203746"/>
          <w:sz w:val="22"/>
        </w:rPr>
        <w:t>資料の日付と作成者区分を付けます。誰が書いたかが分からないメモは、その時点で信頼できる範囲が狭くなります。各行で、記述と扱いの理由を比べます。</w:t>
      </w:r>
    </w:p>
    <w:p>
      <w:pPr>
        <w:pStyle w:val="Heading1"/>
        <w:keepNext/>
        <w:keepLines/>
        <w:keepNext w:val="1"/>
      </w:pPr>
      <w:r>
        <w:rPr>
          <w:rFonts w:ascii="Arial Unicode MS" w:hAnsi="Arial Unicode MS" w:eastAsia="Arial Unicode MS"/>
          <w:b/>
          <w:i w:val="0"/>
          <w:color w:val="14364F"/>
          <w:sz w:val="34"/>
        </w:rPr>
        <w:t>S36</w:t>
      </w:r>
      <w:r>
        <w:rPr>
          <w:rFonts w:ascii="Arial Unicode MS" w:hAnsi="Arial Unicode MS" w:eastAsia="Arial Unicode MS"/>
          <w:b/>
          <w:i w:val="0"/>
          <w:color w:val="14364F"/>
          <w:sz w:val="34"/>
        </w:rPr>
        <w:t>｜Step 2｜人が先に、情報を仮分類します（目安 2分）</w:t>
      </w:r>
    </w:p>
    <w:p>
      <w:pPr>
        <w:keepLines/>
      </w:pPr>
      <w:r>
        <w:rPr>
          <w:rFonts w:ascii="Arial Unicode MS" w:hAnsi="Arial Unicode MS" w:eastAsia="Arial Unicode MS"/>
          <w:b w:val="0"/>
          <w:i w:val="0"/>
          <w:color w:val="203746"/>
          <w:sz w:val="22"/>
        </w:rPr>
        <w:t>人が先に全部整理する必要はありません。誤りが起きやすい発言、解釈、矛盾へ印を付け、AI出力で重点的に確認します。列の違いに注目すると判断基準が見えます。</w:t>
      </w:r>
    </w:p>
    <w:p>
      <w:pPr>
        <w:pStyle w:val="Heading1"/>
        <w:keepNext/>
        <w:keepLines/>
        <w:keepNext w:val="1"/>
      </w:pPr>
      <w:r>
        <w:rPr>
          <w:rFonts w:ascii="Arial Unicode MS" w:hAnsi="Arial Unicode MS" w:eastAsia="Arial Unicode MS"/>
          <w:b/>
          <w:i w:val="0"/>
          <w:color w:val="14364F"/>
          <w:sz w:val="34"/>
        </w:rPr>
        <w:t>S37</w:t>
      </w:r>
      <w:r>
        <w:rPr>
          <w:rFonts w:ascii="Arial Unicode MS" w:hAnsi="Arial Unicode MS" w:eastAsia="Arial Unicode MS"/>
          <w:b/>
          <w:i w:val="0"/>
          <w:color w:val="14364F"/>
          <w:sz w:val="34"/>
        </w:rPr>
        <w:t>｜Step 3｜補完禁止の指示を渡します（目安 2分）</w:t>
      </w:r>
    </w:p>
    <w:p>
      <w:pPr>
        <w:keepLines/>
      </w:pPr>
      <w:r>
        <w:rPr>
          <w:rFonts w:ascii="Arial Unicode MS" w:hAnsi="Arial Unicode MS" w:eastAsia="Arial Unicode MS"/>
          <w:b w:val="0"/>
          <w:i w:val="0"/>
          <w:color w:val="203746"/>
          <w:sz w:val="22"/>
        </w:rPr>
        <w:t>代表ケースでは、期限、予算、意思決定者を勝手に埋めないよう明記します。出力は未承認であることも冒頭に付けます。画面の上から、指示の構成を確認します。</w:t>
      </w:r>
    </w:p>
    <w:p>
      <w:pPr>
        <w:pStyle w:val="Heading1"/>
        <w:keepNext/>
        <w:keepLines/>
        <w:keepNext w:val="1"/>
      </w:pPr>
      <w:r>
        <w:rPr>
          <w:rFonts w:ascii="Arial Unicode MS" w:hAnsi="Arial Unicode MS" w:eastAsia="Arial Unicode MS"/>
          <w:b/>
          <w:i w:val="0"/>
          <w:color w:val="14364F"/>
          <w:sz w:val="34"/>
        </w:rPr>
        <w:t>S38</w:t>
      </w:r>
      <w:r>
        <w:rPr>
          <w:rFonts w:ascii="Arial Unicode MS" w:hAnsi="Arial Unicode MS" w:eastAsia="Arial Unicode MS"/>
          <w:b/>
          <w:i w:val="0"/>
          <w:color w:val="14364F"/>
          <w:sz w:val="34"/>
        </w:rPr>
        <w:t>｜AI生出力には、三つの危険な飛躍がありました（目安 2分）</w:t>
      </w:r>
    </w:p>
    <w:p>
      <w:pPr>
        <w:keepLines/>
      </w:pPr>
      <w:r>
        <w:rPr>
          <w:rFonts w:ascii="Arial Unicode MS" w:hAnsi="Arial Unicode MS" w:eastAsia="Arial Unicode MS"/>
          <w:b w:val="0"/>
          <w:i w:val="0"/>
          <w:color w:val="203746"/>
          <w:sz w:val="22"/>
        </w:rPr>
        <w:t>AI生出力は読みやすく見えましたが、三つの飛躍がありました。文章の滑らかさと事実性は別です。画面に並ぶ要点を一つずつ確認します。</w:t>
      </w:r>
    </w:p>
    <w:p>
      <w:pPr>
        <w:pStyle w:val="Heading1"/>
        <w:keepNext/>
        <w:keepLines/>
        <w:keepNext w:val="1"/>
      </w:pPr>
      <w:r>
        <w:rPr>
          <w:rFonts w:ascii="Arial Unicode MS" w:hAnsi="Arial Unicode MS" w:eastAsia="Arial Unicode MS"/>
          <w:b/>
          <w:i w:val="0"/>
          <w:color w:val="14364F"/>
          <w:sz w:val="34"/>
        </w:rPr>
        <w:t>S39</w:t>
      </w:r>
      <w:r>
        <w:rPr>
          <w:rFonts w:ascii="Arial Unicode MS" w:hAnsi="Arial Unicode MS" w:eastAsia="Arial Unicode MS"/>
          <w:b/>
          <w:i w:val="0"/>
          <w:color w:val="14364F"/>
          <w:sz w:val="34"/>
        </w:rPr>
        <w:t>｜原文照合は、数値・期限・発言から始めます（目安 2分）</w:t>
      </w:r>
    </w:p>
    <w:p>
      <w:pPr>
        <w:keepLines/>
      </w:pPr>
      <w:r>
        <w:rPr>
          <w:rFonts w:ascii="Arial Unicode MS" w:hAnsi="Arial Unicode MS" w:eastAsia="Arial Unicode MS"/>
          <w:b w:val="0"/>
          <w:i w:val="0"/>
          <w:color w:val="203746"/>
          <w:sz w:val="22"/>
        </w:rPr>
        <w:t>全文を同じ強さで読むのではなく、まず影響の大きい項目から照合します。特に決定事項と希望・検討事項の混同は、後のトラブルに直結するため、優先してチェックしましょう。</w:t>
      </w:r>
    </w:p>
    <w:p>
      <w:pPr>
        <w:pStyle w:val="Heading1"/>
        <w:keepNext/>
        <w:keepLines/>
        <w:keepNext w:val="1"/>
      </w:pPr>
      <w:r>
        <w:rPr>
          <w:rFonts w:ascii="Arial Unicode MS" w:hAnsi="Arial Unicode MS" w:eastAsia="Arial Unicode MS"/>
          <w:b/>
          <w:i w:val="0"/>
          <w:color w:val="14364F"/>
          <w:sz w:val="34"/>
        </w:rPr>
        <w:t>S40</w:t>
      </w:r>
      <w:r>
        <w:rPr>
          <w:rFonts w:ascii="Arial Unicode MS" w:hAnsi="Arial Unicode MS" w:eastAsia="Arial Unicode MS"/>
          <w:b/>
          <w:i w:val="0"/>
          <w:color w:val="14364F"/>
          <w:sz w:val="34"/>
        </w:rPr>
        <w:t>｜未確認事項を、答えられる質問へ変えます（目安 1.5分）</w:t>
      </w:r>
    </w:p>
    <w:p>
      <w:pPr>
        <w:keepLines/>
      </w:pPr>
      <w:r>
        <w:rPr>
          <w:rFonts w:ascii="Arial Unicode MS" w:hAnsi="Arial Unicode MS" w:eastAsia="Arial Unicode MS"/>
          <w:b w:val="0"/>
          <w:i w:val="0"/>
          <w:color w:val="203746"/>
          <w:sz w:val="22"/>
        </w:rPr>
        <w:t>「分からない」で放置せず、相手が二者択一や具体的な条件で回答できるよう、確認先とセットで質問を作成します。</w:t>
      </w:r>
    </w:p>
    <w:p>
      <w:pPr>
        <w:pStyle w:val="Heading1"/>
        <w:keepNext/>
        <w:keepLines/>
        <w:keepNext w:val="1"/>
      </w:pPr>
      <w:r>
        <w:rPr>
          <w:rFonts w:ascii="Arial Unicode MS" w:hAnsi="Arial Unicode MS" w:eastAsia="Arial Unicode MS"/>
          <w:b/>
          <w:i w:val="0"/>
          <w:color w:val="14364F"/>
          <w:sz w:val="34"/>
        </w:rPr>
        <w:t>S41</w:t>
      </w:r>
      <w:r>
        <w:rPr>
          <w:rFonts w:ascii="Arial Unicode MS" w:hAnsi="Arial Unicode MS" w:eastAsia="Arial Unicode MS"/>
          <w:b/>
          <w:i w:val="0"/>
          <w:color w:val="14364F"/>
          <w:sz w:val="34"/>
        </w:rPr>
        <w:t>｜修正指示は、誤り・根拠・修正方法で返します（目安 1分）</w:t>
      </w:r>
    </w:p>
    <w:p>
      <w:pPr>
        <w:keepLines/>
      </w:pPr>
      <w:r>
        <w:rPr>
          <w:rFonts w:ascii="Arial Unicode MS" w:hAnsi="Arial Unicode MS" w:eastAsia="Arial Unicode MS"/>
          <w:b w:val="0"/>
          <w:i w:val="0"/>
          <w:color w:val="203746"/>
          <w:sz w:val="22"/>
        </w:rPr>
        <w:t>修正指示には原資料IDを入れます。同じ種類の誤りがほかにないか、再点検も依頼します。単に「修正して」と指示するのではなく、「どこが、なぜ誤りで、どう直すべきか」を根拠とともにAIへ戻すことが重要です。</w:t>
      </w:r>
    </w:p>
    <w:p>
      <w:pPr>
        <w:pStyle w:val="Heading1"/>
        <w:keepNext/>
        <w:keepLines/>
        <w:keepNext w:val="1"/>
      </w:pPr>
      <w:r>
        <w:rPr>
          <w:rFonts w:ascii="Arial Unicode MS" w:hAnsi="Arial Unicode MS" w:eastAsia="Arial Unicode MS"/>
          <w:b/>
          <w:i w:val="0"/>
          <w:color w:val="14364F"/>
          <w:sz w:val="34"/>
        </w:rPr>
        <w:t>S42</w:t>
      </w:r>
      <w:r>
        <w:rPr>
          <w:rFonts w:ascii="Arial Unicode MS" w:hAnsi="Arial Unicode MS" w:eastAsia="Arial Unicode MS"/>
          <w:b/>
          <w:i w:val="0"/>
          <w:color w:val="14364F"/>
          <w:sz w:val="34"/>
        </w:rPr>
        <w:t>｜完成版は、事実と次の確認が一緒に見えます（目安 1分）</w:t>
      </w:r>
    </w:p>
    <w:p>
      <w:pPr>
        <w:keepLines/>
      </w:pPr>
      <w:r>
        <w:rPr>
          <w:rFonts w:ascii="Arial Unicode MS" w:hAnsi="Arial Unicode MS" w:eastAsia="Arial Unicode MS"/>
          <w:b w:val="0"/>
          <w:i w:val="0"/>
          <w:color w:val="203746"/>
          <w:sz w:val="22"/>
        </w:rPr>
        <w:t>完成版では、確定したことだけでなく、未確認と次のアクションが同じ画面にあります。これにより、次の担当者が迷わず動けます。列の違いに注目すると判断基準が見えます。</w:t>
      </w:r>
    </w:p>
    <w:p>
      <w:pPr>
        <w:pStyle w:val="Heading1"/>
        <w:keepNext/>
        <w:keepLines/>
        <w:keepNext w:val="1"/>
      </w:pPr>
      <w:r>
        <w:rPr>
          <w:rFonts w:ascii="Arial Unicode MS" w:hAnsi="Arial Unicode MS" w:eastAsia="Arial Unicode MS"/>
          <w:b/>
          <w:i w:val="0"/>
          <w:color w:val="14364F"/>
          <w:sz w:val="34"/>
        </w:rPr>
        <w:t>S43</w:t>
      </w:r>
      <w:r>
        <w:rPr>
          <w:rFonts w:ascii="Arial Unicode MS" w:hAnsi="Arial Unicode MS" w:eastAsia="Arial Unicode MS"/>
          <w:b/>
          <w:i w:val="0"/>
          <w:color w:val="14364F"/>
          <w:sz w:val="34"/>
        </w:rPr>
        <w:t>｜Unit 6｜AIの間違いを見抜き、直す（目安 1分）</w:t>
      </w:r>
    </w:p>
    <w:p>
      <w:pPr>
        <w:keepLines/>
      </w:pPr>
      <w:r>
        <w:rPr>
          <w:rFonts w:ascii="Arial Unicode MS" w:hAnsi="Arial Unicode MS" w:eastAsia="Arial Unicode MS"/>
          <w:b w:val="0"/>
          <w:i w:val="0"/>
          <w:color w:val="203746"/>
          <w:sz w:val="22"/>
        </w:rPr>
        <w:t>ここでは代表ケース以外でも起きやすい誤りを型として整理します。確認を属人化させず、同じ順番で点検します。このユニットで作るものを確認してから進みます。</w:t>
      </w:r>
    </w:p>
    <w:p>
      <w:pPr>
        <w:pStyle w:val="Heading1"/>
        <w:keepNext/>
        <w:keepLines/>
        <w:keepNext w:val="1"/>
      </w:pPr>
      <w:r>
        <w:rPr>
          <w:rFonts w:ascii="Arial Unicode MS" w:hAnsi="Arial Unicode MS" w:eastAsia="Arial Unicode MS"/>
          <w:b/>
          <w:i w:val="0"/>
          <w:color w:val="14364F"/>
          <w:sz w:val="34"/>
        </w:rPr>
        <w:t>S44</w:t>
      </w:r>
      <w:r>
        <w:rPr>
          <w:rFonts w:ascii="Arial Unicode MS" w:hAnsi="Arial Unicode MS" w:eastAsia="Arial Unicode MS"/>
          <w:b/>
          <w:i w:val="0"/>
          <w:color w:val="14364F"/>
          <w:sz w:val="34"/>
        </w:rPr>
        <w:t>｜AIは、空欄を自然に埋める方向へ働きます（目安 2分）</w:t>
      </w:r>
    </w:p>
    <w:p>
      <w:pPr>
        <w:keepLines/>
      </w:pPr>
      <w:r>
        <w:rPr>
          <w:rFonts w:ascii="Arial Unicode MS" w:hAnsi="Arial Unicode MS" w:eastAsia="Arial Unicode MS"/>
          <w:b w:val="0"/>
          <w:i w:val="0"/>
          <w:color w:val="203746"/>
          <w:sz w:val="22"/>
        </w:rPr>
        <w:t>AIにとって自然な文章と、監査できる業務記録は同じではありません。空欄を残すことが正しい場面を明示します。左側と右側を分けて確認します。</w:t>
      </w:r>
    </w:p>
    <w:p>
      <w:pPr>
        <w:pStyle w:val="Heading1"/>
        <w:keepNext/>
        <w:keepLines/>
        <w:keepNext w:val="1"/>
      </w:pPr>
      <w:r>
        <w:rPr>
          <w:rFonts w:ascii="Arial Unicode MS" w:hAnsi="Arial Unicode MS" w:eastAsia="Arial Unicode MS"/>
          <w:b/>
          <w:i w:val="0"/>
          <w:color w:val="14364F"/>
          <w:sz w:val="34"/>
        </w:rPr>
        <w:t>S45</w:t>
      </w:r>
      <w:r>
        <w:rPr>
          <w:rFonts w:ascii="Arial Unicode MS" w:hAnsi="Arial Unicode MS" w:eastAsia="Arial Unicode MS"/>
          <w:b/>
          <w:i w:val="0"/>
          <w:color w:val="14364F"/>
          <w:sz w:val="34"/>
        </w:rPr>
        <w:t>｜要望を、決定事項へ変えません（目安 2分）</w:t>
      </w:r>
    </w:p>
    <w:p>
      <w:pPr>
        <w:keepLines/>
      </w:pPr>
      <w:r>
        <w:rPr>
          <w:rFonts w:ascii="Arial Unicode MS" w:hAnsi="Arial Unicode MS" w:eastAsia="Arial Unicode MS"/>
          <w:b w:val="0"/>
          <w:i w:val="0"/>
          <w:color w:val="203746"/>
          <w:sz w:val="22"/>
        </w:rPr>
        <w:t>語尾の違いは小さく見えますが、業務上の責任は大きく変わります。決定、希望、検討中を別の状態として残します。列の違いに注目すると判断基準が見えます。</w:t>
      </w:r>
    </w:p>
    <w:p>
      <w:pPr>
        <w:pStyle w:val="Heading1"/>
        <w:keepNext/>
        <w:keepLines/>
        <w:keepNext w:val="1"/>
      </w:pPr>
      <w:r>
        <w:rPr>
          <w:rFonts w:ascii="Arial Unicode MS" w:hAnsi="Arial Unicode MS" w:eastAsia="Arial Unicode MS"/>
          <w:b/>
          <w:i w:val="0"/>
          <w:color w:val="14364F"/>
          <w:sz w:val="34"/>
        </w:rPr>
        <w:t>S46</w:t>
      </w:r>
      <w:r>
        <w:rPr>
          <w:rFonts w:ascii="Arial Unicode MS" w:hAnsi="Arial Unicode MS" w:eastAsia="Arial Unicode MS"/>
          <w:b/>
          <w:i w:val="0"/>
          <w:color w:val="14364F"/>
          <w:sz w:val="34"/>
        </w:rPr>
        <w:t>｜担当者の解釈を、事実へ変えません（目安 2分）</w:t>
      </w:r>
    </w:p>
    <w:p>
      <w:pPr>
        <w:keepLines/>
      </w:pPr>
      <w:r>
        <w:rPr>
          <w:rFonts w:ascii="Arial Unicode MS" w:hAnsi="Arial Unicode MS" w:eastAsia="Arial Unicode MS"/>
          <w:b w:val="0"/>
          <w:i w:val="0"/>
          <w:color w:val="203746"/>
          <w:sz w:val="22"/>
        </w:rPr>
        <w:t>担当者の経験による見立ては有用ですが、相手の発言ではありません。誰の解釈かを表示し、確認質問につなげます。左右を比べると、扱いの違いが分かります。</w:t>
      </w:r>
    </w:p>
    <w:p>
      <w:pPr>
        <w:pStyle w:val="Heading1"/>
        <w:keepNext/>
        <w:keepLines/>
        <w:keepNext w:val="1"/>
      </w:pPr>
      <w:r>
        <w:rPr>
          <w:rFonts w:ascii="Arial Unicode MS" w:hAnsi="Arial Unicode MS" w:eastAsia="Arial Unicode MS"/>
          <w:b/>
          <w:i w:val="0"/>
          <w:color w:val="14364F"/>
          <w:sz w:val="34"/>
        </w:rPr>
        <w:t>S47</w:t>
      </w:r>
      <w:r>
        <w:rPr>
          <w:rFonts w:ascii="Arial Unicode MS" w:hAnsi="Arial Unicode MS" w:eastAsia="Arial Unicode MS"/>
          <w:b/>
          <w:i w:val="0"/>
          <w:color w:val="14364F"/>
          <w:sz w:val="34"/>
        </w:rPr>
        <w:t>｜仮の期限・数字・関係者を確定しません（目安 2分）</w:t>
      </w:r>
    </w:p>
    <w:p>
      <w:pPr>
        <w:keepLines/>
      </w:pPr>
      <w:r>
        <w:rPr>
          <w:rFonts w:ascii="Arial Unicode MS" w:hAnsi="Arial Unicode MS" w:eastAsia="Arial Unicode MS"/>
          <w:b w:val="0"/>
          <w:i w:val="0"/>
          <w:color w:val="203746"/>
          <w:sz w:val="22"/>
        </w:rPr>
        <w:t>日付や数字は、文章より誤りに気づきにくいことがあります。値だけでなく、単位、時点、確定状態まで確認します。自分の業務で抜けやすい項目へ印を付けてください。</w:t>
      </w:r>
    </w:p>
    <w:p>
      <w:pPr>
        <w:pStyle w:val="Heading1"/>
        <w:keepNext/>
        <w:keepLines/>
        <w:keepNext w:val="1"/>
      </w:pPr>
      <w:r>
        <w:rPr>
          <w:rFonts w:ascii="Arial Unicode MS" w:hAnsi="Arial Unicode MS" w:eastAsia="Arial Unicode MS"/>
          <w:b/>
          <w:i w:val="0"/>
          <w:color w:val="14364F"/>
          <w:sz w:val="34"/>
        </w:rPr>
        <w:t>S48</w:t>
      </w:r>
      <w:r>
        <w:rPr>
          <w:rFonts w:ascii="Arial Unicode MS" w:hAnsi="Arial Unicode MS" w:eastAsia="Arial Unicode MS"/>
          <w:b/>
          <w:i w:val="0"/>
          <w:color w:val="14364F"/>
          <w:sz w:val="34"/>
        </w:rPr>
        <w:t>｜原因・感情・専門判断を断定しません（目安 2分）</w:t>
      </w:r>
    </w:p>
    <w:p>
      <w:pPr>
        <w:keepLines/>
      </w:pPr>
      <w:r>
        <w:rPr>
          <w:rFonts w:ascii="Arial Unicode MS" w:hAnsi="Arial Unicode MS" w:eastAsia="Arial Unicode MS"/>
          <w:b w:val="0"/>
          <w:i w:val="0"/>
          <w:color w:val="203746"/>
          <w:sz w:val="22"/>
        </w:rPr>
        <w:t>専門判断の領域では、AIが自信を持って書いても判断を移してはいけません。AIは情報整理と確認候補までに限定します。AIに任せるのはあくまで候補の整理までです。安全・品質・診断・方針といった責任を伴う判断は、必ず現場の人間が行いましょう。</w:t>
      </w:r>
    </w:p>
    <w:p>
      <w:pPr>
        <w:pStyle w:val="Heading1"/>
        <w:keepNext/>
        <w:keepLines/>
        <w:keepNext w:val="1"/>
      </w:pPr>
      <w:r>
        <w:rPr>
          <w:rFonts w:ascii="Arial Unicode MS" w:hAnsi="Arial Unicode MS" w:eastAsia="Arial Unicode MS"/>
          <w:b/>
          <w:i w:val="0"/>
          <w:color w:val="14364F"/>
          <w:sz w:val="34"/>
        </w:rPr>
        <w:t>S49</w:t>
      </w:r>
      <w:r>
        <w:rPr>
          <w:rFonts w:ascii="Arial Unicode MS" w:hAnsi="Arial Unicode MS" w:eastAsia="Arial Unicode MS"/>
          <w:b/>
          <w:i w:val="0"/>
          <w:color w:val="14364F"/>
          <w:sz w:val="34"/>
        </w:rPr>
        <w:t>｜照合チェックは、六項目で固定します（目安 2分）</w:t>
      </w:r>
    </w:p>
    <w:p>
      <w:pPr>
        <w:keepLines/>
      </w:pPr>
      <w:r>
        <w:rPr>
          <w:rFonts w:ascii="Arial Unicode MS" w:hAnsi="Arial Unicode MS" w:eastAsia="Arial Unicode MS"/>
          <w:b w:val="0"/>
          <w:i w:val="0"/>
          <w:color w:val="203746"/>
          <w:sz w:val="22"/>
        </w:rPr>
        <w:t>この六項目をWS06にしています。AIサービスが変わっても、確認の順番は変えません。確認は上から同じ順番で行います。</w:t>
      </w:r>
    </w:p>
    <w:p>
      <w:pPr>
        <w:pStyle w:val="Heading1"/>
        <w:keepNext/>
        <w:keepLines/>
        <w:keepNext w:val="1"/>
      </w:pPr>
      <w:r>
        <w:rPr>
          <w:rFonts w:ascii="Arial Unicode MS" w:hAnsi="Arial Unicode MS" w:eastAsia="Arial Unicode MS"/>
          <w:b/>
          <w:i w:val="0"/>
          <w:color w:val="14364F"/>
          <w:sz w:val="34"/>
        </w:rPr>
        <w:t>S50</w:t>
      </w:r>
      <w:r>
        <w:rPr>
          <w:rFonts w:ascii="Arial Unicode MS" w:hAnsi="Arial Unicode MS" w:eastAsia="Arial Unicode MS"/>
          <w:b/>
          <w:i w:val="0"/>
          <w:color w:val="14364F"/>
          <w:sz w:val="34"/>
        </w:rPr>
        <w:t>｜Unit 7｜五つの業務領域へ展開する（目安 1分）</w:t>
      </w:r>
    </w:p>
    <w:p>
      <w:pPr>
        <w:keepLines/>
      </w:pPr>
      <w:r>
        <w:rPr>
          <w:rFonts w:ascii="Arial Unicode MS" w:hAnsi="Arial Unicode MS" w:eastAsia="Arial Unicode MS"/>
          <w:b w:val="0"/>
          <w:i w:val="0"/>
          <w:color w:val="203746"/>
          <w:sz w:val="22"/>
        </w:rPr>
        <w:t>ここから五つの領域へ展開します。共通テンプレートをそのまま貼るのではなく、入力と利用先、AIに任せない判断を変えます。次のスライドから、領域ごとの入力情報と、人が判断すべき境界線の違いを見ていきましょう。</w:t>
      </w:r>
    </w:p>
    <w:p>
      <w:pPr>
        <w:pStyle w:val="Heading1"/>
        <w:keepNext/>
        <w:keepLines/>
        <w:keepNext w:val="1"/>
      </w:pPr>
      <w:r>
        <w:rPr>
          <w:rFonts w:ascii="Arial Unicode MS" w:hAnsi="Arial Unicode MS" w:eastAsia="Arial Unicode MS"/>
          <w:b/>
          <w:i w:val="0"/>
          <w:color w:val="14364F"/>
          <w:sz w:val="34"/>
        </w:rPr>
        <w:t>S51</w:t>
      </w:r>
      <w:r>
        <w:rPr>
          <w:rFonts w:ascii="Arial Unicode MS" w:hAnsi="Arial Unicode MS" w:eastAsia="Arial Unicode MS"/>
          <w:b/>
          <w:i w:val="0"/>
          <w:color w:val="14364F"/>
          <w:sz w:val="34"/>
        </w:rPr>
        <w:t>｜営業｜商談メモを、次回提案へつなぎます（目安 1.5分）</w:t>
      </w:r>
    </w:p>
    <w:p>
      <w:pPr>
        <w:keepLines/>
      </w:pPr>
      <w:r>
        <w:rPr>
          <w:rFonts w:ascii="Arial Unicode MS" w:hAnsi="Arial Unicode MS" w:eastAsia="Arial Unicode MS"/>
          <w:b w:val="0"/>
          <w:i w:val="0"/>
          <w:color w:val="203746"/>
          <w:sz w:val="22"/>
        </w:rPr>
        <w:t>営業では、相手の要望と担当者の期待を分けることが重要です。次回提案に必要な条件と質問へつなげます。列の違いに注目すると判断基準が見えます。</w:t>
      </w:r>
    </w:p>
    <w:p>
      <w:pPr>
        <w:pStyle w:val="Heading1"/>
        <w:keepNext/>
        <w:keepLines/>
        <w:keepNext w:val="1"/>
      </w:pPr>
      <w:r>
        <w:rPr>
          <w:rFonts w:ascii="Arial Unicode MS" w:hAnsi="Arial Unicode MS" w:eastAsia="Arial Unicode MS"/>
          <w:b/>
          <w:i w:val="0"/>
          <w:color w:val="14364F"/>
          <w:sz w:val="34"/>
        </w:rPr>
        <w:t>S52</w:t>
      </w:r>
      <w:r>
        <w:rPr>
          <w:rFonts w:ascii="Arial Unicode MS" w:hAnsi="Arial Unicode MS" w:eastAsia="Arial Unicode MS"/>
          <w:b/>
          <w:i w:val="0"/>
          <w:color w:val="14364F"/>
          <w:sz w:val="34"/>
        </w:rPr>
        <w:t>｜企画・管理｜複数の声から、追加調査を見つけます（目安 1.5分）</w:t>
      </w:r>
    </w:p>
    <w:p>
      <w:pPr>
        <w:keepLines/>
      </w:pPr>
      <w:r>
        <w:rPr>
          <w:rFonts w:ascii="Arial Unicode MS" w:hAnsi="Arial Unicode MS" w:eastAsia="Arial Unicode MS"/>
          <w:b w:val="0"/>
          <w:i w:val="0"/>
          <w:color w:val="203746"/>
          <w:sz w:val="22"/>
        </w:rPr>
        <w:t>企画では複数の声をまとめますが、少数の発言を全体傾向へ広げないようにします。対象数と原資料IDを残し、追加調査が必要な点を示します。画面左側の「実務での見方」を整理し、集まった声の共通点を急いで結論付けず、事実と仮説を切り分けていきましょう。</w:t>
      </w:r>
    </w:p>
    <w:p>
      <w:pPr>
        <w:pStyle w:val="Heading1"/>
        <w:keepNext/>
        <w:keepLines/>
        <w:keepNext w:val="1"/>
      </w:pPr>
      <w:r>
        <w:rPr>
          <w:rFonts w:ascii="Arial Unicode MS" w:hAnsi="Arial Unicode MS" w:eastAsia="Arial Unicode MS"/>
          <w:b/>
          <w:i w:val="0"/>
          <w:color w:val="14364F"/>
          <w:sz w:val="34"/>
        </w:rPr>
        <w:t>S53</w:t>
      </w:r>
      <w:r>
        <w:rPr>
          <w:rFonts w:ascii="Arial Unicode MS" w:hAnsi="Arial Unicode MS" w:eastAsia="Arial Unicode MS"/>
          <w:b/>
          <w:i w:val="0"/>
          <w:color w:val="14364F"/>
          <w:sz w:val="34"/>
        </w:rPr>
        <w:t>｜接客・サービス｜要望と対応状況を分けます（目安 1.5分）</w:t>
      </w:r>
    </w:p>
    <w:p>
      <w:pPr>
        <w:keepLines/>
      </w:pPr>
      <w:r>
        <w:rPr>
          <w:rFonts w:ascii="Arial Unicode MS" w:hAnsi="Arial Unicode MS" w:eastAsia="Arial Unicode MS"/>
          <w:b w:val="0"/>
          <w:i w:val="0"/>
          <w:color w:val="203746"/>
          <w:sz w:val="22"/>
        </w:rPr>
        <w:t>接客記録では、顧客が望んだことと、店舗側が実施したことを分けます。口コミの感情を断定せず、記載された言葉を根拠にします。接客業務では、顧客の要望・対応済みの処置・未確認事項を明確に分け、次の担当者が迷わず引き継げる状態を作ります。</w:t>
      </w:r>
    </w:p>
    <w:p>
      <w:pPr>
        <w:pStyle w:val="Heading1"/>
        <w:keepNext/>
        <w:keepLines/>
        <w:keepNext w:val="1"/>
      </w:pPr>
      <w:r>
        <w:rPr>
          <w:rFonts w:ascii="Arial Unicode MS" w:hAnsi="Arial Unicode MS" w:eastAsia="Arial Unicode MS"/>
          <w:b/>
          <w:i w:val="0"/>
          <w:color w:val="14364F"/>
          <w:sz w:val="34"/>
        </w:rPr>
        <w:t>S54</w:t>
      </w:r>
      <w:r>
        <w:rPr>
          <w:rFonts w:ascii="Arial Unicode MS" w:hAnsi="Arial Unicode MS" w:eastAsia="Arial Unicode MS"/>
          <w:b/>
          <w:i w:val="0"/>
          <w:color w:val="14364F"/>
          <w:sz w:val="34"/>
        </w:rPr>
        <w:t>｜工事・製造｜状況と原因仮説を分けます（目安 1.5分）</w:t>
      </w:r>
    </w:p>
    <w:p>
      <w:pPr>
        <w:keepLines/>
      </w:pPr>
      <w:r>
        <w:rPr>
          <w:rFonts w:ascii="Arial Unicode MS" w:hAnsi="Arial Unicode MS" w:eastAsia="Arial Unicode MS"/>
          <w:b w:val="0"/>
          <w:i w:val="0"/>
          <w:color w:val="203746"/>
          <w:sz w:val="22"/>
        </w:rPr>
        <w:t>現場では、観察された状況と原因仮説を混ぜないことが重要です。安全、原因確定、品質保証、再稼働は責任者や有資格者が判断します。この場面を自分の担当業務に置き換えてください。</w:t>
      </w:r>
    </w:p>
    <w:p>
      <w:pPr>
        <w:pStyle w:val="Heading1"/>
        <w:keepNext/>
        <w:keepLines/>
        <w:keepNext w:val="1"/>
      </w:pPr>
      <w:r>
        <w:rPr>
          <w:rFonts w:ascii="Arial Unicode MS" w:hAnsi="Arial Unicode MS" w:eastAsia="Arial Unicode MS"/>
          <w:b/>
          <w:i w:val="0"/>
          <w:color w:val="14364F"/>
          <w:sz w:val="34"/>
        </w:rPr>
        <w:t>S55</w:t>
      </w:r>
      <w:r>
        <w:rPr>
          <w:rFonts w:ascii="Arial Unicode MS" w:hAnsi="Arial Unicode MS" w:eastAsia="Arial Unicode MS"/>
          <w:b/>
          <w:i w:val="0"/>
          <w:color w:val="14364F"/>
          <w:sz w:val="34"/>
        </w:rPr>
        <w:t>｜介護・対人支援｜本人・家族・職員の情報を分けます（目安 1分）</w:t>
      </w:r>
    </w:p>
    <w:p>
      <w:pPr>
        <w:keepLines/>
      </w:pPr>
      <w:r>
        <w:rPr>
          <w:rFonts w:ascii="Arial Unicode MS" w:hAnsi="Arial Unicode MS" w:eastAsia="Arial Unicode MS"/>
          <w:b w:val="0"/>
          <w:i w:val="0"/>
          <w:color w:val="203746"/>
          <w:sz w:val="22"/>
        </w:rPr>
        <w:t>介護・対人支援では、本人、家族、職員の情報源を明確にします。本人の意思を周囲の解釈で置き換えず、専門判断は人が行います。左側の整理基準に沿って、本人の言葉、ご家族の要望、職員の観察を明確に分け、AIによる推定を排除して記録を残しましょう。</w:t>
      </w:r>
    </w:p>
    <w:p>
      <w:pPr>
        <w:pStyle w:val="Heading1"/>
        <w:keepNext/>
        <w:keepLines/>
        <w:keepNext w:val="1"/>
      </w:pPr>
      <w:r>
        <w:rPr>
          <w:rFonts w:ascii="Arial Unicode MS" w:hAnsi="Arial Unicode MS" w:eastAsia="Arial Unicode MS"/>
          <w:b/>
          <w:i w:val="0"/>
          <w:color w:val="14364F"/>
          <w:sz w:val="34"/>
        </w:rPr>
        <w:t>S56</w:t>
      </w:r>
      <w:r>
        <w:rPr>
          <w:rFonts w:ascii="Arial Unicode MS" w:hAnsi="Arial Unicode MS" w:eastAsia="Arial Unicode MS"/>
          <w:b/>
          <w:i w:val="0"/>
          <w:color w:val="14364F"/>
          <w:sz w:val="34"/>
        </w:rPr>
        <w:t>｜Unit 8｜選択式演習で構造化記録を完成する（目安 1分）</w:t>
      </w:r>
    </w:p>
    <w:p>
      <w:pPr>
        <w:keepLines/>
      </w:pPr>
      <w:r>
        <w:rPr>
          <w:rFonts w:ascii="Arial Unicode MS" w:hAnsi="Arial Unicode MS" w:eastAsia="Arial Unicode MS"/>
          <w:b w:val="0"/>
          <w:i w:val="0"/>
          <w:color w:val="203746"/>
          <w:sz w:val="22"/>
        </w:rPr>
        <w:t>演習では五領域から一つを選びます。AIを利用できない場合も、教材掲載のAI生出力を点検して同じ技能を練習できます。次のスライドから、演習の具体的な進め方と提出物の確認に入ります。</w:t>
      </w:r>
    </w:p>
    <w:p>
      <w:pPr>
        <w:pStyle w:val="Heading1"/>
        <w:keepNext/>
        <w:keepLines/>
        <w:keepNext w:val="1"/>
      </w:pPr>
      <w:r>
        <w:rPr>
          <w:rFonts w:ascii="Arial Unicode MS" w:hAnsi="Arial Unicode MS" w:eastAsia="Arial Unicode MS"/>
          <w:b/>
          <w:i w:val="0"/>
          <w:color w:val="14364F"/>
          <w:sz w:val="34"/>
        </w:rPr>
        <w:t>S57</w:t>
      </w:r>
      <w:r>
        <w:rPr>
          <w:rFonts w:ascii="Arial Unicode MS" w:hAnsi="Arial Unicode MS" w:eastAsia="Arial Unicode MS"/>
          <w:b/>
          <w:i w:val="0"/>
          <w:color w:val="14364F"/>
          <w:sz w:val="34"/>
        </w:rPr>
        <w:t>｜五領域から一つ選び、同じ四工程で進めます（目安 3分）</w:t>
      </w:r>
    </w:p>
    <w:p>
      <w:pPr>
        <w:keepLines/>
      </w:pPr>
      <w:r>
        <w:rPr>
          <w:rFonts w:ascii="Arial Unicode MS" w:hAnsi="Arial Unicode MS" w:eastAsia="Arial Unicode MS"/>
          <w:b w:val="0"/>
          <w:i w:val="0"/>
          <w:color w:val="203746"/>
          <w:sz w:val="22"/>
        </w:rPr>
        <w:t>casesフォルダに五つの原資料があります。AIを使える場合は指示を入力し、使えない場合はoutputs/raw_ai_output.mdを点検材料にしてください。列の違いに注目すると判断基準が見えます。</w:t>
      </w:r>
    </w:p>
    <w:p>
      <w:pPr>
        <w:pStyle w:val="Heading1"/>
        <w:keepNext/>
        <w:keepLines/>
        <w:keepNext w:val="1"/>
      </w:pPr>
      <w:r>
        <w:rPr>
          <w:rFonts w:ascii="Arial Unicode MS" w:hAnsi="Arial Unicode MS" w:eastAsia="Arial Unicode MS"/>
          <w:b/>
          <w:i w:val="0"/>
          <w:color w:val="14364F"/>
          <w:sz w:val="34"/>
        </w:rPr>
        <w:t>S58</w:t>
      </w:r>
      <w:r>
        <w:rPr>
          <w:rFonts w:ascii="Arial Unicode MS" w:hAnsi="Arial Unicode MS" w:eastAsia="Arial Unicode MS"/>
          <w:b/>
          <w:i w:val="0"/>
          <w:color w:val="14364F"/>
          <w:sz w:val="34"/>
        </w:rPr>
        <w:t>｜演習1｜原資料を読み、情報へ印を付けます（目安 5分）</w:t>
      </w:r>
    </w:p>
    <w:p>
      <w:pPr>
        <w:keepLines/>
      </w:pPr>
      <w:r>
        <w:rPr>
          <w:rFonts w:ascii="Arial Unicode MS" w:hAnsi="Arial Unicode MS" w:eastAsia="Arial Unicode MS"/>
          <w:b w:val="0"/>
          <w:i w:val="0"/>
          <w:color w:val="203746"/>
          <w:sz w:val="22"/>
        </w:rPr>
        <w:t>ここで動画を一時停止して、五分ほど取り組んでください。まず原資料IDを確認し、分類できない情報は未確認へ置きます。終わったら再生してください。</w:t>
      </w:r>
    </w:p>
    <w:p>
      <w:pPr>
        <w:pStyle w:val="Heading1"/>
        <w:keepNext/>
        <w:keepLines/>
        <w:keepNext w:val="1"/>
      </w:pPr>
      <w:r>
        <w:rPr>
          <w:rFonts w:ascii="Arial Unicode MS" w:hAnsi="Arial Unicode MS" w:eastAsia="Arial Unicode MS"/>
          <w:b/>
          <w:i w:val="0"/>
          <w:color w:val="14364F"/>
          <w:sz w:val="34"/>
        </w:rPr>
        <w:t>S59</w:t>
      </w:r>
      <w:r>
        <w:rPr>
          <w:rFonts w:ascii="Arial Unicode MS" w:hAnsi="Arial Unicode MS" w:eastAsia="Arial Unicode MS"/>
          <w:b/>
          <w:i w:val="0"/>
          <w:color w:val="14364F"/>
          <w:sz w:val="34"/>
        </w:rPr>
        <w:t>｜演習2｜AIへの整理指示を作ります（目安 5分）</w:t>
      </w:r>
    </w:p>
    <w:p>
      <w:pPr>
        <w:keepLines/>
      </w:pPr>
      <w:r>
        <w:rPr>
          <w:rFonts w:ascii="Arial Unicode MS" w:hAnsi="Arial Unicode MS" w:eastAsia="Arial Unicode MS"/>
          <w:b w:val="0"/>
          <w:i w:val="0"/>
          <w:color w:val="203746"/>
          <w:sz w:val="22"/>
        </w:rPr>
        <w:t>ここで動画を一時停止して、五分ほど取り組んでください。標準テンプレートを使い、案件に合わせて四つの置換箇所を書き換えます。</w:t>
      </w:r>
    </w:p>
    <w:p>
      <w:pPr>
        <w:pStyle w:val="Heading1"/>
        <w:keepNext/>
        <w:keepLines/>
        <w:keepNext w:val="1"/>
      </w:pPr>
      <w:r>
        <w:rPr>
          <w:rFonts w:ascii="Arial Unicode MS" w:hAnsi="Arial Unicode MS" w:eastAsia="Arial Unicode MS"/>
          <w:b/>
          <w:i w:val="0"/>
          <w:color w:val="14364F"/>
          <w:sz w:val="34"/>
        </w:rPr>
        <w:t>S60</w:t>
      </w:r>
      <w:r>
        <w:rPr>
          <w:rFonts w:ascii="Arial Unicode MS" w:hAnsi="Arial Unicode MS" w:eastAsia="Arial Unicode MS"/>
          <w:b/>
          <w:i w:val="0"/>
          <w:color w:val="14364F"/>
          <w:sz w:val="34"/>
        </w:rPr>
        <w:t>｜演習3｜AI出力を原文と照合します（目安 5分）</w:t>
      </w:r>
    </w:p>
    <w:p>
      <w:pPr>
        <w:keepLines/>
      </w:pPr>
      <w:r>
        <w:rPr>
          <w:rFonts w:ascii="Arial Unicode MS" w:hAnsi="Arial Unicode MS" w:eastAsia="Arial Unicode MS"/>
          <w:b w:val="0"/>
          <w:i w:val="0"/>
          <w:color w:val="203746"/>
          <w:sz w:val="22"/>
        </w:rPr>
        <w:t>ここで動画を一時停止して、五分ほど取り組んでください。AIを使えない場合は教材掲載の生出力を使い、問題箇所へ印を付けてください。</w:t>
      </w:r>
    </w:p>
    <w:p>
      <w:pPr>
        <w:pStyle w:val="Heading1"/>
        <w:keepNext/>
        <w:keepLines/>
        <w:keepNext w:val="1"/>
      </w:pPr>
      <w:r>
        <w:rPr>
          <w:rFonts w:ascii="Arial Unicode MS" w:hAnsi="Arial Unicode MS" w:eastAsia="Arial Unicode MS"/>
          <w:b/>
          <w:i w:val="0"/>
          <w:color w:val="14364F"/>
          <w:sz w:val="34"/>
        </w:rPr>
        <w:t>S61</w:t>
      </w:r>
      <w:r>
        <w:rPr>
          <w:rFonts w:ascii="Arial Unicode MS" w:hAnsi="Arial Unicode MS" w:eastAsia="Arial Unicode MS"/>
          <w:b/>
          <w:i w:val="0"/>
          <w:color w:val="14364F"/>
          <w:sz w:val="34"/>
        </w:rPr>
        <w:t>｜演習4｜未確認を質問へ変え、完成版を作ります（目安 3分）</w:t>
      </w:r>
    </w:p>
    <w:p>
      <w:pPr>
        <w:keepLines/>
      </w:pPr>
      <w:r>
        <w:rPr>
          <w:rFonts w:ascii="Arial Unicode MS" w:hAnsi="Arial Unicode MS" w:eastAsia="Arial Unicode MS"/>
          <w:b w:val="0"/>
          <w:i w:val="0"/>
          <w:color w:val="203746"/>
          <w:sz w:val="22"/>
        </w:rPr>
        <w:t>ここで動画を一時停止して、三分ほど仕上げてください。未確認事項を相手が答えられる質問へ変え、最後に人の確認欄を残します。</w:t>
      </w:r>
    </w:p>
    <w:p>
      <w:pPr>
        <w:pStyle w:val="Heading1"/>
        <w:keepNext/>
        <w:keepLines/>
        <w:keepNext w:val="1"/>
      </w:pPr>
      <w:r>
        <w:rPr>
          <w:rFonts w:ascii="Arial Unicode MS" w:hAnsi="Arial Unicode MS" w:eastAsia="Arial Unicode MS"/>
          <w:b/>
          <w:i w:val="0"/>
          <w:color w:val="14364F"/>
          <w:sz w:val="34"/>
        </w:rPr>
        <w:t>S62</w:t>
      </w:r>
      <w:r>
        <w:rPr>
          <w:rFonts w:ascii="Arial Unicode MS" w:hAnsi="Arial Unicode MS" w:eastAsia="Arial Unicode MS"/>
          <w:b/>
          <w:i w:val="0"/>
          <w:color w:val="14364F"/>
          <w:sz w:val="34"/>
        </w:rPr>
        <w:t>｜Unit 9｜確認問題と振り返り（目安 1分）</w:t>
      </w:r>
    </w:p>
    <w:p>
      <w:pPr>
        <w:keepLines/>
      </w:pPr>
      <w:r>
        <w:rPr>
          <w:rFonts w:ascii="Arial Unicode MS" w:hAnsi="Arial Unicode MS" w:eastAsia="Arial Unicode MS"/>
          <w:b w:val="0"/>
          <w:i w:val="0"/>
          <w:color w:val="203746"/>
          <w:sz w:val="22"/>
        </w:rPr>
        <w:t>最後に確認問題と振り返りです。正解だけでなく、なぜ他の選択肢が不適切かをanswer_key.mdで確認してください。それでは、全10問の確認問題に挑戦してみましょう。</w:t>
      </w:r>
    </w:p>
    <w:p>
      <w:pPr>
        <w:pStyle w:val="Heading1"/>
        <w:keepNext/>
        <w:keepLines/>
        <w:keepNext w:val="1"/>
      </w:pPr>
      <w:r>
        <w:rPr>
          <w:rFonts w:ascii="Arial Unicode MS" w:hAnsi="Arial Unicode MS" w:eastAsia="Arial Unicode MS"/>
          <w:b/>
          <w:i w:val="0"/>
          <w:color w:val="14364F"/>
          <w:sz w:val="34"/>
        </w:rPr>
        <w:t>S63</w:t>
      </w:r>
      <w:r>
        <w:rPr>
          <w:rFonts w:ascii="Arial Unicode MS" w:hAnsi="Arial Unicode MS" w:eastAsia="Arial Unicode MS"/>
          <w:b/>
          <w:i w:val="0"/>
          <w:color w:val="14364F"/>
          <w:sz w:val="34"/>
        </w:rPr>
        <w:t>｜確認問題1〜5｜情報の分類と入力準備（目安 2分）</w:t>
      </w:r>
    </w:p>
    <w:p>
      <w:pPr>
        <w:keepLines/>
      </w:pPr>
      <w:r>
        <w:rPr>
          <w:rFonts w:ascii="Arial Unicode MS" w:hAnsi="Arial Unicode MS" w:eastAsia="Arial Unicode MS"/>
          <w:b w:val="0"/>
          <w:i w:val="0"/>
          <w:color w:val="203746"/>
          <w:sz w:val="22"/>
        </w:rPr>
        <w:t>一問ずつ、根拠を声に出して考えてください。分類名だけでなく、なぜその扱いになるかを説明できることが目標です。迷った問題は、どの原則へ戻るかを考えてください。</w:t>
      </w:r>
    </w:p>
    <w:p>
      <w:pPr>
        <w:pStyle w:val="Heading1"/>
        <w:keepNext/>
        <w:keepLines/>
        <w:keepNext w:val="1"/>
      </w:pPr>
      <w:r>
        <w:rPr>
          <w:rFonts w:ascii="Arial Unicode MS" w:hAnsi="Arial Unicode MS" w:eastAsia="Arial Unicode MS"/>
          <w:b/>
          <w:i w:val="0"/>
          <w:color w:val="14364F"/>
          <w:sz w:val="34"/>
        </w:rPr>
        <w:t>S64</w:t>
      </w:r>
      <w:r>
        <w:rPr>
          <w:rFonts w:ascii="Arial Unicode MS" w:hAnsi="Arial Unicode MS" w:eastAsia="Arial Unicode MS"/>
          <w:b/>
          <w:i w:val="0"/>
          <w:color w:val="14364F"/>
          <w:sz w:val="34"/>
        </w:rPr>
        <w:t>｜確認問題6〜10｜指示・照合・人の判断（目安 2分）</w:t>
      </w:r>
    </w:p>
    <w:p>
      <w:pPr>
        <w:keepLines/>
      </w:pPr>
      <w:r>
        <w:rPr>
          <w:rFonts w:ascii="Arial Unicode MS" w:hAnsi="Arial Unicode MS" w:eastAsia="Arial Unicode MS"/>
          <w:b w:val="0"/>
          <w:i w:val="0"/>
          <w:color w:val="203746"/>
          <w:sz w:val="22"/>
        </w:rPr>
        <w:t>後半は運用の問題です。AIが正しく答えたかだけでなく、工程として人の確認が残っているかを見ます。正解を選ぶ前に、判断の根拠を言葉にしてください。</w:t>
      </w:r>
    </w:p>
    <w:p>
      <w:pPr>
        <w:pStyle w:val="Heading1"/>
        <w:keepNext/>
        <w:keepLines/>
        <w:keepNext w:val="1"/>
      </w:pPr>
      <w:r>
        <w:rPr>
          <w:rFonts w:ascii="Arial Unicode MS" w:hAnsi="Arial Unicode MS" w:eastAsia="Arial Unicode MS"/>
          <w:b/>
          <w:i w:val="0"/>
          <w:color w:val="14364F"/>
          <w:sz w:val="34"/>
        </w:rPr>
        <w:t>S65</w:t>
      </w:r>
      <w:r>
        <w:rPr>
          <w:rFonts w:ascii="Arial Unicode MS" w:hAnsi="Arial Unicode MS" w:eastAsia="Arial Unicode MS"/>
          <w:b/>
          <w:i w:val="0"/>
          <w:color w:val="14364F"/>
          <w:sz w:val="34"/>
        </w:rPr>
        <w:t>｜明日からは、記録→整理→照合→確認の順で進めます（目安 2分）</w:t>
      </w:r>
    </w:p>
    <w:p>
      <w:pPr>
        <w:keepLines/>
      </w:pPr>
      <w:r>
        <w:rPr>
          <w:rFonts w:ascii="Arial Unicode MS" w:hAnsi="Arial Unicode MS" w:eastAsia="Arial Unicode MS"/>
          <w:b w:val="0"/>
          <w:i w:val="0"/>
          <w:color w:val="203746"/>
          <w:sz w:val="22"/>
        </w:rPr>
        <w:t>講座の最後に、この四工程を持ち帰ってください。AIを使える環境でも使えない環境でも、原資料と照合し、人が最終確認する原則は同じです。工程を飛ばさず、順番に進めます。</w:t>
      </w:r>
    </w:p>
    <w:sectPr w:rsidR="00FC693F" w:rsidRPr="0006063C" w:rsidSect="00034616">
      <w:headerReference w:type="default" r:id="rId9"/>
      <w:footerReference w:type="default" r:id="rId10"/>
      <w:pgSz w:w="11906" w:h="16838"/>
      <w:pgMar w:top="907" w:right="964" w:bottom="907" w:left="964"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Unicode MS" w:hAnsi="Arial Unicode MS" w:eastAsia="Arial Unicode MS"/>
        <w:b w:val="0"/>
        <w:i w:val="0"/>
        <w:color w:val="647988"/>
        <w:sz w:val="16"/>
      </w:rPr>
      <w:t xml:space="preserve">架空データ｜原資料照合｜人が最終確認    </w:t>
    </w:r>
    <w:r>
      <w:rPr>
        <w:rFonts w:ascii="Arial Unicode MS" w:hAnsi="Arial Unicode MS" w:eastAsia="Arial Unicode MS"/>
        <w:b w:val="0"/>
        <w:i w:val="0"/>
        <w:color w:val="647988"/>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rial Unicode MS" w:hAnsi="Arial Unicode MS" w:eastAsia="Arial Unicode MS"/>
        <w:b/>
        <w:i w:val="0"/>
        <w:color w:val="0B6F6B"/>
        <w:sz w:val="17"/>
      </w:rPr>
      <w:t>生成AI実務活用 eラーニング｜第1回  ナレーション台本</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40"/>
    </w:pPr>
    <w:rPr>
      <w:rFonts w:ascii="Arial Unicode MS" w:hAnsi="Arial Unicode MS" w:eastAsia="Arial Unicode MS"/>
      <w:color w:val="20374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rial Unicode MS" w:hAnsi="Arial Unicode MS" w:eastAsia="Arial Unicode MS"/>
      <w:b/>
      <w:bCs/>
      <w:color w:val="14364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contextualSpacing/>
    </w:pPr>
    <w:rPr>
      <w:rFonts w:asciiTheme="majorHAnsi" w:eastAsiaTheme="majorEastAsia" w:hAnsiTheme="majorHAnsi" w:cstheme="majorBidi" w:ascii="Arial Unicode MS" w:hAnsi="Arial Unicode MS" w:eastAsia="Arial Unicode MS"/>
      <w:b/>
      <w:color w:val="14364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
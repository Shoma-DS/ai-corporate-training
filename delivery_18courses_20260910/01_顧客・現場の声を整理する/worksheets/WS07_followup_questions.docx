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4910"/>
      </w:tblGrid>
      <w:tr>
        <w:tc>
          <w:tcPr>
            <w:tcW w:type="dxa" w:w="9865"/>
            <w:shd w:fill="14364F"/>
            <w:tcMar>
              <w:top w:w="300" w:type="dxa"/>
              <w:start w:w="340" w:type="dxa"/>
              <w:bottom w:w="300" w:type="dxa"/>
              <w:end w:w="340" w:type="dxa"/>
            </w:tcMar>
          </w:tcPr>
          <w:p>
            <w:pPr>
              <w:jc w:val="left"/>
            </w:pPr>
            <w:r>
              <w:rPr>
                <w:rFonts w:ascii="Arial Unicode MS" w:hAnsi="Arial Unicode MS" w:eastAsia="Arial Unicode MS"/>
                <w:b/>
                <w:i w:val="0"/>
                <w:color w:val="FFFFFF"/>
                <w:sz w:val="46"/>
              </w:rPr>
              <w:t>WS07｜未確認を次回質問へ変える</w:t>
            </w:r>
          </w:p>
          <w:p>
            <w:pPr>
              <w:spacing w:before="80"/>
            </w:pPr>
            <w:r>
              <w:rPr>
                <w:rFonts w:ascii="Arial Unicode MS" w:hAnsi="Arial Unicode MS" w:eastAsia="Arial Unicode MS"/>
                <w:b/>
                <w:i w:val="0"/>
                <w:color w:val="D4EFEC"/>
                <w:sz w:val="21"/>
              </w:rPr>
              <w:t>ワークシート</w:t>
            </w:r>
          </w:p>
        </w:tc>
      </w:tr>
    </w:tbl>
    <w:p>
      <w:pPr>
        <w:spacing w:after="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4910"/>
      </w:tblGrid>
      <w:tr>
        <w:tc>
          <w:tcPr>
            <w:tcW w:type="dxa" w:w="14910"/>
            <w:shd w:fill="E7F5F3"/>
            <w:tcMar>
              <w:top w:w="170" w:type="dxa"/>
              <w:start w:w="220" w:type="dxa"/>
              <w:bottom w:w="170" w:type="dxa"/>
              <w:end w:w="220" w:type="dxa"/>
            </w:tcMar>
          </w:tcPr>
          <w:p>
            <w:r>
              <w:rPr>
                <w:rFonts w:ascii="Arial Unicode MS" w:hAnsi="Arial Unicode MS" w:eastAsia="Arial Unicode MS"/>
                <w:b/>
                <w:i w:val="0"/>
                <w:color w:val="0B6F6B"/>
                <w:sz w:val="20"/>
              </w:rPr>
              <w:t>ねらい</w:t>
            </w:r>
          </w:p>
          <w:p>
            <w:pPr>
              <w:spacing w:after="0"/>
            </w:pPr>
            <w:r>
              <w:rPr>
                <w:rFonts w:ascii="Arial Unicode MS" w:hAnsi="Arial Unicode MS" w:eastAsia="Arial Unicode MS"/>
                <w:b w:val="0"/>
                <w:i w:val="0"/>
                <w:color w:val="203746"/>
                <w:sz w:val="20"/>
              </w:rPr>
              <w:t>未確認事項を、相手が答えられる一文の質問へ変え、確認先・担当・期限・回答反映先まで決めます。</w:t>
            </w:r>
          </w:p>
        </w:tc>
      </w:tr>
    </w:tbl>
    <w:p>
      <w:pPr>
        <w:spacing w:after="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130"/>
        <w:gridCol w:w="2130"/>
        <w:gridCol w:w="2130"/>
        <w:gridCol w:w="2130"/>
        <w:gridCol w:w="2130"/>
        <w:gridCol w:w="2130"/>
        <w:gridCol w:w="2130"/>
      </w:tblGrid>
      <w:tr>
        <w:trPr>
          <w:tblHeader w:val="true"/>
        </w:trPr>
        <w:tc>
          <w:tcPr>
            <w:tcW w:type="dxa" w:w="567"/>
            <w:shd w:fill="14364F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left"/>
            </w:pPr>
            <w:r>
              <w:rPr>
                <w:rFonts w:ascii="Arial Unicode MS" w:hAnsi="Arial Unicode MS" w:eastAsia="Arial Unicode MS"/>
                <w:b/>
                <w:i w:val="0"/>
                <w:color w:val="FFFFFF"/>
                <w:sz w:val="17"/>
              </w:rPr>
              <w:t>No.</w:t>
            </w:r>
          </w:p>
        </w:tc>
        <w:tc>
          <w:tcPr>
            <w:tcW w:type="dxa" w:w="2835"/>
            <w:shd w:fill="14364F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left"/>
            </w:pPr>
            <w:r>
              <w:rPr>
                <w:rFonts w:ascii="Arial Unicode MS" w:hAnsi="Arial Unicode MS" w:eastAsia="Arial Unicode MS"/>
                <w:b/>
                <w:i w:val="0"/>
                <w:color w:val="FFFFFF"/>
                <w:sz w:val="17"/>
              </w:rPr>
              <w:t>未確認事項</w:t>
            </w:r>
          </w:p>
        </w:tc>
        <w:tc>
          <w:tcPr>
            <w:tcW w:type="dxa" w:w="1814"/>
            <w:shd w:fill="14364F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left"/>
            </w:pPr>
            <w:r>
              <w:rPr>
                <w:rFonts w:ascii="Arial Unicode MS" w:hAnsi="Arial Unicode MS" w:eastAsia="Arial Unicode MS"/>
                <w:b/>
                <w:i w:val="0"/>
                <w:color w:val="FFFFFF"/>
                <w:sz w:val="17"/>
              </w:rPr>
              <w:t>確認先</w:t>
            </w:r>
          </w:p>
        </w:tc>
        <w:tc>
          <w:tcPr>
            <w:tcW w:type="dxa" w:w="4252"/>
            <w:shd w:fill="14364F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left"/>
            </w:pPr>
            <w:r>
              <w:rPr>
                <w:rFonts w:ascii="Arial Unicode MS" w:hAnsi="Arial Unicode MS" w:eastAsia="Arial Unicode MS"/>
                <w:b/>
                <w:i w:val="0"/>
                <w:color w:val="FFFFFF"/>
                <w:sz w:val="17"/>
              </w:rPr>
              <w:t>質問文</w:t>
            </w:r>
          </w:p>
        </w:tc>
        <w:tc>
          <w:tcPr>
            <w:tcW w:type="dxa" w:w="1701"/>
            <w:shd w:fill="14364F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left"/>
            </w:pPr>
            <w:r>
              <w:rPr>
                <w:rFonts w:ascii="Arial Unicode MS" w:hAnsi="Arial Unicode MS" w:eastAsia="Arial Unicode MS"/>
                <w:b/>
                <w:i w:val="0"/>
                <w:color w:val="FFFFFF"/>
                <w:sz w:val="17"/>
              </w:rPr>
              <w:t>担当</w:t>
            </w:r>
          </w:p>
        </w:tc>
        <w:tc>
          <w:tcPr>
            <w:tcW w:type="dxa" w:w="1587"/>
            <w:shd w:fill="14364F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left"/>
            </w:pPr>
            <w:r>
              <w:rPr>
                <w:rFonts w:ascii="Arial Unicode MS" w:hAnsi="Arial Unicode MS" w:eastAsia="Arial Unicode MS"/>
                <w:b/>
                <w:i w:val="0"/>
                <w:color w:val="FFFFFF"/>
                <w:sz w:val="17"/>
              </w:rPr>
              <w:t>期限</w:t>
            </w:r>
          </w:p>
        </w:tc>
        <w:tc>
          <w:tcPr>
            <w:tcW w:type="dxa" w:w="2381"/>
            <w:shd w:fill="14364F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left"/>
            </w:pPr>
            <w:r>
              <w:rPr>
                <w:rFonts w:ascii="Arial Unicode MS" w:hAnsi="Arial Unicode MS" w:eastAsia="Arial Unicode MS"/>
                <w:b/>
                <w:i w:val="0"/>
                <w:color w:val="FFFFFF"/>
                <w:sz w:val="17"/>
              </w:rPr>
              <w:t>回答・反映先</w:t>
            </w:r>
          </w:p>
        </w:tc>
      </w:tr>
      <w:tr>
        <w:trPr>
          <w:trHeight w:val="737"/>
        </w:trPr>
        <w:tc>
          <w:tcPr>
            <w:tcW w:type="dxa" w:w="567"/>
            <w:shd w:fill="FFFFFF"/>
            <w:tcMar>
              <w:top w:w="120" w:type="dxa"/>
              <w:start w:w="130" w:type="dxa"/>
              <w:bottom w:w="120" w:type="dxa"/>
              <w:end w:w="130" w:type="dxa"/>
            </w:tcMar>
            <w:vAlign w:val="center"/>
            <w:tcBorders>
              <w:bottom w:val="single" w:sz="4" w:color="D6E1E8"/>
            </w:tcBorders>
          </w:tcPr>
          <w:p>
            <w:r>
              <w:rPr>
                <w:rFonts w:ascii="Arial Unicode MS" w:hAnsi="Arial Unicode MS" w:eastAsia="Arial Unicode MS"/>
                <w:b/>
                <w:i w:val="0"/>
                <w:color w:val="14364F"/>
                <w:sz w:val="17"/>
              </w:rPr>
            </w:r>
          </w:p>
        </w:tc>
        <w:tc>
          <w:tcPr>
            <w:tcW w:type="dxa" w:w="2835"/>
            <w:shd w:fill="FFFFFF"/>
            <w:tcMar>
              <w:top w:w="120" w:type="dxa"/>
              <w:start w:w="130" w:type="dxa"/>
              <w:bottom w:w="120" w:type="dxa"/>
              <w:end w:w="130" w:type="dxa"/>
            </w:tcMar>
            <w:vAlign w:val="center"/>
            <w:tcBorders>
              <w:bottom w:val="single" w:sz="4" w:color="D6E1E8"/>
            </w:tcBorders>
          </w:tcPr>
          <w:p>
            <w:r>
              <w:rPr>
                <w:rFonts w:ascii="Arial Unicode MS" w:hAnsi="Arial Unicode MS" w:eastAsia="Arial Unicode MS"/>
                <w:b w:val="0"/>
                <w:i w:val="0"/>
                <w:color w:val="203746"/>
                <w:sz w:val="17"/>
              </w:rPr>
            </w:r>
          </w:p>
        </w:tc>
        <w:tc>
          <w:tcPr>
            <w:tcW w:type="dxa" w:w="1814"/>
            <w:shd w:fill="FFFFFF"/>
            <w:tcMar>
              <w:top w:w="120" w:type="dxa"/>
              <w:start w:w="130" w:type="dxa"/>
              <w:bottom w:w="120" w:type="dxa"/>
              <w:end w:w="130" w:type="dxa"/>
            </w:tcMar>
            <w:vAlign w:val="center"/>
            <w:tcBorders>
              <w:bottom w:val="single" w:sz="4" w:color="D6E1E8"/>
            </w:tcBorders>
          </w:tcPr>
          <w:p>
            <w:r>
              <w:rPr>
                <w:rFonts w:ascii="Arial Unicode MS" w:hAnsi="Arial Unicode MS" w:eastAsia="Arial Unicode MS"/>
                <w:b w:val="0"/>
                <w:i w:val="0"/>
                <w:color w:val="203746"/>
                <w:sz w:val="17"/>
              </w:rPr>
            </w:r>
          </w:p>
        </w:tc>
        <w:tc>
          <w:tcPr>
            <w:tcW w:type="dxa" w:w="4252"/>
            <w:shd w:fill="FFFFFF"/>
            <w:tcMar>
              <w:top w:w="120" w:type="dxa"/>
              <w:start w:w="130" w:type="dxa"/>
              <w:bottom w:w="120" w:type="dxa"/>
              <w:end w:w="130" w:type="dxa"/>
            </w:tcMar>
            <w:vAlign w:val="center"/>
            <w:tcBorders>
              <w:bottom w:val="single" w:sz="4" w:color="D6E1E8"/>
            </w:tcBorders>
          </w:tcPr>
          <w:p>
            <w:r>
              <w:rPr>
                <w:rFonts w:ascii="Arial Unicode MS" w:hAnsi="Arial Unicode MS" w:eastAsia="Arial Unicode MS"/>
                <w:b w:val="0"/>
                <w:i w:val="0"/>
                <w:color w:val="203746"/>
                <w:sz w:val="17"/>
              </w:rPr>
            </w:r>
          </w:p>
        </w:tc>
        <w:tc>
          <w:tcPr>
            <w:tcW w:type="dxa" w:w="1701"/>
            <w:shd w:fill="FFFFFF"/>
            <w:tcMar>
              <w:top w:w="120" w:type="dxa"/>
              <w:start w:w="130" w:type="dxa"/>
              <w:bottom w:w="120" w:type="dxa"/>
              <w:end w:w="130" w:type="dxa"/>
            </w:tcMar>
            <w:vAlign w:val="center"/>
            <w:tcBorders>
              <w:bottom w:val="single" w:sz="4" w:color="D6E1E8"/>
            </w:tcBorders>
          </w:tcPr>
          <w:p>
            <w:r>
              <w:rPr>
                <w:rFonts w:ascii="Arial Unicode MS" w:hAnsi="Arial Unicode MS" w:eastAsia="Arial Unicode MS"/>
                <w:b w:val="0"/>
                <w:i w:val="0"/>
                <w:color w:val="203746"/>
                <w:sz w:val="17"/>
              </w:rPr>
            </w:r>
          </w:p>
        </w:tc>
        <w:tc>
          <w:tcPr>
            <w:tcW w:type="dxa" w:w="1587"/>
            <w:shd w:fill="FFFFFF"/>
            <w:tcMar>
              <w:top w:w="120" w:type="dxa"/>
              <w:start w:w="130" w:type="dxa"/>
              <w:bottom w:w="120" w:type="dxa"/>
              <w:end w:w="130" w:type="dxa"/>
            </w:tcMar>
            <w:vAlign w:val="center"/>
            <w:tcBorders>
              <w:bottom w:val="single" w:sz="4" w:color="D6E1E8"/>
            </w:tcBorders>
          </w:tcPr>
          <w:p>
            <w:r>
              <w:rPr>
                <w:rFonts w:ascii="Arial Unicode MS" w:hAnsi="Arial Unicode MS" w:eastAsia="Arial Unicode MS"/>
                <w:b w:val="0"/>
                <w:i w:val="0"/>
                <w:color w:val="203746"/>
                <w:sz w:val="17"/>
              </w:rPr>
            </w:r>
          </w:p>
        </w:tc>
        <w:tc>
          <w:tcPr>
            <w:tcW w:type="dxa" w:w="2381"/>
            <w:shd w:fill="FFFFFF"/>
            <w:tcMar>
              <w:top w:w="120" w:type="dxa"/>
              <w:start w:w="130" w:type="dxa"/>
              <w:bottom w:w="120" w:type="dxa"/>
              <w:end w:w="130" w:type="dxa"/>
            </w:tcMar>
            <w:vAlign w:val="center"/>
            <w:tcBorders>
              <w:bottom w:val="single" w:sz="4" w:color="D6E1E8"/>
            </w:tcBorders>
          </w:tcPr>
          <w:p>
            <w:r>
              <w:rPr>
                <w:rFonts w:ascii="Arial Unicode MS" w:hAnsi="Arial Unicode MS" w:eastAsia="Arial Unicode MS"/>
                <w:b w:val="0"/>
                <w:i w:val="0"/>
                <w:color w:val="203746"/>
                <w:sz w:val="17"/>
              </w:rPr>
            </w:r>
          </w:p>
        </w:tc>
      </w:tr>
      <w:tr>
        <w:trPr>
          <w:trHeight w:val="737"/>
        </w:trPr>
        <w:tc>
          <w:tcPr>
            <w:tcW w:type="dxa" w:w="567"/>
            <w:shd w:fill="EEF4F8"/>
            <w:tcMar>
              <w:top w:w="120" w:type="dxa"/>
              <w:start w:w="130" w:type="dxa"/>
              <w:bottom w:w="120" w:type="dxa"/>
              <w:end w:w="130" w:type="dxa"/>
            </w:tcMar>
            <w:vAlign w:val="center"/>
            <w:tcBorders>
              <w:bottom w:val="single" w:sz="4" w:color="D6E1E8"/>
            </w:tcBorders>
          </w:tcPr>
          <w:p>
            <w:r>
              <w:rPr>
                <w:rFonts w:ascii="Arial Unicode MS" w:hAnsi="Arial Unicode MS" w:eastAsia="Arial Unicode MS"/>
                <w:b/>
                <w:i w:val="0"/>
                <w:color w:val="14364F"/>
                <w:sz w:val="17"/>
              </w:rPr>
            </w:r>
          </w:p>
        </w:tc>
        <w:tc>
          <w:tcPr>
            <w:tcW w:type="dxa" w:w="2835"/>
            <w:shd w:fill="EEF4F8"/>
            <w:tcMar>
              <w:top w:w="120" w:type="dxa"/>
              <w:start w:w="130" w:type="dxa"/>
              <w:bottom w:w="120" w:type="dxa"/>
              <w:end w:w="130" w:type="dxa"/>
            </w:tcMar>
            <w:vAlign w:val="center"/>
            <w:tcBorders>
              <w:bottom w:val="single" w:sz="4" w:color="D6E1E8"/>
            </w:tcBorders>
          </w:tcPr>
          <w:p>
            <w:r>
              <w:rPr>
                <w:rFonts w:ascii="Arial Unicode MS" w:hAnsi="Arial Unicode MS" w:eastAsia="Arial Unicode MS"/>
                <w:b w:val="0"/>
                <w:i w:val="0"/>
                <w:color w:val="203746"/>
                <w:sz w:val="17"/>
              </w:rPr>
            </w:r>
          </w:p>
        </w:tc>
        <w:tc>
          <w:tcPr>
            <w:tcW w:type="dxa" w:w="1814"/>
            <w:shd w:fill="EEF4F8"/>
            <w:tcMar>
              <w:top w:w="120" w:type="dxa"/>
              <w:start w:w="130" w:type="dxa"/>
              <w:bottom w:w="120" w:type="dxa"/>
              <w:end w:w="130" w:type="dxa"/>
            </w:tcMar>
            <w:vAlign w:val="center"/>
            <w:tcBorders>
              <w:bottom w:val="single" w:sz="4" w:color="D6E1E8"/>
            </w:tcBorders>
          </w:tcPr>
          <w:p>
            <w:r>
              <w:rPr>
                <w:rFonts w:ascii="Arial Unicode MS" w:hAnsi="Arial Unicode MS" w:eastAsia="Arial Unicode MS"/>
                <w:b w:val="0"/>
                <w:i w:val="0"/>
                <w:color w:val="203746"/>
                <w:sz w:val="17"/>
              </w:rPr>
            </w:r>
          </w:p>
        </w:tc>
        <w:tc>
          <w:tcPr>
            <w:tcW w:type="dxa" w:w="4252"/>
            <w:shd w:fill="EEF4F8"/>
            <w:tcMar>
              <w:top w:w="120" w:type="dxa"/>
              <w:start w:w="130" w:type="dxa"/>
              <w:bottom w:w="120" w:type="dxa"/>
              <w:end w:w="130" w:type="dxa"/>
            </w:tcMar>
            <w:vAlign w:val="center"/>
            <w:tcBorders>
              <w:bottom w:val="single" w:sz="4" w:color="D6E1E8"/>
            </w:tcBorders>
          </w:tcPr>
          <w:p>
            <w:r>
              <w:rPr>
                <w:rFonts w:ascii="Arial Unicode MS" w:hAnsi="Arial Unicode MS" w:eastAsia="Arial Unicode MS"/>
                <w:b w:val="0"/>
                <w:i w:val="0"/>
                <w:color w:val="203746"/>
                <w:sz w:val="17"/>
              </w:rPr>
            </w:r>
          </w:p>
        </w:tc>
        <w:tc>
          <w:tcPr>
            <w:tcW w:type="dxa" w:w="1701"/>
            <w:shd w:fill="EEF4F8"/>
            <w:tcMar>
              <w:top w:w="120" w:type="dxa"/>
              <w:start w:w="130" w:type="dxa"/>
              <w:bottom w:w="120" w:type="dxa"/>
              <w:end w:w="130" w:type="dxa"/>
            </w:tcMar>
            <w:vAlign w:val="center"/>
            <w:tcBorders>
              <w:bottom w:val="single" w:sz="4" w:color="D6E1E8"/>
            </w:tcBorders>
          </w:tcPr>
          <w:p>
            <w:r>
              <w:rPr>
                <w:rFonts w:ascii="Arial Unicode MS" w:hAnsi="Arial Unicode MS" w:eastAsia="Arial Unicode MS"/>
                <w:b w:val="0"/>
                <w:i w:val="0"/>
                <w:color w:val="203746"/>
                <w:sz w:val="17"/>
              </w:rPr>
            </w:r>
          </w:p>
        </w:tc>
        <w:tc>
          <w:tcPr>
            <w:tcW w:type="dxa" w:w="1587"/>
            <w:shd w:fill="EEF4F8"/>
            <w:tcMar>
              <w:top w:w="120" w:type="dxa"/>
              <w:start w:w="130" w:type="dxa"/>
              <w:bottom w:w="120" w:type="dxa"/>
              <w:end w:w="130" w:type="dxa"/>
            </w:tcMar>
            <w:vAlign w:val="center"/>
            <w:tcBorders>
              <w:bottom w:val="single" w:sz="4" w:color="D6E1E8"/>
            </w:tcBorders>
          </w:tcPr>
          <w:p>
            <w:r>
              <w:rPr>
                <w:rFonts w:ascii="Arial Unicode MS" w:hAnsi="Arial Unicode MS" w:eastAsia="Arial Unicode MS"/>
                <w:b w:val="0"/>
                <w:i w:val="0"/>
                <w:color w:val="203746"/>
                <w:sz w:val="17"/>
              </w:rPr>
            </w:r>
          </w:p>
        </w:tc>
        <w:tc>
          <w:tcPr>
            <w:tcW w:type="dxa" w:w="2381"/>
            <w:shd w:fill="EEF4F8"/>
            <w:tcMar>
              <w:top w:w="120" w:type="dxa"/>
              <w:start w:w="130" w:type="dxa"/>
              <w:bottom w:w="120" w:type="dxa"/>
              <w:end w:w="130" w:type="dxa"/>
            </w:tcMar>
            <w:vAlign w:val="center"/>
            <w:tcBorders>
              <w:bottom w:val="single" w:sz="4" w:color="D6E1E8"/>
            </w:tcBorders>
          </w:tcPr>
          <w:p>
            <w:r>
              <w:rPr>
                <w:rFonts w:ascii="Arial Unicode MS" w:hAnsi="Arial Unicode MS" w:eastAsia="Arial Unicode MS"/>
                <w:b w:val="0"/>
                <w:i w:val="0"/>
                <w:color w:val="203746"/>
                <w:sz w:val="17"/>
              </w:rPr>
            </w:r>
          </w:p>
        </w:tc>
      </w:tr>
      <w:tr>
        <w:trPr>
          <w:trHeight w:val="737"/>
        </w:trPr>
        <w:tc>
          <w:tcPr>
            <w:tcW w:type="dxa" w:w="567"/>
            <w:shd w:fill="FFFFFF"/>
            <w:tcMar>
              <w:top w:w="120" w:type="dxa"/>
              <w:start w:w="130" w:type="dxa"/>
              <w:bottom w:w="120" w:type="dxa"/>
              <w:end w:w="130" w:type="dxa"/>
            </w:tcMar>
            <w:vAlign w:val="center"/>
            <w:tcBorders>
              <w:bottom w:val="single" w:sz="4" w:color="D6E1E8"/>
            </w:tcBorders>
          </w:tcPr>
          <w:p>
            <w:r>
              <w:rPr>
                <w:rFonts w:ascii="Arial Unicode MS" w:hAnsi="Arial Unicode MS" w:eastAsia="Arial Unicode MS"/>
                <w:b/>
                <w:i w:val="0"/>
                <w:color w:val="14364F"/>
                <w:sz w:val="17"/>
              </w:rPr>
            </w:r>
          </w:p>
        </w:tc>
        <w:tc>
          <w:tcPr>
            <w:tcW w:type="dxa" w:w="2835"/>
            <w:shd w:fill="FFFFFF"/>
            <w:tcMar>
              <w:top w:w="120" w:type="dxa"/>
              <w:start w:w="130" w:type="dxa"/>
              <w:bottom w:w="120" w:type="dxa"/>
              <w:end w:w="130" w:type="dxa"/>
            </w:tcMar>
            <w:vAlign w:val="center"/>
            <w:tcBorders>
              <w:bottom w:val="single" w:sz="4" w:color="D6E1E8"/>
            </w:tcBorders>
          </w:tcPr>
          <w:p>
            <w:r>
              <w:rPr>
                <w:rFonts w:ascii="Arial Unicode MS" w:hAnsi="Arial Unicode MS" w:eastAsia="Arial Unicode MS"/>
                <w:b w:val="0"/>
                <w:i w:val="0"/>
                <w:color w:val="203746"/>
                <w:sz w:val="17"/>
              </w:rPr>
            </w:r>
          </w:p>
        </w:tc>
        <w:tc>
          <w:tcPr>
            <w:tcW w:type="dxa" w:w="1814"/>
            <w:shd w:fill="FFFFFF"/>
            <w:tcMar>
              <w:top w:w="120" w:type="dxa"/>
              <w:start w:w="130" w:type="dxa"/>
              <w:bottom w:w="120" w:type="dxa"/>
              <w:end w:w="130" w:type="dxa"/>
            </w:tcMar>
            <w:vAlign w:val="center"/>
            <w:tcBorders>
              <w:bottom w:val="single" w:sz="4" w:color="D6E1E8"/>
            </w:tcBorders>
          </w:tcPr>
          <w:p>
            <w:r>
              <w:rPr>
                <w:rFonts w:ascii="Arial Unicode MS" w:hAnsi="Arial Unicode MS" w:eastAsia="Arial Unicode MS"/>
                <w:b w:val="0"/>
                <w:i w:val="0"/>
                <w:color w:val="203746"/>
                <w:sz w:val="17"/>
              </w:rPr>
            </w:r>
          </w:p>
        </w:tc>
        <w:tc>
          <w:tcPr>
            <w:tcW w:type="dxa" w:w="4252"/>
            <w:shd w:fill="FFFFFF"/>
            <w:tcMar>
              <w:top w:w="120" w:type="dxa"/>
              <w:start w:w="130" w:type="dxa"/>
              <w:bottom w:w="120" w:type="dxa"/>
              <w:end w:w="130" w:type="dxa"/>
            </w:tcMar>
            <w:vAlign w:val="center"/>
            <w:tcBorders>
              <w:bottom w:val="single" w:sz="4" w:color="D6E1E8"/>
            </w:tcBorders>
          </w:tcPr>
          <w:p>
            <w:r>
              <w:rPr>
                <w:rFonts w:ascii="Arial Unicode MS" w:hAnsi="Arial Unicode MS" w:eastAsia="Arial Unicode MS"/>
                <w:b w:val="0"/>
                <w:i w:val="0"/>
                <w:color w:val="203746"/>
                <w:sz w:val="17"/>
              </w:rPr>
            </w:r>
          </w:p>
        </w:tc>
        <w:tc>
          <w:tcPr>
            <w:tcW w:type="dxa" w:w="1701"/>
            <w:shd w:fill="FFFFFF"/>
            <w:tcMar>
              <w:top w:w="120" w:type="dxa"/>
              <w:start w:w="130" w:type="dxa"/>
              <w:bottom w:w="120" w:type="dxa"/>
              <w:end w:w="130" w:type="dxa"/>
            </w:tcMar>
            <w:vAlign w:val="center"/>
            <w:tcBorders>
              <w:bottom w:val="single" w:sz="4" w:color="D6E1E8"/>
            </w:tcBorders>
          </w:tcPr>
          <w:p>
            <w:r>
              <w:rPr>
                <w:rFonts w:ascii="Arial Unicode MS" w:hAnsi="Arial Unicode MS" w:eastAsia="Arial Unicode MS"/>
                <w:b w:val="0"/>
                <w:i w:val="0"/>
                <w:color w:val="203746"/>
                <w:sz w:val="17"/>
              </w:rPr>
            </w:r>
          </w:p>
        </w:tc>
        <w:tc>
          <w:tcPr>
            <w:tcW w:type="dxa" w:w="1587"/>
            <w:shd w:fill="FFFFFF"/>
            <w:tcMar>
              <w:top w:w="120" w:type="dxa"/>
              <w:start w:w="130" w:type="dxa"/>
              <w:bottom w:w="120" w:type="dxa"/>
              <w:end w:w="130" w:type="dxa"/>
            </w:tcMar>
            <w:vAlign w:val="center"/>
            <w:tcBorders>
              <w:bottom w:val="single" w:sz="4" w:color="D6E1E8"/>
            </w:tcBorders>
          </w:tcPr>
          <w:p>
            <w:r>
              <w:rPr>
                <w:rFonts w:ascii="Arial Unicode MS" w:hAnsi="Arial Unicode MS" w:eastAsia="Arial Unicode MS"/>
                <w:b w:val="0"/>
                <w:i w:val="0"/>
                <w:color w:val="203746"/>
                <w:sz w:val="17"/>
              </w:rPr>
            </w:r>
          </w:p>
        </w:tc>
        <w:tc>
          <w:tcPr>
            <w:tcW w:type="dxa" w:w="2381"/>
            <w:shd w:fill="FFFFFF"/>
            <w:tcMar>
              <w:top w:w="120" w:type="dxa"/>
              <w:start w:w="130" w:type="dxa"/>
              <w:bottom w:w="120" w:type="dxa"/>
              <w:end w:w="130" w:type="dxa"/>
            </w:tcMar>
            <w:vAlign w:val="center"/>
            <w:tcBorders>
              <w:bottom w:val="single" w:sz="4" w:color="D6E1E8"/>
            </w:tcBorders>
          </w:tcPr>
          <w:p>
            <w:r>
              <w:rPr>
                <w:rFonts w:ascii="Arial Unicode MS" w:hAnsi="Arial Unicode MS" w:eastAsia="Arial Unicode MS"/>
                <w:b w:val="0"/>
                <w:i w:val="0"/>
                <w:color w:val="203746"/>
                <w:sz w:val="17"/>
              </w:rPr>
            </w:r>
          </w:p>
        </w:tc>
      </w:tr>
      <w:tr>
        <w:trPr>
          <w:trHeight w:val="737"/>
        </w:trPr>
        <w:tc>
          <w:tcPr>
            <w:tcW w:type="dxa" w:w="567"/>
            <w:shd w:fill="EEF4F8"/>
            <w:tcMar>
              <w:top w:w="120" w:type="dxa"/>
              <w:start w:w="130" w:type="dxa"/>
              <w:bottom w:w="120" w:type="dxa"/>
              <w:end w:w="130" w:type="dxa"/>
            </w:tcMar>
            <w:vAlign w:val="center"/>
            <w:tcBorders>
              <w:bottom w:val="single" w:sz="4" w:color="D6E1E8"/>
            </w:tcBorders>
          </w:tcPr>
          <w:p>
            <w:r>
              <w:rPr>
                <w:rFonts w:ascii="Arial Unicode MS" w:hAnsi="Arial Unicode MS" w:eastAsia="Arial Unicode MS"/>
                <w:b/>
                <w:i w:val="0"/>
                <w:color w:val="14364F"/>
                <w:sz w:val="17"/>
              </w:rPr>
            </w:r>
          </w:p>
        </w:tc>
        <w:tc>
          <w:tcPr>
            <w:tcW w:type="dxa" w:w="2835"/>
            <w:shd w:fill="EEF4F8"/>
            <w:tcMar>
              <w:top w:w="120" w:type="dxa"/>
              <w:start w:w="130" w:type="dxa"/>
              <w:bottom w:w="120" w:type="dxa"/>
              <w:end w:w="130" w:type="dxa"/>
            </w:tcMar>
            <w:vAlign w:val="center"/>
            <w:tcBorders>
              <w:bottom w:val="single" w:sz="4" w:color="D6E1E8"/>
            </w:tcBorders>
          </w:tcPr>
          <w:p>
            <w:r>
              <w:rPr>
                <w:rFonts w:ascii="Arial Unicode MS" w:hAnsi="Arial Unicode MS" w:eastAsia="Arial Unicode MS"/>
                <w:b w:val="0"/>
                <w:i w:val="0"/>
                <w:color w:val="203746"/>
                <w:sz w:val="17"/>
              </w:rPr>
            </w:r>
          </w:p>
        </w:tc>
        <w:tc>
          <w:tcPr>
            <w:tcW w:type="dxa" w:w="1814"/>
            <w:shd w:fill="EEF4F8"/>
            <w:tcMar>
              <w:top w:w="120" w:type="dxa"/>
              <w:start w:w="130" w:type="dxa"/>
              <w:bottom w:w="120" w:type="dxa"/>
              <w:end w:w="130" w:type="dxa"/>
            </w:tcMar>
            <w:vAlign w:val="center"/>
            <w:tcBorders>
              <w:bottom w:val="single" w:sz="4" w:color="D6E1E8"/>
            </w:tcBorders>
          </w:tcPr>
          <w:p>
            <w:r>
              <w:rPr>
                <w:rFonts w:ascii="Arial Unicode MS" w:hAnsi="Arial Unicode MS" w:eastAsia="Arial Unicode MS"/>
                <w:b w:val="0"/>
                <w:i w:val="0"/>
                <w:color w:val="203746"/>
                <w:sz w:val="17"/>
              </w:rPr>
            </w:r>
          </w:p>
        </w:tc>
        <w:tc>
          <w:tcPr>
            <w:tcW w:type="dxa" w:w="4252"/>
            <w:shd w:fill="EEF4F8"/>
            <w:tcMar>
              <w:top w:w="120" w:type="dxa"/>
              <w:start w:w="130" w:type="dxa"/>
              <w:bottom w:w="120" w:type="dxa"/>
              <w:end w:w="130" w:type="dxa"/>
            </w:tcMar>
            <w:vAlign w:val="center"/>
            <w:tcBorders>
              <w:bottom w:val="single" w:sz="4" w:color="D6E1E8"/>
            </w:tcBorders>
          </w:tcPr>
          <w:p>
            <w:r>
              <w:rPr>
                <w:rFonts w:ascii="Arial Unicode MS" w:hAnsi="Arial Unicode MS" w:eastAsia="Arial Unicode MS"/>
                <w:b w:val="0"/>
                <w:i w:val="0"/>
                <w:color w:val="203746"/>
                <w:sz w:val="17"/>
              </w:rPr>
            </w:r>
          </w:p>
        </w:tc>
        <w:tc>
          <w:tcPr>
            <w:tcW w:type="dxa" w:w="1701"/>
            <w:shd w:fill="EEF4F8"/>
            <w:tcMar>
              <w:top w:w="120" w:type="dxa"/>
              <w:start w:w="130" w:type="dxa"/>
              <w:bottom w:w="120" w:type="dxa"/>
              <w:end w:w="130" w:type="dxa"/>
            </w:tcMar>
            <w:vAlign w:val="center"/>
            <w:tcBorders>
              <w:bottom w:val="single" w:sz="4" w:color="D6E1E8"/>
            </w:tcBorders>
          </w:tcPr>
          <w:p>
            <w:r>
              <w:rPr>
                <w:rFonts w:ascii="Arial Unicode MS" w:hAnsi="Arial Unicode MS" w:eastAsia="Arial Unicode MS"/>
                <w:b w:val="0"/>
                <w:i w:val="0"/>
                <w:color w:val="203746"/>
                <w:sz w:val="17"/>
              </w:rPr>
            </w:r>
          </w:p>
        </w:tc>
        <w:tc>
          <w:tcPr>
            <w:tcW w:type="dxa" w:w="1587"/>
            <w:shd w:fill="EEF4F8"/>
            <w:tcMar>
              <w:top w:w="120" w:type="dxa"/>
              <w:start w:w="130" w:type="dxa"/>
              <w:bottom w:w="120" w:type="dxa"/>
              <w:end w:w="130" w:type="dxa"/>
            </w:tcMar>
            <w:vAlign w:val="center"/>
            <w:tcBorders>
              <w:bottom w:val="single" w:sz="4" w:color="D6E1E8"/>
            </w:tcBorders>
          </w:tcPr>
          <w:p>
            <w:r>
              <w:rPr>
                <w:rFonts w:ascii="Arial Unicode MS" w:hAnsi="Arial Unicode MS" w:eastAsia="Arial Unicode MS"/>
                <w:b w:val="0"/>
                <w:i w:val="0"/>
                <w:color w:val="203746"/>
                <w:sz w:val="17"/>
              </w:rPr>
            </w:r>
          </w:p>
        </w:tc>
        <w:tc>
          <w:tcPr>
            <w:tcW w:type="dxa" w:w="2381"/>
            <w:shd w:fill="EEF4F8"/>
            <w:tcMar>
              <w:top w:w="120" w:type="dxa"/>
              <w:start w:w="130" w:type="dxa"/>
              <w:bottom w:w="120" w:type="dxa"/>
              <w:end w:w="130" w:type="dxa"/>
            </w:tcMar>
            <w:vAlign w:val="center"/>
            <w:tcBorders>
              <w:bottom w:val="single" w:sz="4" w:color="D6E1E8"/>
            </w:tcBorders>
          </w:tcPr>
          <w:p>
            <w:r>
              <w:rPr>
                <w:rFonts w:ascii="Arial Unicode MS" w:hAnsi="Arial Unicode MS" w:eastAsia="Arial Unicode MS"/>
                <w:b w:val="0"/>
                <w:i w:val="0"/>
                <w:color w:val="203746"/>
                <w:sz w:val="17"/>
              </w:rPr>
            </w:r>
          </w:p>
        </w:tc>
      </w:tr>
      <w:tr>
        <w:trPr>
          <w:trHeight w:val="737"/>
        </w:trPr>
        <w:tc>
          <w:tcPr>
            <w:tcW w:type="dxa" w:w="567"/>
            <w:shd w:fill="FFFFFF"/>
            <w:tcMar>
              <w:top w:w="120" w:type="dxa"/>
              <w:start w:w="130" w:type="dxa"/>
              <w:bottom w:w="120" w:type="dxa"/>
              <w:end w:w="130" w:type="dxa"/>
            </w:tcMar>
            <w:vAlign w:val="center"/>
            <w:tcBorders>
              <w:bottom w:val="single" w:sz="4" w:color="D6E1E8"/>
            </w:tcBorders>
          </w:tcPr>
          <w:p>
            <w:r>
              <w:rPr>
                <w:rFonts w:ascii="Arial Unicode MS" w:hAnsi="Arial Unicode MS" w:eastAsia="Arial Unicode MS"/>
                <w:b/>
                <w:i w:val="0"/>
                <w:color w:val="14364F"/>
                <w:sz w:val="17"/>
              </w:rPr>
            </w:r>
          </w:p>
        </w:tc>
        <w:tc>
          <w:tcPr>
            <w:tcW w:type="dxa" w:w="2835"/>
            <w:shd w:fill="FFFFFF"/>
            <w:tcMar>
              <w:top w:w="120" w:type="dxa"/>
              <w:start w:w="130" w:type="dxa"/>
              <w:bottom w:w="120" w:type="dxa"/>
              <w:end w:w="130" w:type="dxa"/>
            </w:tcMar>
            <w:vAlign w:val="center"/>
            <w:tcBorders>
              <w:bottom w:val="single" w:sz="4" w:color="D6E1E8"/>
            </w:tcBorders>
          </w:tcPr>
          <w:p>
            <w:r>
              <w:rPr>
                <w:rFonts w:ascii="Arial Unicode MS" w:hAnsi="Arial Unicode MS" w:eastAsia="Arial Unicode MS"/>
                <w:b w:val="0"/>
                <w:i w:val="0"/>
                <w:color w:val="203746"/>
                <w:sz w:val="17"/>
              </w:rPr>
            </w:r>
          </w:p>
        </w:tc>
        <w:tc>
          <w:tcPr>
            <w:tcW w:type="dxa" w:w="1814"/>
            <w:shd w:fill="FFFFFF"/>
            <w:tcMar>
              <w:top w:w="120" w:type="dxa"/>
              <w:start w:w="130" w:type="dxa"/>
              <w:bottom w:w="120" w:type="dxa"/>
              <w:end w:w="130" w:type="dxa"/>
            </w:tcMar>
            <w:vAlign w:val="center"/>
            <w:tcBorders>
              <w:bottom w:val="single" w:sz="4" w:color="D6E1E8"/>
            </w:tcBorders>
          </w:tcPr>
          <w:p>
            <w:r>
              <w:rPr>
                <w:rFonts w:ascii="Arial Unicode MS" w:hAnsi="Arial Unicode MS" w:eastAsia="Arial Unicode MS"/>
                <w:b w:val="0"/>
                <w:i w:val="0"/>
                <w:color w:val="203746"/>
                <w:sz w:val="17"/>
              </w:rPr>
            </w:r>
          </w:p>
        </w:tc>
        <w:tc>
          <w:tcPr>
            <w:tcW w:type="dxa" w:w="4252"/>
            <w:shd w:fill="FFFFFF"/>
            <w:tcMar>
              <w:top w:w="120" w:type="dxa"/>
              <w:start w:w="130" w:type="dxa"/>
              <w:bottom w:w="120" w:type="dxa"/>
              <w:end w:w="130" w:type="dxa"/>
            </w:tcMar>
            <w:vAlign w:val="center"/>
            <w:tcBorders>
              <w:bottom w:val="single" w:sz="4" w:color="D6E1E8"/>
            </w:tcBorders>
          </w:tcPr>
          <w:p>
            <w:r>
              <w:rPr>
                <w:rFonts w:ascii="Arial Unicode MS" w:hAnsi="Arial Unicode MS" w:eastAsia="Arial Unicode MS"/>
                <w:b w:val="0"/>
                <w:i w:val="0"/>
                <w:color w:val="203746"/>
                <w:sz w:val="17"/>
              </w:rPr>
            </w:r>
          </w:p>
        </w:tc>
        <w:tc>
          <w:tcPr>
            <w:tcW w:type="dxa" w:w="1701"/>
            <w:shd w:fill="FFFFFF"/>
            <w:tcMar>
              <w:top w:w="120" w:type="dxa"/>
              <w:start w:w="130" w:type="dxa"/>
              <w:bottom w:w="120" w:type="dxa"/>
              <w:end w:w="130" w:type="dxa"/>
            </w:tcMar>
            <w:vAlign w:val="center"/>
            <w:tcBorders>
              <w:bottom w:val="single" w:sz="4" w:color="D6E1E8"/>
            </w:tcBorders>
          </w:tcPr>
          <w:p>
            <w:r>
              <w:rPr>
                <w:rFonts w:ascii="Arial Unicode MS" w:hAnsi="Arial Unicode MS" w:eastAsia="Arial Unicode MS"/>
                <w:b w:val="0"/>
                <w:i w:val="0"/>
                <w:color w:val="203746"/>
                <w:sz w:val="17"/>
              </w:rPr>
            </w:r>
          </w:p>
        </w:tc>
        <w:tc>
          <w:tcPr>
            <w:tcW w:type="dxa" w:w="1587"/>
            <w:shd w:fill="FFFFFF"/>
            <w:tcMar>
              <w:top w:w="120" w:type="dxa"/>
              <w:start w:w="130" w:type="dxa"/>
              <w:bottom w:w="120" w:type="dxa"/>
              <w:end w:w="130" w:type="dxa"/>
            </w:tcMar>
            <w:vAlign w:val="center"/>
            <w:tcBorders>
              <w:bottom w:val="single" w:sz="4" w:color="D6E1E8"/>
            </w:tcBorders>
          </w:tcPr>
          <w:p>
            <w:r>
              <w:rPr>
                <w:rFonts w:ascii="Arial Unicode MS" w:hAnsi="Arial Unicode MS" w:eastAsia="Arial Unicode MS"/>
                <w:b w:val="0"/>
                <w:i w:val="0"/>
                <w:color w:val="203746"/>
                <w:sz w:val="17"/>
              </w:rPr>
            </w:r>
          </w:p>
        </w:tc>
        <w:tc>
          <w:tcPr>
            <w:tcW w:type="dxa" w:w="2381"/>
            <w:shd w:fill="FFFFFF"/>
            <w:tcMar>
              <w:top w:w="120" w:type="dxa"/>
              <w:start w:w="130" w:type="dxa"/>
              <w:bottom w:w="120" w:type="dxa"/>
              <w:end w:w="130" w:type="dxa"/>
            </w:tcMar>
            <w:vAlign w:val="center"/>
            <w:tcBorders>
              <w:bottom w:val="single" w:sz="4" w:color="D6E1E8"/>
            </w:tcBorders>
          </w:tcPr>
          <w:p>
            <w:r>
              <w:rPr>
                <w:rFonts w:ascii="Arial Unicode MS" w:hAnsi="Arial Unicode MS" w:eastAsia="Arial Unicode MS"/>
                <w:b w:val="0"/>
                <w:i w:val="0"/>
                <w:color w:val="203746"/>
                <w:sz w:val="17"/>
              </w:rPr>
            </w:r>
          </w:p>
        </w:tc>
      </w:tr>
      <w:tr>
        <w:trPr>
          <w:trHeight w:val="737"/>
        </w:trPr>
        <w:tc>
          <w:tcPr>
            <w:tcW w:type="dxa" w:w="567"/>
            <w:shd w:fill="EEF4F8"/>
            <w:tcMar>
              <w:top w:w="120" w:type="dxa"/>
              <w:start w:w="130" w:type="dxa"/>
              <w:bottom w:w="120" w:type="dxa"/>
              <w:end w:w="130" w:type="dxa"/>
            </w:tcMar>
            <w:vAlign w:val="center"/>
            <w:tcBorders>
              <w:bottom w:val="single" w:sz="4" w:color="D6E1E8"/>
            </w:tcBorders>
          </w:tcPr>
          <w:p>
            <w:r>
              <w:rPr>
                <w:rFonts w:ascii="Arial Unicode MS" w:hAnsi="Arial Unicode MS" w:eastAsia="Arial Unicode MS"/>
                <w:b/>
                <w:i w:val="0"/>
                <w:color w:val="14364F"/>
                <w:sz w:val="17"/>
              </w:rPr>
            </w:r>
          </w:p>
        </w:tc>
        <w:tc>
          <w:tcPr>
            <w:tcW w:type="dxa" w:w="2835"/>
            <w:shd w:fill="EEF4F8"/>
            <w:tcMar>
              <w:top w:w="120" w:type="dxa"/>
              <w:start w:w="130" w:type="dxa"/>
              <w:bottom w:w="120" w:type="dxa"/>
              <w:end w:w="130" w:type="dxa"/>
            </w:tcMar>
            <w:vAlign w:val="center"/>
            <w:tcBorders>
              <w:bottom w:val="single" w:sz="4" w:color="D6E1E8"/>
            </w:tcBorders>
          </w:tcPr>
          <w:p>
            <w:r>
              <w:rPr>
                <w:rFonts w:ascii="Arial Unicode MS" w:hAnsi="Arial Unicode MS" w:eastAsia="Arial Unicode MS"/>
                <w:b w:val="0"/>
                <w:i w:val="0"/>
                <w:color w:val="203746"/>
                <w:sz w:val="17"/>
              </w:rPr>
            </w:r>
          </w:p>
        </w:tc>
        <w:tc>
          <w:tcPr>
            <w:tcW w:type="dxa" w:w="1814"/>
            <w:shd w:fill="EEF4F8"/>
            <w:tcMar>
              <w:top w:w="120" w:type="dxa"/>
              <w:start w:w="130" w:type="dxa"/>
              <w:bottom w:w="120" w:type="dxa"/>
              <w:end w:w="130" w:type="dxa"/>
            </w:tcMar>
            <w:vAlign w:val="center"/>
            <w:tcBorders>
              <w:bottom w:val="single" w:sz="4" w:color="D6E1E8"/>
            </w:tcBorders>
          </w:tcPr>
          <w:p>
            <w:r>
              <w:rPr>
                <w:rFonts w:ascii="Arial Unicode MS" w:hAnsi="Arial Unicode MS" w:eastAsia="Arial Unicode MS"/>
                <w:b w:val="0"/>
                <w:i w:val="0"/>
                <w:color w:val="203746"/>
                <w:sz w:val="17"/>
              </w:rPr>
            </w:r>
          </w:p>
        </w:tc>
        <w:tc>
          <w:tcPr>
            <w:tcW w:type="dxa" w:w="4252"/>
            <w:shd w:fill="EEF4F8"/>
            <w:tcMar>
              <w:top w:w="120" w:type="dxa"/>
              <w:start w:w="130" w:type="dxa"/>
              <w:bottom w:w="120" w:type="dxa"/>
              <w:end w:w="130" w:type="dxa"/>
            </w:tcMar>
            <w:vAlign w:val="center"/>
            <w:tcBorders>
              <w:bottom w:val="single" w:sz="4" w:color="D6E1E8"/>
            </w:tcBorders>
          </w:tcPr>
          <w:p>
            <w:r>
              <w:rPr>
                <w:rFonts w:ascii="Arial Unicode MS" w:hAnsi="Arial Unicode MS" w:eastAsia="Arial Unicode MS"/>
                <w:b w:val="0"/>
                <w:i w:val="0"/>
                <w:color w:val="203746"/>
                <w:sz w:val="17"/>
              </w:rPr>
            </w:r>
          </w:p>
        </w:tc>
        <w:tc>
          <w:tcPr>
            <w:tcW w:type="dxa" w:w="1701"/>
            <w:shd w:fill="EEF4F8"/>
            <w:tcMar>
              <w:top w:w="120" w:type="dxa"/>
              <w:start w:w="130" w:type="dxa"/>
              <w:bottom w:w="120" w:type="dxa"/>
              <w:end w:w="130" w:type="dxa"/>
            </w:tcMar>
            <w:vAlign w:val="center"/>
            <w:tcBorders>
              <w:bottom w:val="single" w:sz="4" w:color="D6E1E8"/>
            </w:tcBorders>
          </w:tcPr>
          <w:p>
            <w:r>
              <w:rPr>
                <w:rFonts w:ascii="Arial Unicode MS" w:hAnsi="Arial Unicode MS" w:eastAsia="Arial Unicode MS"/>
                <w:b w:val="0"/>
                <w:i w:val="0"/>
                <w:color w:val="203746"/>
                <w:sz w:val="17"/>
              </w:rPr>
            </w:r>
          </w:p>
        </w:tc>
        <w:tc>
          <w:tcPr>
            <w:tcW w:type="dxa" w:w="1587"/>
            <w:shd w:fill="EEF4F8"/>
            <w:tcMar>
              <w:top w:w="120" w:type="dxa"/>
              <w:start w:w="130" w:type="dxa"/>
              <w:bottom w:w="120" w:type="dxa"/>
              <w:end w:w="130" w:type="dxa"/>
            </w:tcMar>
            <w:vAlign w:val="center"/>
            <w:tcBorders>
              <w:bottom w:val="single" w:sz="4" w:color="D6E1E8"/>
            </w:tcBorders>
          </w:tcPr>
          <w:p>
            <w:r>
              <w:rPr>
                <w:rFonts w:ascii="Arial Unicode MS" w:hAnsi="Arial Unicode MS" w:eastAsia="Arial Unicode MS"/>
                <w:b w:val="0"/>
                <w:i w:val="0"/>
                <w:color w:val="203746"/>
                <w:sz w:val="17"/>
              </w:rPr>
            </w:r>
          </w:p>
        </w:tc>
        <w:tc>
          <w:tcPr>
            <w:tcW w:type="dxa" w:w="2381"/>
            <w:shd w:fill="EEF4F8"/>
            <w:tcMar>
              <w:top w:w="120" w:type="dxa"/>
              <w:start w:w="130" w:type="dxa"/>
              <w:bottom w:w="120" w:type="dxa"/>
              <w:end w:w="130" w:type="dxa"/>
            </w:tcMar>
            <w:vAlign w:val="center"/>
            <w:tcBorders>
              <w:bottom w:val="single" w:sz="4" w:color="D6E1E8"/>
            </w:tcBorders>
          </w:tcPr>
          <w:p>
            <w:r>
              <w:rPr>
                <w:rFonts w:ascii="Arial Unicode MS" w:hAnsi="Arial Unicode MS" w:eastAsia="Arial Unicode MS"/>
                <w:b w:val="0"/>
                <w:i w:val="0"/>
                <w:color w:val="203746"/>
                <w:sz w:val="17"/>
              </w:rPr>
            </w:r>
          </w:p>
        </w:tc>
      </w:tr>
      <w:tr>
        <w:trPr>
          <w:trHeight w:val="737"/>
        </w:trPr>
        <w:tc>
          <w:tcPr>
            <w:tcW w:type="dxa" w:w="567"/>
            <w:shd w:fill="FFFFFF"/>
            <w:tcMar>
              <w:top w:w="120" w:type="dxa"/>
              <w:start w:w="130" w:type="dxa"/>
              <w:bottom w:w="120" w:type="dxa"/>
              <w:end w:w="130" w:type="dxa"/>
            </w:tcMar>
            <w:vAlign w:val="center"/>
            <w:tcBorders>
              <w:bottom w:val="single" w:sz="4" w:color="D6E1E8"/>
            </w:tcBorders>
          </w:tcPr>
          <w:p>
            <w:r>
              <w:rPr>
                <w:rFonts w:ascii="Arial Unicode MS" w:hAnsi="Arial Unicode MS" w:eastAsia="Arial Unicode MS"/>
                <w:b/>
                <w:i w:val="0"/>
                <w:color w:val="14364F"/>
                <w:sz w:val="17"/>
              </w:rPr>
            </w:r>
          </w:p>
        </w:tc>
        <w:tc>
          <w:tcPr>
            <w:tcW w:type="dxa" w:w="2835"/>
            <w:shd w:fill="FFFFFF"/>
            <w:tcMar>
              <w:top w:w="120" w:type="dxa"/>
              <w:start w:w="130" w:type="dxa"/>
              <w:bottom w:w="120" w:type="dxa"/>
              <w:end w:w="130" w:type="dxa"/>
            </w:tcMar>
            <w:vAlign w:val="center"/>
            <w:tcBorders>
              <w:bottom w:val="single" w:sz="4" w:color="D6E1E8"/>
            </w:tcBorders>
          </w:tcPr>
          <w:p>
            <w:r>
              <w:rPr>
                <w:rFonts w:ascii="Arial Unicode MS" w:hAnsi="Arial Unicode MS" w:eastAsia="Arial Unicode MS"/>
                <w:b w:val="0"/>
                <w:i w:val="0"/>
                <w:color w:val="203746"/>
                <w:sz w:val="17"/>
              </w:rPr>
            </w:r>
          </w:p>
        </w:tc>
        <w:tc>
          <w:tcPr>
            <w:tcW w:type="dxa" w:w="1814"/>
            <w:shd w:fill="FFFFFF"/>
            <w:tcMar>
              <w:top w:w="120" w:type="dxa"/>
              <w:start w:w="130" w:type="dxa"/>
              <w:bottom w:w="120" w:type="dxa"/>
              <w:end w:w="130" w:type="dxa"/>
            </w:tcMar>
            <w:vAlign w:val="center"/>
            <w:tcBorders>
              <w:bottom w:val="single" w:sz="4" w:color="D6E1E8"/>
            </w:tcBorders>
          </w:tcPr>
          <w:p>
            <w:r>
              <w:rPr>
                <w:rFonts w:ascii="Arial Unicode MS" w:hAnsi="Arial Unicode MS" w:eastAsia="Arial Unicode MS"/>
                <w:b w:val="0"/>
                <w:i w:val="0"/>
                <w:color w:val="203746"/>
                <w:sz w:val="17"/>
              </w:rPr>
            </w:r>
          </w:p>
        </w:tc>
        <w:tc>
          <w:tcPr>
            <w:tcW w:type="dxa" w:w="4252"/>
            <w:shd w:fill="FFFFFF"/>
            <w:tcMar>
              <w:top w:w="120" w:type="dxa"/>
              <w:start w:w="130" w:type="dxa"/>
              <w:bottom w:w="120" w:type="dxa"/>
              <w:end w:w="130" w:type="dxa"/>
            </w:tcMar>
            <w:vAlign w:val="center"/>
            <w:tcBorders>
              <w:bottom w:val="single" w:sz="4" w:color="D6E1E8"/>
            </w:tcBorders>
          </w:tcPr>
          <w:p>
            <w:r>
              <w:rPr>
                <w:rFonts w:ascii="Arial Unicode MS" w:hAnsi="Arial Unicode MS" w:eastAsia="Arial Unicode MS"/>
                <w:b w:val="0"/>
                <w:i w:val="0"/>
                <w:color w:val="203746"/>
                <w:sz w:val="17"/>
              </w:rPr>
            </w:r>
          </w:p>
        </w:tc>
        <w:tc>
          <w:tcPr>
            <w:tcW w:type="dxa" w:w="1701"/>
            <w:shd w:fill="FFFFFF"/>
            <w:tcMar>
              <w:top w:w="120" w:type="dxa"/>
              <w:start w:w="130" w:type="dxa"/>
              <w:bottom w:w="120" w:type="dxa"/>
              <w:end w:w="130" w:type="dxa"/>
            </w:tcMar>
            <w:vAlign w:val="center"/>
            <w:tcBorders>
              <w:bottom w:val="single" w:sz="4" w:color="D6E1E8"/>
            </w:tcBorders>
          </w:tcPr>
          <w:p>
            <w:r>
              <w:rPr>
                <w:rFonts w:ascii="Arial Unicode MS" w:hAnsi="Arial Unicode MS" w:eastAsia="Arial Unicode MS"/>
                <w:b w:val="0"/>
                <w:i w:val="0"/>
                <w:color w:val="203746"/>
                <w:sz w:val="17"/>
              </w:rPr>
            </w:r>
          </w:p>
        </w:tc>
        <w:tc>
          <w:tcPr>
            <w:tcW w:type="dxa" w:w="1587"/>
            <w:shd w:fill="FFFFFF"/>
            <w:tcMar>
              <w:top w:w="120" w:type="dxa"/>
              <w:start w:w="130" w:type="dxa"/>
              <w:bottom w:w="120" w:type="dxa"/>
              <w:end w:w="130" w:type="dxa"/>
            </w:tcMar>
            <w:vAlign w:val="center"/>
            <w:tcBorders>
              <w:bottom w:val="single" w:sz="4" w:color="D6E1E8"/>
            </w:tcBorders>
          </w:tcPr>
          <w:p>
            <w:r>
              <w:rPr>
                <w:rFonts w:ascii="Arial Unicode MS" w:hAnsi="Arial Unicode MS" w:eastAsia="Arial Unicode MS"/>
                <w:b w:val="0"/>
                <w:i w:val="0"/>
                <w:color w:val="203746"/>
                <w:sz w:val="17"/>
              </w:rPr>
            </w:r>
          </w:p>
        </w:tc>
        <w:tc>
          <w:tcPr>
            <w:tcW w:type="dxa" w:w="2381"/>
            <w:shd w:fill="FFFFFF"/>
            <w:tcMar>
              <w:top w:w="120" w:type="dxa"/>
              <w:start w:w="130" w:type="dxa"/>
              <w:bottom w:w="120" w:type="dxa"/>
              <w:end w:w="130" w:type="dxa"/>
            </w:tcMar>
            <w:vAlign w:val="center"/>
            <w:tcBorders>
              <w:bottom w:val="single" w:sz="4" w:color="D6E1E8"/>
            </w:tcBorders>
          </w:tcPr>
          <w:p>
            <w:r>
              <w:rPr>
                <w:rFonts w:ascii="Arial Unicode MS" w:hAnsi="Arial Unicode MS" w:eastAsia="Arial Unicode MS"/>
                <w:b w:val="0"/>
                <w:i w:val="0"/>
                <w:color w:val="203746"/>
                <w:sz w:val="17"/>
              </w:rPr>
            </w:r>
          </w:p>
        </w:tc>
      </w:tr>
      <w:tr>
        <w:trPr>
          <w:trHeight w:val="737"/>
        </w:trPr>
        <w:tc>
          <w:tcPr>
            <w:tcW w:type="dxa" w:w="567"/>
            <w:shd w:fill="EEF4F8"/>
            <w:tcMar>
              <w:top w:w="120" w:type="dxa"/>
              <w:start w:w="130" w:type="dxa"/>
              <w:bottom w:w="120" w:type="dxa"/>
              <w:end w:w="130" w:type="dxa"/>
            </w:tcMar>
            <w:vAlign w:val="center"/>
            <w:tcBorders>
              <w:bottom w:val="single" w:sz="4" w:color="D6E1E8"/>
            </w:tcBorders>
          </w:tcPr>
          <w:p>
            <w:r>
              <w:rPr>
                <w:rFonts w:ascii="Arial Unicode MS" w:hAnsi="Arial Unicode MS" w:eastAsia="Arial Unicode MS"/>
                <w:b/>
                <w:i w:val="0"/>
                <w:color w:val="14364F"/>
                <w:sz w:val="17"/>
              </w:rPr>
            </w:r>
          </w:p>
        </w:tc>
        <w:tc>
          <w:tcPr>
            <w:tcW w:type="dxa" w:w="2835"/>
            <w:shd w:fill="EEF4F8"/>
            <w:tcMar>
              <w:top w:w="120" w:type="dxa"/>
              <w:start w:w="130" w:type="dxa"/>
              <w:bottom w:w="120" w:type="dxa"/>
              <w:end w:w="130" w:type="dxa"/>
            </w:tcMar>
            <w:vAlign w:val="center"/>
            <w:tcBorders>
              <w:bottom w:val="single" w:sz="4" w:color="D6E1E8"/>
            </w:tcBorders>
          </w:tcPr>
          <w:p>
            <w:r>
              <w:rPr>
                <w:rFonts w:ascii="Arial Unicode MS" w:hAnsi="Arial Unicode MS" w:eastAsia="Arial Unicode MS"/>
                <w:b w:val="0"/>
                <w:i w:val="0"/>
                <w:color w:val="203746"/>
                <w:sz w:val="17"/>
              </w:rPr>
            </w:r>
          </w:p>
        </w:tc>
        <w:tc>
          <w:tcPr>
            <w:tcW w:type="dxa" w:w="1814"/>
            <w:shd w:fill="EEF4F8"/>
            <w:tcMar>
              <w:top w:w="120" w:type="dxa"/>
              <w:start w:w="130" w:type="dxa"/>
              <w:bottom w:w="120" w:type="dxa"/>
              <w:end w:w="130" w:type="dxa"/>
            </w:tcMar>
            <w:vAlign w:val="center"/>
            <w:tcBorders>
              <w:bottom w:val="single" w:sz="4" w:color="D6E1E8"/>
            </w:tcBorders>
          </w:tcPr>
          <w:p>
            <w:r>
              <w:rPr>
                <w:rFonts w:ascii="Arial Unicode MS" w:hAnsi="Arial Unicode MS" w:eastAsia="Arial Unicode MS"/>
                <w:b w:val="0"/>
                <w:i w:val="0"/>
                <w:color w:val="203746"/>
                <w:sz w:val="17"/>
              </w:rPr>
            </w:r>
          </w:p>
        </w:tc>
        <w:tc>
          <w:tcPr>
            <w:tcW w:type="dxa" w:w="4252"/>
            <w:shd w:fill="EEF4F8"/>
            <w:tcMar>
              <w:top w:w="120" w:type="dxa"/>
              <w:start w:w="130" w:type="dxa"/>
              <w:bottom w:w="120" w:type="dxa"/>
              <w:end w:w="130" w:type="dxa"/>
            </w:tcMar>
            <w:vAlign w:val="center"/>
            <w:tcBorders>
              <w:bottom w:val="single" w:sz="4" w:color="D6E1E8"/>
            </w:tcBorders>
          </w:tcPr>
          <w:p>
            <w:r>
              <w:rPr>
                <w:rFonts w:ascii="Arial Unicode MS" w:hAnsi="Arial Unicode MS" w:eastAsia="Arial Unicode MS"/>
                <w:b w:val="0"/>
                <w:i w:val="0"/>
                <w:color w:val="203746"/>
                <w:sz w:val="17"/>
              </w:rPr>
            </w:r>
          </w:p>
        </w:tc>
        <w:tc>
          <w:tcPr>
            <w:tcW w:type="dxa" w:w="1701"/>
            <w:shd w:fill="EEF4F8"/>
            <w:tcMar>
              <w:top w:w="120" w:type="dxa"/>
              <w:start w:w="130" w:type="dxa"/>
              <w:bottom w:w="120" w:type="dxa"/>
              <w:end w:w="130" w:type="dxa"/>
            </w:tcMar>
            <w:vAlign w:val="center"/>
            <w:tcBorders>
              <w:bottom w:val="single" w:sz="4" w:color="D6E1E8"/>
            </w:tcBorders>
          </w:tcPr>
          <w:p>
            <w:r>
              <w:rPr>
                <w:rFonts w:ascii="Arial Unicode MS" w:hAnsi="Arial Unicode MS" w:eastAsia="Arial Unicode MS"/>
                <w:b w:val="0"/>
                <w:i w:val="0"/>
                <w:color w:val="203746"/>
                <w:sz w:val="17"/>
              </w:rPr>
            </w:r>
          </w:p>
        </w:tc>
        <w:tc>
          <w:tcPr>
            <w:tcW w:type="dxa" w:w="1587"/>
            <w:shd w:fill="EEF4F8"/>
            <w:tcMar>
              <w:top w:w="120" w:type="dxa"/>
              <w:start w:w="130" w:type="dxa"/>
              <w:bottom w:w="120" w:type="dxa"/>
              <w:end w:w="130" w:type="dxa"/>
            </w:tcMar>
            <w:vAlign w:val="center"/>
            <w:tcBorders>
              <w:bottom w:val="single" w:sz="4" w:color="D6E1E8"/>
            </w:tcBorders>
          </w:tcPr>
          <w:p>
            <w:r>
              <w:rPr>
                <w:rFonts w:ascii="Arial Unicode MS" w:hAnsi="Arial Unicode MS" w:eastAsia="Arial Unicode MS"/>
                <w:b w:val="0"/>
                <w:i w:val="0"/>
                <w:color w:val="203746"/>
                <w:sz w:val="17"/>
              </w:rPr>
            </w:r>
          </w:p>
        </w:tc>
        <w:tc>
          <w:tcPr>
            <w:tcW w:type="dxa" w:w="2381"/>
            <w:shd w:fill="EEF4F8"/>
            <w:tcMar>
              <w:top w:w="120" w:type="dxa"/>
              <w:start w:w="130" w:type="dxa"/>
              <w:bottom w:w="120" w:type="dxa"/>
              <w:end w:w="130" w:type="dxa"/>
            </w:tcMar>
            <w:vAlign w:val="center"/>
            <w:tcBorders>
              <w:bottom w:val="single" w:sz="4" w:color="D6E1E8"/>
            </w:tcBorders>
          </w:tcPr>
          <w:p>
            <w:r>
              <w:rPr>
                <w:rFonts w:ascii="Arial Unicode MS" w:hAnsi="Arial Unicode MS" w:eastAsia="Arial Unicode MS"/>
                <w:b w:val="0"/>
                <w:i w:val="0"/>
                <w:color w:val="203746"/>
                <w:sz w:val="17"/>
              </w:rPr>
            </w:r>
          </w:p>
        </w:tc>
      </w:tr>
    </w:tbl>
    <w:p>
      <w:pPr>
        <w:pStyle w:val="Heading1"/>
      </w:pPr>
      <w:r>
        <w:t>質問の品質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70"/>
        <w:gridCol w:w="4970"/>
        <w:gridCol w:w="4970"/>
      </w:tblGrid>
      <w:tr>
        <w:tc>
          <w:tcPr>
            <w:tcW w:type="dxa" w:w="4970"/>
            <w:shd w:fill="FFFFFF"/>
            <w:tcMar>
              <w:top w:w="120" w:type="dxa"/>
              <w:start w:w="150" w:type="dxa"/>
              <w:bottom w:w="120" w:type="dxa"/>
              <w:end w:w="150" w:type="dxa"/>
            </w:tcMar>
          </w:tcPr>
          <w:p>
            <w:r>
              <w:rPr>
                <w:rFonts w:ascii="Arial Unicode MS" w:hAnsi="Arial Unicode MS" w:eastAsia="Arial Unicode MS"/>
                <w:b w:val="0"/>
                <w:i w:val="0"/>
                <w:color w:val="203746"/>
                <w:sz w:val="19"/>
              </w:rPr>
              <w:t>□ 一問で一つだけ尋ねている</w:t>
            </w:r>
          </w:p>
        </w:tc>
        <w:tc>
          <w:tcPr>
            <w:tcW w:type="dxa" w:w="4970"/>
            <w:shd w:fill="FFFFFF"/>
            <w:tcMar>
              <w:top w:w="120" w:type="dxa"/>
              <w:start w:w="150" w:type="dxa"/>
              <w:bottom w:w="120" w:type="dxa"/>
              <w:end w:w="150" w:type="dxa"/>
            </w:tcMar>
          </w:tcPr>
          <w:p>
            <w:r>
              <w:rPr>
                <w:rFonts w:ascii="Arial Unicode MS" w:hAnsi="Arial Unicode MS" w:eastAsia="Arial Unicode MS"/>
                <w:b w:val="0"/>
                <w:i w:val="0"/>
                <w:color w:val="203746"/>
                <w:sz w:val="19"/>
              </w:rPr>
              <w:t>□ 誘導的な前提を置いていない</w:t>
            </w:r>
          </w:p>
        </w:tc>
        <w:tc>
          <w:tcPr>
            <w:tcW w:type="dxa" w:w="4970"/>
            <w:shd w:fill="FFFFFF"/>
            <w:tcMar>
              <w:top w:w="120" w:type="dxa"/>
              <w:start w:w="150" w:type="dxa"/>
              <w:bottom w:w="120" w:type="dxa"/>
              <w:end w:w="150" w:type="dxa"/>
            </w:tcMar>
          </w:tcPr>
          <w:p>
            <w:r>
              <w:rPr>
                <w:rFonts w:ascii="Arial Unicode MS" w:hAnsi="Arial Unicode MS" w:eastAsia="Arial Unicode MS"/>
                <w:b w:val="0"/>
                <w:i w:val="0"/>
                <w:color w:val="203746"/>
                <w:sz w:val="19"/>
              </w:rPr>
              <w:t>□ 期限・担当を勝手に確定していない</w:t>
            </w:r>
          </w:p>
        </w:tc>
      </w:tr>
      <w:tr>
        <w:tc>
          <w:tcPr>
            <w:tcW w:type="dxa" w:w="4970"/>
            <w:shd w:fill="EEF4F8"/>
            <w:tcMar>
              <w:top w:w="120" w:type="dxa"/>
              <w:start w:w="150" w:type="dxa"/>
              <w:bottom w:w="120" w:type="dxa"/>
              <w:end w:w="150" w:type="dxa"/>
            </w:tcMar>
          </w:tcPr>
          <w:p>
            <w:r>
              <w:rPr>
                <w:rFonts w:ascii="Arial Unicode MS" w:hAnsi="Arial Unicode MS" w:eastAsia="Arial Unicode MS"/>
                <w:b w:val="0"/>
                <w:i w:val="0"/>
                <w:color w:val="203746"/>
                <w:sz w:val="19"/>
              </w:rPr>
              <w:t>□ 相手が事実で答えられる</w:t>
            </w:r>
          </w:p>
        </w:tc>
        <w:tc>
          <w:tcPr>
            <w:tcW w:type="dxa" w:w="4970"/>
            <w:shd w:fill="EEF4F8"/>
            <w:tcMar>
              <w:top w:w="120" w:type="dxa"/>
              <w:start w:w="150" w:type="dxa"/>
              <w:bottom w:w="120" w:type="dxa"/>
              <w:end w:w="150" w:type="dxa"/>
            </w:tcMar>
          </w:tcPr>
          <w:p>
            <w:r>
              <w:rPr>
                <w:rFonts w:ascii="Arial Unicode MS" w:hAnsi="Arial Unicode MS" w:eastAsia="Arial Unicode MS"/>
                <w:b w:val="0"/>
                <w:i w:val="0"/>
                <w:color w:val="203746"/>
                <w:sz w:val="19"/>
              </w:rPr>
              <w:t>□ 希望・検討中・決定済みを確認できる</w:t>
            </w:r>
          </w:p>
        </w:tc>
        <w:tc>
          <w:tcPr>
            <w:tcW w:type="dxa" w:w="4970"/>
            <w:shd w:fill="EEF4F8"/>
            <w:tcMar>
              <w:top w:w="120" w:type="dxa"/>
              <w:start w:w="150" w:type="dxa"/>
              <w:bottom w:w="120" w:type="dxa"/>
              <w:end w:w="150" w:type="dxa"/>
            </w:tcMar>
          </w:tcPr>
          <w:p>
            <w:r>
              <w:rPr>
                <w:rFonts w:ascii="Arial Unicode MS" w:hAnsi="Arial Unicode MS" w:eastAsia="Arial Unicode MS"/>
                <w:b w:val="0"/>
                <w:i w:val="0"/>
                <w:color w:val="203746"/>
                <w:sz w:val="19"/>
              </w:rPr>
              <w:t>□ 回答後に更新する欄が明確</w:t>
            </w:r>
          </w:p>
        </w:tc>
      </w:tr>
    </w:tbl>
    <w:p>
      <w:pPr>
        <w:spacing w:after="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4910"/>
      </w:tblGrid>
      <w:tr>
        <w:tc>
          <w:tcPr>
            <w:tcW w:type="dxa" w:w="14910"/>
            <w:shd w:fill="E7F5F3"/>
            <w:tcMar>
              <w:top w:w="170" w:type="dxa"/>
              <w:start w:w="220" w:type="dxa"/>
              <w:bottom w:w="170" w:type="dxa"/>
              <w:end w:w="220" w:type="dxa"/>
            </w:tcMar>
          </w:tcPr>
          <w:p>
            <w:r>
              <w:rPr>
                <w:rFonts w:ascii="Arial Unicode MS" w:hAnsi="Arial Unicode MS" w:eastAsia="Arial Unicode MS"/>
                <w:b/>
                <w:i w:val="0"/>
                <w:color w:val="0B6F6B"/>
                <w:sz w:val="20"/>
              </w:rPr>
              <w:t>人の確認欄</w:t>
            </w:r>
          </w:p>
          <w:p>
            <w:pPr>
              <w:spacing w:after="0"/>
            </w:pPr>
            <w:r>
              <w:rPr>
                <w:rFonts w:ascii="Arial Unicode MS" w:hAnsi="Arial Unicode MS" w:eastAsia="Arial Unicode MS"/>
                <w:b w:val="0"/>
                <w:i w:val="0"/>
                <w:color w:val="203746"/>
                <w:sz w:val="20"/>
              </w:rPr>
              <w:t>最終確認者: ____________________  確認日: ____________  対外利用可否: □可 □要修正 □未確認</w:t>
            </w:r>
          </w:p>
        </w:tc>
      </w:tr>
    </w:tbl>
    <w:p>
      <w:pPr>
        <w:spacing w:after="0"/>
      </w:pPr>
    </w:p>
    <w:sectPr w:rsidR="00FC693F" w:rsidRPr="0006063C" w:rsidSect="00034616">
      <w:headerReference w:type="default" r:id="rId9"/>
      <w:footerReference w:type="default" r:id="rId10"/>
      <w:pgSz w:w="16838" w:h="11906" w:orient="landscape"/>
      <w:pgMar w:top="907" w:right="964" w:bottom="907" w:left="964" w:header="397" w:footer="397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Arial Unicode MS" w:hAnsi="Arial Unicode MS" w:eastAsia="Arial Unicode MS"/>
        <w:b w:val="0"/>
        <w:i w:val="0"/>
        <w:color w:val="647988"/>
        <w:sz w:val="16"/>
      </w:rPr>
      <w:t xml:space="preserve">架空データ｜原資料照合｜人が最終確認    </w:t>
    </w:r>
    <w:r>
      <w:rPr>
        <w:rFonts w:ascii="Arial Unicode MS" w:hAnsi="Arial Unicode MS" w:eastAsia="Arial Unicode MS"/>
        <w:b w:val="0"/>
        <w:i w:val="0"/>
        <w:color w:val="647988"/>
        <w:sz w:val="17"/>
      </w:rPr>
      <w:fldChar w:fldCharType="begin"/>
      <w:instrText xml:space="preserve"> PAGE 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0"/>
      <w:jc w:val="left"/>
    </w:pPr>
    <w:r>
      <w:rPr>
        <w:rFonts w:ascii="Arial Unicode MS" w:hAnsi="Arial Unicode MS" w:eastAsia="Arial Unicode MS"/>
        <w:b/>
        <w:i w:val="0"/>
        <w:color w:val="0B6F6B"/>
        <w:sz w:val="17"/>
      </w:rPr>
      <w:t>生成AI実務活用 eラーニング｜第1回  ワークシート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283" w:lineRule="auto"/>
    </w:pPr>
    <w:rPr>
      <w:rFonts w:ascii="Arial Unicode MS" w:hAnsi="Arial Unicode MS" w:eastAsia="Arial Unicode MS"/>
      <w:color w:val="203746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60" w:after="100"/>
      <w:outlineLvl w:val="0"/>
    </w:pPr>
    <w:rPr>
      <w:rFonts w:asciiTheme="majorHAnsi" w:eastAsiaTheme="majorEastAsia" w:hAnsiTheme="majorHAnsi" w:cstheme="majorBidi" w:ascii="Arial Unicode MS" w:hAnsi="Arial Unicode MS" w:eastAsia="Arial Unicode MS"/>
      <w:b/>
      <w:bCs/>
      <w:color w:val="14364F"/>
      <w:sz w:val="3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60" w:after="100"/>
      <w:outlineLvl w:val="1"/>
    </w:pPr>
    <w:rPr>
      <w:rFonts w:asciiTheme="majorHAnsi" w:eastAsiaTheme="majorEastAsia" w:hAnsiTheme="majorHAnsi" w:cstheme="majorBidi" w:ascii="Arial Unicode MS" w:hAnsi="Arial Unicode MS" w:eastAsia="Arial Unicode MS"/>
      <w:b/>
      <w:bCs/>
      <w:color w:val="0B6F6B"/>
      <w:sz w:val="27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100"/>
      <w:outlineLvl w:val="2"/>
    </w:pPr>
    <w:rPr>
      <w:rFonts w:asciiTheme="majorHAnsi" w:eastAsiaTheme="majorEastAsia" w:hAnsiTheme="majorHAnsi" w:cstheme="majorBidi" w:ascii="Arial Unicode MS" w:hAnsi="Arial Unicode MS" w:eastAsia="Arial Unicode MS"/>
      <w:b/>
      <w:bCs/>
      <w:color w:val="234E68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pBdr>
        <w:bottom w:val="single" w:sz="8" w:space="4" w:color="4F81BD" w:themeColor="accent1"/>
      </w:pBdr>
      <w:spacing w:after="100" w:line="240" w:lineRule="auto" w:before="160"/>
      <w:contextualSpacing/>
    </w:pPr>
    <w:rPr>
      <w:rFonts w:asciiTheme="majorHAnsi" w:eastAsiaTheme="majorEastAsia" w:hAnsiTheme="majorHAnsi" w:cstheme="majorBidi" w:ascii="Arial Unicode MS" w:hAnsi="Arial Unicode MS" w:eastAsia="Arial Unicode MS"/>
      <w:b/>
      <w:color w:val="14364F"/>
      <w:spacing w:val="5"/>
      <w:kern w:val="28"/>
      <w:sz w:val="5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
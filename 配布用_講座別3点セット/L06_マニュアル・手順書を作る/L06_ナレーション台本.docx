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1294" w:rsidRDefault="00000000">
      <w:pPr>
        <w:pStyle w:val="aa"/>
        <w:rPr>
          <w:lang w:eastAsia="ja-JP"/>
        </w:rPr>
      </w:pPr>
      <w:r>
        <w:rPr>
          <w:lang w:eastAsia="ja-JP"/>
        </w:rPr>
        <w:t xml:space="preserve">マニュアル・手順書を作る</w:t>
      </w:r>
    </w:p>
    <w:p w:rsidR="001A1294" w:rsidRDefault="00000000">
      <w:pPr>
        <w:spacing w:after="80"/>
        <w:rPr>
          <w:lang w:eastAsia="ja-JP"/>
        </w:rPr>
      </w:pPr>
      <w:r>
        <w:rPr>
          <w:b/>
          <w:color w:val="0B6F6B"/>
          <w:sz w:val="26"/>
          <w:lang w:eastAsia="ja-JP"/>
        </w:rPr>
        <w:t xml:space="preserve">ナレーション台本 読み上げ本文のみ</w:t>
      </w:r>
    </w:p>
    <w:p w:rsidR="001B20EE" w:rsidRDefault="00000000">
      <w:pPr>
        <w:keepLines/>
        <w:rPr>
          <w:rFonts w:eastAsiaTheme="minorEastAsia"/>
          <w:lang w:eastAsia="ja-JP"/>
        </w:rPr>
      </w:pPr>
      <w:r>
        <w:rPr>
          <w:lang w:eastAsia="ja-JP"/>
        </w:rPr>
        <w:t xml:space="preserve">見出しは読み上げません。各見出しの下にある本文が読み上げ対象です。演習の問題はスライド内、解答例・解説は別PDFで配布します。</w:t>
      </w:r>
    </w:p>
    <w:p w:rsidR="001A1294" w:rsidRDefault="00000000">
      <w:pPr>
        <w:pStyle w:val="1"/>
        <w:rPr>
          <w:lang w:eastAsia="ja-JP"/>
        </w:rPr>
        <w:keepNext/>
      </w:pPr>
      <w:r>
        <w:rPr>
          <w:rFonts w:ascii="Arial Unicode MS" w:eastAsia="Arial Unicode MS" w:hAnsi="Arial Unicode MS"/>
          <w:lang w:eastAsia="ja-JP"/>
        </w:rPr>
        <w:t xml:space="preserve">S01｜マニュアル・手順書を作る</w:t>
      </w:r>
    </w:p>
    <w:p w:rsidR="001B20EE" w:rsidRDefault="00000000">
      <w:pPr>
        <w:keepLines/>
        <w:rPr>
          <w:rFonts w:eastAsiaTheme="minorEastAsia"/>
          <w:lang w:eastAsia="ja-JP"/>
        </w:rPr>
      </w:pPr>
      <w:r>
        <w:rPr>
          <w:lang w:eastAsia="ja-JP"/>
        </w:rPr>
        <w:t xml:space="preserve">表紙の左側に講座名「マニュアル・手順書を作る」と、初めての担当者が通常時も例外時も迷わずたどれる手順を作る目標が示されています。右側の写真は、資料を見ながら作業の順番を確認する学習場面です。この講座では、文章を整えることだけでなく、初めて読む人が何を確かめ、どこで止まり、どう完了するかを追える形にします。</w:t>
      </w:r>
    </w:p>
    <w:p w:rsidR="001B20EE" w:rsidRDefault="00000000">
      <w:pPr>
        <w:keepLines/>
        <w:rPr>
          <w:rFonts w:eastAsiaTheme="minorEastAsia"/>
          <w:lang w:eastAsia="ja-JP"/>
        </w:rPr>
      </w:pPr>
      <w:r>
        <w:rPr>
          <w:lang w:eastAsia="ja-JP"/>
        </w:rPr>
        <w:t xml:space="preserve">手順書を作る題材として、代表ケースでは月次集計ファイルの受入と保管を扱います。原資料に書かれた条件を使って順序を組み、通常の受領例と不一致の例で模擬的にたどります。これは教材の抜粋を使う学習であり、実際の保管先や業務システムを操作した結果を示すものではありません。</w:t>
      </w:r>
    </w:p>
    <w:p w:rsidR="001B20EE" w:rsidRDefault="00000000">
      <w:pPr>
        <w:keepLines/>
        <w:rPr>
          <w:rFonts w:eastAsiaTheme="minorEastAsia"/>
          <w:lang w:eastAsia="ja-JP"/>
        </w:rPr>
      </w:pPr>
      <w:r>
        <w:rPr>
          <w:lang w:eastAsia="ja-JP"/>
        </w:rPr>
        <w:t xml:space="preserve">目標にある「迷わずたどれる」は、読む人がすべての判断を自分だけで行うという意味ではありません。確認が揃えば進む、違いがあれば保留する、権限のある人へ相談する、といった分岐も手順の一部です。分からない操作や役割を文章の勢いで補わず、確認すべき点として残します。</w:t>
      </w:r>
    </w:p>
    <w:p w:rsidR="001B20EE" w:rsidRDefault="00000000">
      <w:pPr>
        <w:keepLines/>
        <w:rPr>
          <w:rFonts w:eastAsiaTheme="minorEastAsia"/>
          <w:lang w:eastAsia="ja-JP"/>
        </w:rPr>
      </w:pPr>
      <w:r>
        <w:rPr>
          <w:lang w:eastAsia="ja-JP"/>
        </w:rPr>
        <w:t xml:space="preserve">まず手順書が何を可能にするのかを、説明だけの例と、確認対象・動作・例外がある例で比べます。その後、対象業務の境界と根拠資料を揃え、実行できる順番へ落とし込む全体像を見ていきます。</w:t>
      </w:r>
    </w:p>
    <w:p w:rsidR="001A1294" w:rsidRDefault="00000000">
      <w:pPr>
        <w:pStyle w:val="1"/>
        <w:rPr>
          <w:lang w:eastAsia="ja-JP"/>
        </w:rPr>
        <w:keepNext/>
      </w:pPr>
      <w:r>
        <w:rPr>
          <w:rFonts w:ascii="Arial Unicode MS" w:eastAsia="Arial Unicode MS" w:hAnsi="Arial Unicode MS"/>
          <w:lang w:eastAsia="ja-JP"/>
        </w:rPr>
        <w:t xml:space="preserve">S02｜手順書は、同じ作業を再現するためにある</w:t>
      </w:r>
    </w:p>
    <w:p w:rsidR="001B20EE" w:rsidRDefault="00000000">
      <w:pPr>
        <w:keepLines/>
        <w:rPr>
          <w:rFonts w:eastAsiaTheme="minorEastAsia"/>
          <w:lang w:eastAsia="ja-JP"/>
        </w:rPr>
      </w:pPr>
      <w:r>
        <w:rPr>
          <w:lang w:eastAsia="ja-JP"/>
        </w:rPr>
        <w:t xml:space="preserve">画面左の「説明だけの例」は、「資料を適切に確認し、所定の場所へ登録する」と述べています。目的は伝わっても、どの資料の何を確認するか、どこへ登録するか、条件が合わないときはどうするかが読み手に残ります。「適切に」という言葉だけでは、初めて担当する人が同じ結果へ進めるか確かめられません。</w:t>
      </w:r>
    </w:p>
    <w:p w:rsidR="001B20EE" w:rsidRDefault="00000000">
      <w:pPr>
        <w:keepLines/>
        <w:rPr>
          <w:rFonts w:eastAsiaTheme="minorEastAsia"/>
          <w:lang w:eastAsia="ja-JP"/>
        </w:rPr>
      </w:pPr>
      <w:r>
        <w:rPr>
          <w:lang w:eastAsia="ja-JP"/>
        </w:rPr>
        <w:t xml:space="preserve">右の「たどれる例」では、ファイル内の対象月と受付記録を照合する、違えばコピーせず管理担当へ連絡する、と観察できる対象と次の動作が結び付いています。対象を見て、結果を比べ、合わなければ止まる、という分岐があるため、読み手は自分の判断だけで不一致を処理しません。</w:t>
      </w:r>
    </w:p>
    <w:p w:rsidR="001B20EE" w:rsidRDefault="00000000">
      <w:pPr>
        <w:keepLines/>
        <w:rPr>
          <w:rFonts w:eastAsiaTheme="minorEastAsia"/>
          <w:lang w:eastAsia="ja-JP"/>
        </w:rPr>
      </w:pPr>
      <w:r>
        <w:rPr>
          <w:lang w:eastAsia="ja-JP"/>
        </w:rPr>
        <w:t xml:space="preserve">代表ケースのR06-03では、ファイル名は2026年9月を示す一方、ファイル内の対象月は2026年8月です。ここではファイル名だけに従って確認済み保管先へコピーせず、管理担当へ連絡する経路になります。確認対象を具体的に書くことで、どの差に気づけば止まるかが分かります。</w:t>
      </w:r>
    </w:p>
    <w:p w:rsidR="001B20EE" w:rsidRDefault="00000000">
      <w:pPr>
        <w:keepLines/>
        <w:rPr>
          <w:rFonts w:eastAsiaTheme="minorEastAsia"/>
          <w:lang w:eastAsia="ja-JP"/>
        </w:rPr>
      </w:pPr>
      <w:r>
        <w:rPr>
          <w:lang w:eastAsia="ja-JP"/>
        </w:rPr>
        <w:t xml:space="preserve">手順書の文を点検するときは、動作の前に「何を」「どこで」確かめるのか、実行後に「どうなれば次へ進めるか」を尋ねます。曖昧な例と具体的な例の違いを見たところで、講座の全体像を確認し、次の画面へ進みます。</w:t>
      </w:r>
    </w:p>
    <w:p w:rsidR="001A1294" w:rsidRDefault="00000000">
      <w:pPr>
        <w:pStyle w:val="1"/>
        <w:rPr>
          <w:lang w:eastAsia="ja-JP"/>
        </w:rPr>
        <w:keepNext/>
      </w:pPr>
      <w:r>
        <w:rPr>
          <w:rFonts w:ascii="Arial Unicode MS" w:eastAsia="Arial Unicode MS" w:hAnsi="Arial Unicode MS"/>
          <w:lang w:eastAsia="ja-JP"/>
        </w:rPr>
        <w:t xml:space="preserve">S03｜講座の全体像</w:t>
      </w:r>
    </w:p>
    <w:p w:rsidR="001B20EE" w:rsidRDefault="00000000">
      <w:pPr>
        <w:keepLines/>
        <w:rPr>
          <w:rFonts w:eastAsiaTheme="minorEastAsia"/>
          <w:lang w:eastAsia="ja-JP"/>
        </w:rPr>
      </w:pPr>
      <w:r>
        <w:rPr>
          <w:lang w:eastAsia="ja-JP"/>
        </w:rPr>
        <w:t xml:space="preserve">画面の左側には前半の四つ、右側には後半の五つの章が並んでいます。最初に手順書の役割と対象業務の境界を決め、原資料を確かめたうえで、AIへの指示を設計します。代表ケースで手順を組み、模擬実行や応用で読み手が実際にたどれるかを確かめてから、演習と確認へ進みます。</w:t>
      </w:r>
    </w:p>
    <w:p w:rsidR="001B20EE" w:rsidRDefault="00000000">
      <w:pPr>
        <w:keepLines/>
        <w:rPr>
          <w:rFonts w:eastAsiaTheme="minorEastAsia"/>
          <w:lang w:eastAsia="ja-JP"/>
        </w:rPr>
      </w:pPr>
      <w:r>
        <w:rPr>
          <w:lang w:eastAsia="ja-JP"/>
        </w:rPr>
        <w:t xml:space="preserve">この順番には理由があります。対象が決まっていないまま文章を作ると、別業務の条件や判断まで一つの手順へ入りやすくなります。根拠資料が曖昧なままAIへ依頼すれば、もっともらしい手順ができても、職場で使える操作かどうかを確認できません。先に境界と根拠を揃えます。</w:t>
      </w:r>
    </w:p>
    <w:p w:rsidR="001B20EE" w:rsidRDefault="00000000">
      <w:pPr>
        <w:keepLines/>
        <w:rPr>
          <w:rFonts w:eastAsiaTheme="minorEastAsia"/>
          <w:lang w:eastAsia="ja-JP"/>
        </w:rPr>
      </w:pPr>
      <w:r>
        <w:rPr>
          <w:lang w:eastAsia="ja-JP"/>
        </w:rPr>
        <w:t xml:space="preserve">後半で行う模擬実行は、完成した文章を眺めて評価するだけではありません。初めて担当する人の立場で、記載順に確認して次の動作を選べるか、例外で止まれるかを追います。抜けや迷いが出た場所を、資料に戻って修正するための確認方法です。</w:t>
      </w:r>
    </w:p>
    <w:p w:rsidR="001B20EE" w:rsidRDefault="00000000">
      <w:pPr>
        <w:keepLines/>
        <w:rPr>
          <w:rFonts w:eastAsiaTheme="minorEastAsia"/>
          <w:lang w:eastAsia="ja-JP"/>
        </w:rPr>
      </w:pPr>
      <w:r>
        <w:rPr>
          <w:lang w:eastAsia="ja-JP"/>
        </w:rPr>
        <w:t xml:space="preserve">全体を通して、原資料にある条件と、確認しないと決められない条件を分けて扱います。ここからまず、方針を説明するマニュアルと、一つの作業を進める手順の違いを見ていきます。</w:t>
      </w:r>
    </w:p>
    <w:p w:rsidR="001A1294" w:rsidRDefault="00000000">
      <w:pPr>
        <w:pStyle w:val="1"/>
        <w:rPr>
          <w:lang w:eastAsia="ja-JP"/>
        </w:rPr>
        <w:keepNext/>
      </w:pPr>
      <w:r>
        <w:rPr>
          <w:rFonts w:ascii="Arial Unicode MS" w:eastAsia="Arial Unicode MS" w:hAnsi="Arial Unicode MS"/>
          <w:lang w:eastAsia="ja-JP"/>
        </w:rPr>
        <w:t xml:space="preserve">S04｜マニュアルの説明と、作業手順を分ける</w:t>
      </w:r>
    </w:p>
    <w:p w:rsidR="001B20EE" w:rsidRDefault="00000000">
      <w:pPr>
        <w:keepLines/>
        <w:rPr>
          <w:rFonts w:eastAsiaTheme="minorEastAsia"/>
          <w:lang w:eastAsia="ja-JP"/>
        </w:rPr>
      </w:pPr>
      <w:r>
        <w:rPr>
          <w:lang w:eastAsia="ja-JP"/>
        </w:rPr>
        <w:t xml:space="preserve">左の「全体の説明」は、目的、役割、適用範囲、守るルールを伝え、なぜその作業を行うのかを理解する部分です。たとえば月次資料を受け入れる業務なら、どの範囲の資料を扱うかや、原本と旧版を保持する方針が背景になります。これだけでは、受領後に何を確認するかまでは追えません。</w:t>
      </w:r>
    </w:p>
    <w:p w:rsidR="001B20EE" w:rsidRDefault="00000000">
      <w:pPr>
        <w:keepLines/>
        <w:rPr>
          <w:rFonts w:eastAsiaTheme="minorEastAsia"/>
          <w:lang w:eastAsia="ja-JP"/>
        </w:rPr>
      </w:pPr>
      <w:r>
        <w:rPr>
          <w:lang w:eastAsia="ja-JP"/>
        </w:rPr>
        <w:t xml:space="preserve">右の「作業の手順」には、作業を始められる条件、必要資料、実際の動作、確認対象、分岐、記録、終了条件が並びます。R06では、対象月や資料IDなどを照合し、必要な確認記録と保存先を確かめ、条件が揃った資料を指定先へコピーする順序が必要です。条件不一致なら通常経路から外れます。</w:t>
      </w:r>
    </w:p>
    <w:p w:rsidR="001B20EE" w:rsidRDefault="00000000">
      <w:pPr>
        <w:keepLines/>
        <w:rPr>
          <w:rFonts w:eastAsiaTheme="minorEastAsia"/>
          <w:lang w:eastAsia="ja-JP"/>
        </w:rPr>
      </w:pPr>
      <w:r>
        <w:rPr>
          <w:lang w:eastAsia="ja-JP"/>
        </w:rPr>
        <w:t xml:space="preserve">マニュアルの説明と作業手順は対立するものではなく、役割が異なります。方針を理解しても作業順が分からなければ、読む人は自分の慣れで補うことになります。反対に、動作だけを並べて適用範囲や停止条件を示さないと、例外時にどこまで続けてよいか判断できません。</w:t>
      </w:r>
    </w:p>
    <w:p w:rsidR="001B20EE" w:rsidRDefault="00000000">
      <w:pPr>
        <w:keepLines/>
        <w:rPr>
          <w:rFonts w:eastAsiaTheme="minorEastAsia"/>
          <w:lang w:eastAsia="ja-JP"/>
        </w:rPr>
      </w:pPr>
      <w:r>
        <w:rPr>
          <w:lang w:eastAsia="ja-JP"/>
        </w:rPr>
        <w:t xml:space="preserve">書き分ける際は、背景として伝えるルールと、作業者が順に実行する動作を分けます。次の画面では、文章や構成の作成をAIへ任せる範囲と、人が担う確認を見ていきます。</w:t>
      </w:r>
    </w:p>
    <w:p w:rsidR="001A1294" w:rsidRDefault="00000000">
      <w:pPr>
        <w:pStyle w:val="1"/>
        <w:rPr>
          <w:lang w:eastAsia="ja-JP"/>
        </w:rPr>
        <w:keepNext/>
      </w:pPr>
      <w:r>
        <w:rPr>
          <w:rFonts w:ascii="Arial Unicode MS" w:eastAsia="Arial Unicode MS" w:hAnsi="Arial Unicode MS"/>
          <w:lang w:eastAsia="ja-JP"/>
        </w:rPr>
        <w:t xml:space="preserve">S05｜AIは構成と文章を補助する</w:t>
      </w:r>
    </w:p>
    <w:p w:rsidR="001B20EE" w:rsidRDefault="00000000">
      <w:pPr>
        <w:keepLines/>
        <w:rPr>
          <w:rFonts w:eastAsiaTheme="minorEastAsia"/>
          <w:lang w:eastAsia="ja-JP"/>
        </w:rPr>
      </w:pPr>
      <w:r>
        <w:rPr>
          <w:lang w:eastAsia="ja-JP"/>
        </w:rPr>
        <w:t xml:space="preserve">左側の「AIに依頼する」には、資料から手順案を組むこと、曖昧な表現を指摘させること、例外を整理すること、確認項目案を出させることが挙がっています。AIは原資料の記述を構成し直したり、読み手が迷いそうな箇所を洗い出したりする補助に使えます。</w:t>
      </w:r>
    </w:p>
    <w:p w:rsidR="001B20EE" w:rsidRDefault="00000000">
      <w:pPr>
        <w:keepLines/>
        <w:rPr>
          <w:rFonts w:eastAsiaTheme="minorEastAsia"/>
          <w:lang w:eastAsia="ja-JP"/>
        </w:rPr>
      </w:pPr>
      <w:r>
        <w:rPr>
          <w:lang w:eastAsia="ja-JP"/>
        </w:rPr>
        <w:t xml:space="preserve">右側の「人が担う」には、操作が実在するか、現在のルールと一致するか、手順を模擬実行できるか、使用を承認するか、更新を管理するかが示されています。文章が整っていることは、実際の画面や職場の権限が確認できた証拠ではありません。確認が必要な点は人が原資料や担当者に照らします。</w:t>
      </w:r>
    </w:p>
    <w:p w:rsidR="001B20EE" w:rsidRDefault="00000000">
      <w:pPr>
        <w:keepLines/>
        <w:rPr>
          <w:rFonts w:eastAsiaTheme="minorEastAsia"/>
          <w:lang w:eastAsia="ja-JP"/>
        </w:rPr>
      </w:pPr>
      <w:r>
        <w:rPr>
          <w:lang w:eastAsia="ja-JP"/>
        </w:rPr>
        <w:t xml:space="preserve">ここでは「責任者の確認記録」と「手順書の使用承認」を同じ記録と決めつけないことも大切です。R06-02には特定のv2を責任者が確認した記録がありますが、それは受領資料の一条件です。手順書自体を職場で使う承認については、誰がどの形で行うかを原資料から確かめ、書かれていない仕組みを付け足しません。</w:t>
      </w:r>
    </w:p>
    <w:p w:rsidR="001B20EE" w:rsidRDefault="00000000">
      <w:pPr>
        <w:keepLines/>
        <w:rPr>
          <w:rFonts w:eastAsiaTheme="minorEastAsia"/>
          <w:lang w:eastAsia="ja-JP"/>
        </w:rPr>
      </w:pPr>
      <w:r>
        <w:rPr>
          <w:lang w:eastAsia="ja-JP"/>
        </w:rPr>
        <w:t xml:space="preserve">AIの案にボタン名や画面名が出ても、資料にないなら実在確認が必要な候補にとどめます。模擬実行で問題が見つかった場合は、文章だけを直して終えず、現行ルールとの一致を人が再確認します。次に、通常時と例外時の双方で、完成と呼べる状態を考えます。</w:t>
      </w:r>
    </w:p>
    <w:p w:rsidR="001A1294" w:rsidRDefault="00000000">
      <w:pPr>
        <w:pStyle w:val="1"/>
        <w:rPr>
          <w:lang w:eastAsia="ja-JP"/>
        </w:rPr>
        <w:keepNext/>
      </w:pPr>
      <w:r>
        <w:rPr>
          <w:rFonts w:ascii="Arial Unicode MS" w:eastAsia="Arial Unicode MS" w:hAnsi="Arial Unicode MS"/>
          <w:lang w:eastAsia="ja-JP"/>
        </w:rPr>
        <w:t xml:space="preserve">S06｜完成の基準は、読んでたどれること</w:t>
      </w:r>
    </w:p>
    <w:p w:rsidR="001B20EE" w:rsidRDefault="00000000">
      <w:pPr>
        <w:keepLines/>
        <w:rPr>
          <w:rFonts w:eastAsiaTheme="minorEastAsia"/>
          <w:lang w:eastAsia="ja-JP"/>
        </w:rPr>
      </w:pPr>
      <w:r>
        <w:rPr>
          <w:lang w:eastAsia="ja-JP"/>
        </w:rPr>
        <w:t xml:space="preserve">画面左の「通常時」は、開始から完了まで、確認先、動作、期待する結果がつながる状態を示しています。読み手が必要な資料を特定し、順番に照合し、条件が揃ったときに次の作業へ進めるなら、手順を一人の経験に頼らずたどれます。</w:t>
      </w:r>
    </w:p>
    <w:p w:rsidR="001B20EE" w:rsidRDefault="00000000">
      <w:pPr>
        <w:keepLines/>
        <w:rPr>
          <w:rFonts w:eastAsiaTheme="minorEastAsia"/>
          <w:lang w:eastAsia="ja-JP"/>
        </w:rPr>
      </w:pPr>
      <w:r>
        <w:rPr>
          <w:lang w:eastAsia="ja-JP"/>
        </w:rPr>
        <w:t xml:space="preserve">右の「例外時」は、止まる条件、相談先、記録、再開を確認する手順まで分かる状態です。R06の不一致例なら、ファイル内の月が受付対象と違うためコピーを保留し、管理担当へ連絡します。原因や訂正内容は受入担当が推測せず、必要な確認と再開方法を指示に沿って確かめます。</w:t>
      </w:r>
    </w:p>
    <w:p w:rsidR="001B20EE" w:rsidRDefault="00000000">
      <w:pPr>
        <w:keepLines/>
        <w:rPr>
          <w:rFonts w:eastAsiaTheme="minorEastAsia"/>
          <w:lang w:eastAsia="ja-JP"/>
        </w:rPr>
      </w:pPr>
      <w:r>
        <w:rPr>
          <w:lang w:eastAsia="ja-JP"/>
        </w:rPr>
        <w:t xml:space="preserve">完成基準は、すべての例外に担当者が答えを出せることではありません。手順の対象外となる判断を切り分け、誰に何を確認し、確認が揃うまで何をしないかを示せれば、読み手は危険な推測をせずに止まれます。判断の権限が別にあることを、停止経路として明確にします。</w:t>
      </w:r>
    </w:p>
    <w:p w:rsidR="001B20EE" w:rsidRDefault="00000000">
      <w:pPr>
        <w:keepLines/>
        <w:rPr>
          <w:rFonts w:eastAsiaTheme="minorEastAsia"/>
          <w:lang w:eastAsia="ja-JP"/>
        </w:rPr>
      </w:pPr>
      <w:r>
        <w:rPr>
          <w:lang w:eastAsia="ja-JP"/>
        </w:rPr>
        <w:t xml:space="preserve">分からない条件を文中で自然に埋めてしまうと、読者は確定したルールとして受け取るおそれがあります。確認が必要な項目は未確認として区別し、後で根拠を確かめられる形にします。次の章では、誰のどの作業を手順にするかを先に決めます。</w:t>
      </w:r>
    </w:p>
    <w:p w:rsidR="001A1294" w:rsidRDefault="00000000">
      <w:pPr>
        <w:pStyle w:val="1"/>
        <w:rPr>
          <w:lang w:eastAsia="ja-JP"/>
        </w:rPr>
        <w:keepNext/>
      </w:pPr>
      <w:r>
        <w:rPr>
          <w:rFonts w:ascii="Arial Unicode MS" w:eastAsia="Arial Unicode MS" w:hAnsi="Arial Unicode MS"/>
          <w:lang w:eastAsia="ja-JP"/>
        </w:rPr>
        <w:t xml:space="preserve">S07｜誰の、どの作業を手順にするか決める</w:t>
      </w:r>
    </w:p>
    <w:p w:rsidR="001B20EE" w:rsidRDefault="00000000">
      <w:pPr>
        <w:keepLines/>
        <w:rPr>
          <w:rFonts w:eastAsiaTheme="minorEastAsia"/>
          <w:lang w:eastAsia="ja-JP"/>
        </w:rPr>
      </w:pPr>
      <w:r>
        <w:rPr>
          <w:lang w:eastAsia="ja-JP"/>
        </w:rPr>
        <w:t xml:space="preserve">濃紺の章区切りには、利用者と作業の始まり・終わりを揃えるという章の主題があります。左側は対象者、適用範囲、開始条件、完了条件、役割、例外の境界を学ぶ内容、右側は一つの業務を切り出し、説明する範囲を一文で示すことが、この章のゴールです。</w:t>
      </w:r>
    </w:p>
    <w:p w:rsidR="001B20EE" w:rsidRDefault="00000000">
      <w:pPr>
        <w:keepLines/>
        <w:rPr>
          <w:rFonts w:eastAsiaTheme="minorEastAsia"/>
          <w:lang w:eastAsia="ja-JP"/>
        </w:rPr>
      </w:pPr>
      <w:r>
        <w:rPr>
          <w:lang w:eastAsia="ja-JP"/>
        </w:rPr>
        <w:t xml:space="preserve">対象が広すぎると、ひとつの手順書に複数の依頼、承認、例外処理が混ざります。反対に狭く切りすぎると、作業を始める前提や引渡し後の確認が欠け、読む人が前後の工程を想像して補うことになります。誰が何を受け取り、どこまで進める作業かを揃えるのが最初です。</w:t>
      </w:r>
    </w:p>
    <w:p w:rsidR="001B20EE" w:rsidRDefault="00000000">
      <w:pPr>
        <w:keepLines/>
        <w:rPr>
          <w:rFonts w:eastAsiaTheme="minorEastAsia"/>
          <w:lang w:eastAsia="ja-JP"/>
        </w:rPr>
      </w:pPr>
      <w:r>
        <w:rPr>
          <w:lang w:eastAsia="ja-JP"/>
        </w:rPr>
        <w:t xml:space="preserve">代表ケースの月次資料受入では、受領資料を確認済み保管先へ置くまでの仕事を扱います。最新版を確定することや、ファイルの中身を担当者が修正することは含まれません。業務の境界を明確にすると、受入担当が行う照合と、管理担当が行う判断を混ぜずに設計できます。</w:t>
      </w:r>
    </w:p>
    <w:p w:rsidR="001B20EE" w:rsidRDefault="00000000">
      <w:pPr>
        <w:keepLines/>
        <w:rPr>
          <w:rFonts w:eastAsiaTheme="minorEastAsia"/>
          <w:lang w:eastAsia="ja-JP"/>
        </w:rPr>
      </w:pPr>
      <w:r>
        <w:rPr>
          <w:lang w:eastAsia="ja-JP"/>
        </w:rPr>
        <w:t xml:space="preserve">この章のゴールとして、まず作業の対象・開始条件・完了条件・保留にする範囲を短い一文で整理します。次の画面では、書き手には当たり前に見える職場特有の言葉を、初めて読む人に必要な情報へ置き換えます。</w:t>
      </w:r>
    </w:p>
    <w:p w:rsidR="001A1294" w:rsidRDefault="00000000">
      <w:pPr>
        <w:pStyle w:val="1"/>
        <w:rPr>
          <w:lang w:eastAsia="ja-JP"/>
        </w:rPr>
        <w:keepNext/>
      </w:pPr>
      <w:r>
        <w:rPr>
          <w:rFonts w:ascii="Arial Unicode MS" w:eastAsia="Arial Unicode MS" w:hAnsi="Arial Unicode MS"/>
          <w:lang w:eastAsia="ja-JP"/>
        </w:rPr>
        <w:t xml:space="preserve">S08｜初めて担当する人の前提で書く</w:t>
      </w:r>
    </w:p>
    <w:p w:rsidR="001B20EE" w:rsidRDefault="00000000">
      <w:pPr>
        <w:keepLines/>
        <w:rPr>
          <w:rFonts w:eastAsiaTheme="minorEastAsia"/>
          <w:lang w:eastAsia="ja-JP"/>
        </w:rPr>
      </w:pPr>
      <w:r>
        <w:rPr>
          <w:lang w:eastAsia="ja-JP"/>
        </w:rPr>
        <w:t xml:space="preserve">左の例は「いつもの台帳」「最新版」「担当に確認」と、書き手には通じる言葉だけで済ませています。初めて担当する人には、台帳の名前や保存場所、最新版を判断する根拠、相談する担当者の特定方法が分かりません。暗黙の前提が残ると、同じ言葉でも人によって違う資料や相手を選びます。</w:t>
      </w:r>
    </w:p>
    <w:p w:rsidR="001B20EE" w:rsidRDefault="00000000">
      <w:pPr>
        <w:keepLines/>
        <w:rPr>
          <w:rFonts w:eastAsiaTheme="minorEastAsia"/>
          <w:lang w:eastAsia="ja-JP"/>
        </w:rPr>
      </w:pPr>
      <w:r>
        <w:rPr>
          <w:lang w:eastAsia="ja-JP"/>
        </w:rPr>
        <w:t xml:space="preserve">右側は、どの台帳か、版の根拠はどこか、相談先は誰かを具体化し、分からなければ確認事項にするよう示しています。R06では格納先台帳に対象月・部署・資料IDに対応する保管先が記載されています。手順書にはその台帳を確認する作業を書けますが、資料にないフォルダー名や画面の場所を創作してはいけません。</w:t>
      </w:r>
    </w:p>
    <w:p w:rsidR="001B20EE" w:rsidRDefault="00000000">
      <w:pPr>
        <w:keepLines/>
        <w:rPr>
          <w:rFonts w:eastAsiaTheme="minorEastAsia"/>
          <w:lang w:eastAsia="ja-JP"/>
        </w:rPr>
      </w:pPr>
      <w:r>
        <w:rPr>
          <w:lang w:eastAsia="ja-JP"/>
        </w:rPr>
        <w:t xml:space="preserve">「最新版を使う」とだけ書くのも危険です。R06-03のファイル名はv3ですが、内容は2026年8月で、責任者確認も未確認です。番号の大きさだけを新しさの証拠にせず、対象月・内容・確認記録を照合し、最新版を確定する権限は管理担当に残します。</w:t>
      </w:r>
    </w:p>
    <w:p w:rsidR="001B20EE" w:rsidRDefault="00000000">
      <w:pPr>
        <w:keepLines/>
        <w:rPr>
          <w:rFonts w:eastAsiaTheme="minorEastAsia"/>
          <w:lang w:eastAsia="ja-JP"/>
        </w:rPr>
      </w:pPr>
      <w:r>
        <w:rPr>
          <w:lang w:eastAsia="ja-JP"/>
        </w:rPr>
        <w:t xml:space="preserve">専門用語や略語は、初出で必要な意味を補い、職場内の呼び名は根拠資料に沿って使います。読む人が資料を特定できない箇所は、推測で呼び名を決めず確認事項として記録します。次は、作業を始めてよい条件を、受付時に得られる情報から定めます。</w:t>
      </w:r>
    </w:p>
    <w:p w:rsidR="001A1294" w:rsidRDefault="00000000">
      <w:pPr>
        <w:pStyle w:val="1"/>
        <w:rPr>
          <w:lang w:eastAsia="ja-JP"/>
        </w:rPr>
        <w:keepNext/>
      </w:pPr>
      <w:r>
        <w:rPr>
          <w:rFonts w:ascii="Arial Unicode MS" w:eastAsia="Arial Unicode MS" w:hAnsi="Arial Unicode MS"/>
          <w:lang w:eastAsia="ja-JP"/>
        </w:rPr>
        <w:t xml:space="preserve">S09｜開始条件を、受け付ける情報で示す</w:t>
      </w:r>
    </w:p>
    <w:p w:rsidR="001B20EE" w:rsidRDefault="00000000">
      <w:pPr>
        <w:keepLines/>
        <w:rPr>
          <w:rFonts w:eastAsiaTheme="minorEastAsia"/>
          <w:lang w:eastAsia="ja-JP"/>
        </w:rPr>
      </w:pPr>
      <w:r>
        <w:rPr>
          <w:lang w:eastAsia="ja-JP"/>
        </w:rPr>
        <w:t xml:space="preserve">左側は、作業を始める前に対象、資料ID、期間、申請者、必要な権限や承認を揃えると示しています。依頼が届いたことと、処理を実行できることは同じではありません。何を受け取れば開始できるかを先に定めれば、担当者が不足を見落としたまま後続作業へ進むのを防げます。</w:t>
      </w:r>
    </w:p>
    <w:p w:rsidR="001B20EE" w:rsidRDefault="00000000">
      <w:pPr>
        <w:keepLines/>
        <w:rPr>
          <w:rFonts w:eastAsiaTheme="minorEastAsia"/>
          <w:lang w:eastAsia="ja-JP"/>
        </w:rPr>
      </w:pPr>
      <w:r>
        <w:rPr>
          <w:lang w:eastAsia="ja-JP"/>
        </w:rPr>
        <w:t xml:space="preserve">右側には、不足項目を確認し、資料にない開始条件をAIに作らせないとあります。たとえば作業対象の月が指定されていなければ、受領日時から対象月を推定するのではなく、依頼者や定められた相談先へ確認する必要があります。開始条件が不明なら、作業は保留の経路に置きます。</w:t>
      </w:r>
    </w:p>
    <w:p w:rsidR="001B20EE" w:rsidRDefault="00000000">
      <w:pPr>
        <w:keepLines/>
        <w:rPr>
          <w:rFonts w:eastAsiaTheme="minorEastAsia"/>
          <w:lang w:eastAsia="ja-JP"/>
        </w:rPr>
      </w:pPr>
      <w:r>
        <w:rPr>
          <w:lang w:eastAsia="ja-JP"/>
        </w:rPr>
        <w:t xml:space="preserve">R06の受領記録では、対象月、提出部署、資料ID、版、ファイル名をまず記録し、格納先台帳から対応する保管先を確かめます。その後、ファイル内の対象月・部署・資料ID・版と受付情報を照合します。項目が揃ったかを一つずつ確かめることが、開始後の誤ったコピーを避ける前提です。</w:t>
      </w:r>
    </w:p>
    <w:p w:rsidR="001B20EE" w:rsidRDefault="00000000">
      <w:pPr>
        <w:keepLines/>
        <w:rPr>
          <w:rFonts w:eastAsiaTheme="minorEastAsia"/>
          <w:lang w:eastAsia="ja-JP"/>
        </w:rPr>
      </w:pPr>
      <w:r>
        <w:rPr>
          <w:lang w:eastAsia="ja-JP"/>
        </w:rPr>
        <w:t xml:space="preserve">申請者の権限や承認を確認する必要がある作業では、何を根拠に確認済みとするかも資料で定めます。記載がない確認方法を作らず、確認先と条件を未確認欄に残します。続いて、作業の終わりを「処理した」という言葉ではなく、確認できる結果で決めます。</w:t>
      </w:r>
    </w:p>
    <w:p w:rsidR="001A1294" w:rsidRDefault="00000000">
      <w:pPr>
        <w:pStyle w:val="1"/>
        <w:rPr>
          <w:lang w:eastAsia="ja-JP"/>
        </w:rPr>
        <w:keepNext/>
      </w:pPr>
      <w:r>
        <w:rPr>
          <w:rFonts w:ascii="Arial Unicode MS" w:eastAsia="Arial Unicode MS" w:hAnsi="Arial Unicode MS"/>
          <w:lang w:eastAsia="ja-JP"/>
        </w:rPr>
        <w:t xml:space="preserve">S10｜完了条件を、作業結果で定める</w:t>
      </w:r>
    </w:p>
    <w:p w:rsidR="001B20EE" w:rsidRDefault="00000000">
      <w:pPr>
        <w:keepLines/>
        <w:rPr>
          <w:rFonts w:eastAsiaTheme="minorEastAsia"/>
          <w:lang w:eastAsia="ja-JP"/>
        </w:rPr>
      </w:pPr>
      <w:r>
        <w:rPr>
          <w:lang w:eastAsia="ja-JP"/>
        </w:rPr>
        <w:t xml:space="preserve">左の「曖昧な完了」は「処理を完了する」「確認が済んだら終える」と書かれ、何を見れば済んだと判断できるかが分かりません。登録操作を行っただけなのか、対象と保存先を照合したのか、次の担当へ引き渡したのかが一つの言葉にまとめられています。</w:t>
      </w:r>
    </w:p>
    <w:p w:rsidR="001B20EE" w:rsidRDefault="00000000">
      <w:pPr>
        <w:keepLines/>
        <w:rPr>
          <w:rFonts w:eastAsiaTheme="minorEastAsia"/>
          <w:lang w:eastAsia="ja-JP"/>
        </w:rPr>
      </w:pPr>
      <w:r>
        <w:rPr>
          <w:lang w:eastAsia="ja-JP"/>
        </w:rPr>
        <w:t xml:space="preserve">右側は、必要項目を記録し、実物を照合して引き渡すこと、保留を通常完了と分けることを示しています。R06では、コピー後にコピー先の資料ID・版・対象月と作業記録の保存先・確認状況を照合し、作業者を記録します。コピー操作だけを完了条件にしない点が大切です。</w:t>
      </w:r>
    </w:p>
    <w:p w:rsidR="001B20EE" w:rsidRDefault="00000000">
      <w:pPr>
        <w:keepLines/>
        <w:rPr>
          <w:rFonts w:eastAsiaTheme="minorEastAsia"/>
          <w:lang w:eastAsia="ja-JP"/>
        </w:rPr>
      </w:pPr>
      <w:r>
        <w:rPr>
          <w:lang w:eastAsia="ja-JP"/>
        </w:rPr>
        <w:t xml:space="preserve">完了条件は結果として確かめられる表現にします。たとえば「資料を確認した」ではなく、資料の対象月やIDが依頼対象と一致し、確認記録が揃っているかを示します。一致しなかった場合は通常の完了ではなく、保留として記録し、相談後の再開条件を確かめます。</w:t>
      </w:r>
    </w:p>
    <w:p w:rsidR="001B20EE" w:rsidRDefault="00000000">
      <w:pPr>
        <w:keepLines/>
        <w:rPr>
          <w:rFonts w:eastAsiaTheme="minorEastAsia"/>
          <w:lang w:eastAsia="ja-JP"/>
        </w:rPr>
      </w:pPr>
      <w:r>
        <w:rPr>
          <w:lang w:eastAsia="ja-JP"/>
        </w:rPr>
        <w:t xml:space="preserve">受領原本と旧版を残す条件も、完了の一部として扱います。R06では、コピー後も受領原本と旧版を削除・上書きしません。ここまでを踏まえ、次の画面では通常・例外・対象外の範囲を切り分けます。</w:t>
      </w:r>
    </w:p>
    <w:p w:rsidR="001A1294" w:rsidRDefault="00000000">
      <w:pPr>
        <w:pStyle w:val="1"/>
        <w:rPr>
          <w:lang w:eastAsia="ja-JP"/>
        </w:rPr>
        <w:keepNext/>
      </w:pPr>
      <w:r>
        <w:rPr>
          <w:rFonts w:ascii="Arial Unicode MS" w:eastAsia="Arial Unicode MS" w:hAnsi="Arial Unicode MS"/>
          <w:lang w:eastAsia="ja-JP"/>
        </w:rPr>
        <w:t xml:space="preserve">S11｜通常・例外・対象外を分ける</w:t>
      </w:r>
    </w:p>
    <w:p w:rsidR="001B20EE" w:rsidRDefault="00000000">
      <w:pPr>
        <w:keepLines/>
        <w:rPr>
          <w:rFonts w:eastAsiaTheme="minorEastAsia"/>
          <w:lang w:eastAsia="ja-JP"/>
        </w:rPr>
      </w:pPr>
      <w:r>
        <w:rPr>
          <w:lang w:eastAsia="ja-JP"/>
        </w:rPr>
        <w:t xml:space="preserve">左側の「通常と例外」は、資料と条件が揃って進める経路と、条件が合わず保留や相談へ進む経路を分けています。すべてのケースを一つの直線的な手順に並べると、不一致があった人まで通常作業を続けるように読み取るおそれがあります。分岐を明示して行動を変えます。</w:t>
      </w:r>
    </w:p>
    <w:p w:rsidR="001B20EE" w:rsidRDefault="00000000">
      <w:pPr>
        <w:keepLines/>
        <w:rPr>
          <w:rFonts w:eastAsiaTheme="minorEastAsia"/>
          <w:lang w:eastAsia="ja-JP"/>
        </w:rPr>
      </w:pPr>
      <w:r>
        <w:rPr>
          <w:lang w:eastAsia="ja-JP"/>
        </w:rPr>
        <w:t xml:space="preserve">右の「対象外」は、別の承認手続きや専門判断が必要な事柄です。手順書に書かれていない判断を担当者が行えるように見せず、参照先や相談先を案内します。R06では、最新版の確定は管理担当が行い、受入担当がファイル内容や名前を独断で修正しないことが明記されています。</w:t>
      </w:r>
    </w:p>
    <w:p w:rsidR="001B20EE" w:rsidRDefault="00000000">
      <w:pPr>
        <w:keepLines/>
        <w:rPr>
          <w:rFonts w:eastAsiaTheme="minorEastAsia"/>
          <w:lang w:eastAsia="ja-JP"/>
        </w:rPr>
      </w:pPr>
      <w:r>
        <w:rPr>
          <w:lang w:eastAsia="ja-JP"/>
        </w:rPr>
        <w:t xml:space="preserve">通常経路には、開始条件を満たしていること、照合結果が一致すること、必要な確認記録があることなど、進める条件を書きます。例外経路には、どの条件で止まり、何を保留し、誰にどの不一致を伝えるかを置きます。対象外は、その判断をこの手順で処理しない理由と参照先を示します。</w:t>
      </w:r>
    </w:p>
    <w:p w:rsidR="001B20EE" w:rsidRDefault="00000000">
      <w:pPr>
        <w:keepLines/>
        <w:rPr>
          <w:rFonts w:eastAsiaTheme="minorEastAsia"/>
          <w:lang w:eastAsia="ja-JP"/>
        </w:rPr>
      </w:pPr>
      <w:r>
        <w:rPr>
          <w:lang w:eastAsia="ja-JP"/>
        </w:rPr>
        <w:t xml:space="preserve">境界の整理は、例外を増やすためではなく、誰がどこまで判断できるかを守るためです。業務範囲を超える承認や専門判断を仮の手順にしないまま、相談につなげます。次は作業者、確認者、承認者の役割の違いを見ます。</w:t>
      </w:r>
    </w:p>
    <w:p w:rsidR="001A1294" w:rsidRDefault="00000000">
      <w:pPr>
        <w:pStyle w:val="1"/>
        <w:rPr>
          <w:lang w:eastAsia="ja-JP"/>
        </w:rPr>
        <w:keepNext/>
      </w:pPr>
      <w:r>
        <w:rPr>
          <w:rFonts w:ascii="Arial Unicode MS" w:eastAsia="Arial Unicode MS" w:hAnsi="Arial Unicode MS"/>
          <w:lang w:eastAsia="ja-JP"/>
        </w:rPr>
        <w:t xml:space="preserve">S12｜作業者・確認者・承認者の役割を分ける</w:t>
      </w:r>
    </w:p>
    <w:p w:rsidR="001B20EE" w:rsidRDefault="00000000">
      <w:pPr>
        <w:keepLines/>
        <w:rPr>
          <w:rFonts w:eastAsiaTheme="minorEastAsia"/>
          <w:lang w:eastAsia="ja-JP"/>
        </w:rPr>
      </w:pPr>
      <w:r>
        <w:rPr>
          <w:lang w:eastAsia="ja-JP"/>
        </w:rPr>
        <w:t xml:space="preserve">左の「作業者」は、情報を確認し、決められた手順で記録・照合する役割です。受入担当者は、対象月や資料IDを資料と受付情報に照らし、結果を作業記録へ残します。手順の中にある確認や記録を実行することと、例外を承認することは別の権限です。</w:t>
      </w:r>
    </w:p>
    <w:p w:rsidR="001B20EE" w:rsidRDefault="00000000">
      <w:pPr>
        <w:keepLines/>
        <w:rPr>
          <w:rFonts w:eastAsiaTheme="minorEastAsia"/>
          <w:lang w:eastAsia="ja-JP"/>
        </w:rPr>
      </w:pPr>
      <w:r>
        <w:rPr>
          <w:lang w:eastAsia="ja-JP"/>
        </w:rPr>
        <w:t xml:space="preserve">右側には、確認・承認の役割として実施可否、例外の扱い、最新版の確定が示されています。R06の資料では、責任者の確認記録が特定版の受領条件に関わり、最新版の確定は管理担当の権限です。各資料が何を示すものかを区別し、片方の記録を別の判断まで済んだ証拠に置き換えないようにします。</w:t>
      </w:r>
    </w:p>
    <w:p w:rsidR="001B20EE" w:rsidRDefault="00000000">
      <w:pPr>
        <w:keepLines/>
        <w:rPr>
          <w:rFonts w:eastAsiaTheme="minorEastAsia"/>
          <w:lang w:eastAsia="ja-JP"/>
        </w:rPr>
      </w:pPr>
      <w:r>
        <w:rPr>
          <w:lang w:eastAsia="ja-JP"/>
        </w:rPr>
        <w:t xml:space="preserve">「確認した」という言葉も、何を誰が確認したかを分けて記録します。ファイル内容を責任者が確認したこと、受入担当がその記録を照合したこと、手順書を職場で使う承認が得られたことは、対象と行為が異なります。後二者の具体的な記録方法が資料にないなら、手順書の設計段階で確認事項として残します。</w:t>
      </w:r>
    </w:p>
    <w:p w:rsidR="001B20EE" w:rsidRDefault="00000000">
      <w:pPr>
        <w:keepLines/>
        <w:rPr>
          <w:rFonts w:eastAsiaTheme="minorEastAsia"/>
          <w:lang w:eastAsia="ja-JP"/>
        </w:rPr>
      </w:pPr>
      <w:r>
        <w:rPr>
          <w:lang w:eastAsia="ja-JP"/>
        </w:rPr>
        <w:t xml:space="preserve">役割を書くときは、作業者が行う動作と、判断を依頼する相手を分けて文にします。「担当者が判断する」とまとめず、どの状態を確認し、誰の判断が揃うまで何を止めるのかを明らかにします。次は、相談の後にも通常作業へ流れない停止条件を作ります。</w:t>
      </w:r>
    </w:p>
    <w:p w:rsidR="001A1294" w:rsidRDefault="00000000">
      <w:pPr>
        <w:pStyle w:val="1"/>
        <w:rPr>
          <w:lang w:eastAsia="ja-JP"/>
        </w:rPr>
        <w:keepNext/>
      </w:pPr>
      <w:r>
        <w:rPr>
          <w:rFonts w:ascii="Arial Unicode MS" w:eastAsia="Arial Unicode MS" w:hAnsi="Arial Unicode MS"/>
          <w:lang w:eastAsia="ja-JP"/>
        </w:rPr>
        <w:t xml:space="preserve">S13｜停止条件は、何をしないかまで示す</w:t>
      </w:r>
    </w:p>
    <w:p w:rsidR="001B20EE" w:rsidRDefault="00000000">
      <w:pPr>
        <w:keepLines/>
        <w:rPr>
          <w:rFonts w:eastAsiaTheme="minorEastAsia"/>
          <w:lang w:eastAsia="ja-JP"/>
        </w:rPr>
      </w:pPr>
      <w:r>
        <w:rPr>
          <w:lang w:eastAsia="ja-JP"/>
        </w:rPr>
        <w:t xml:space="preserve">左の「曖昧な例外」は「不備があれば担当者へ確認する」とだけ書いています。確認を始めることは分かっても、その間にコピーや更新を続けるのかが示されず、読み手によって扱いが変わります。「相談する」の後に通常作業へ進ませないため、止める動作を明記します。</w:t>
      </w:r>
    </w:p>
    <w:p w:rsidR="001B20EE" w:rsidRDefault="00000000">
      <w:pPr>
        <w:keepLines/>
        <w:rPr>
          <w:rFonts w:eastAsiaTheme="minorEastAsia"/>
          <w:lang w:eastAsia="ja-JP"/>
        </w:rPr>
      </w:pPr>
      <w:r>
        <w:rPr>
          <w:lang w:eastAsia="ja-JP"/>
        </w:rPr>
        <w:t xml:space="preserve">右側は、不一致ならコピーへ進まず保留し、管理担当へ連絡して再開条件を確認する流れです。R06-03では、ファイル名と内容の対象月が違い、責任者確認記録も未確認です。この状態では確認済み保管先へのコピーだけでなく、最新扱いの更新にも進みません。</w:t>
      </w:r>
    </w:p>
    <w:p w:rsidR="001B20EE" w:rsidRDefault="00000000">
      <w:pPr>
        <w:keepLines/>
        <w:rPr>
          <w:rFonts w:eastAsiaTheme="minorEastAsia"/>
          <w:lang w:eastAsia="ja-JP"/>
        </w:rPr>
      </w:pPr>
      <w:r>
        <w:rPr>
          <w:lang w:eastAsia="ja-JP"/>
        </w:rPr>
        <w:t xml:space="preserve">止まる条件は、誰が読んでも判定できるように確認項目と結び付けます。対象月が一致しない、必要な確認記録がない、確認済み保管先に同名ファイルがある、といった条件が原資料にある場合は、それぞれ保留と連絡につなぎます。原因や正しい内容を担当者が推測して修正する経路は作りません。</w:t>
      </w:r>
    </w:p>
    <w:p w:rsidR="001B20EE" w:rsidRDefault="00000000">
      <w:pPr>
        <w:keepLines/>
        <w:rPr>
          <w:rFonts w:eastAsiaTheme="minorEastAsia"/>
          <w:lang w:eastAsia="ja-JP"/>
        </w:rPr>
      </w:pPr>
      <w:r>
        <w:rPr>
          <w:lang w:eastAsia="ja-JP"/>
        </w:rPr>
        <w:t xml:space="preserve">再開も、時間が経ったことや番号が新しくなったことだけで判断しません。管理担当の指示と必要な確認が揃った後、どの条件を再確認して進むかを確かめます。ここまでの対象・開始・終了・役割・例外を、次の設計メモに整理します。</w:t>
      </w:r>
    </w:p>
    <w:p w:rsidR="001A1294" w:rsidRDefault="00000000">
      <w:pPr>
        <w:pStyle w:val="1"/>
        <w:rPr>
          <w:lang w:eastAsia="ja-JP"/>
        </w:rPr>
        <w:keepNext/>
      </w:pPr>
      <w:r>
        <w:rPr>
          <w:rFonts w:ascii="Arial Unicode MS" w:eastAsia="Arial Unicode MS" w:hAnsi="Arial Unicode MS"/>
          <w:lang w:eastAsia="ja-JP"/>
        </w:rPr>
        <w:t xml:space="preserve">S14｜手順書の設計メモを作る</w:t>
      </w:r>
    </w:p>
    <w:p w:rsidR="001B20EE" w:rsidRDefault="00000000">
      <w:pPr>
        <w:keepLines/>
        <w:rPr>
          <w:rFonts w:eastAsiaTheme="minorEastAsia"/>
          <w:lang w:eastAsia="ja-JP"/>
        </w:rPr>
      </w:pPr>
      <w:r>
        <w:rPr>
          <w:lang w:eastAsia="ja-JP"/>
        </w:rPr>
        <w:t xml:space="preserve">左の設計欄には、目的、利用者、適用範囲、開始条件、必要資料、通常完了、保留を記入します。ここでは文章の完成度より、手順を作るための前提が揃っているかを見ます。R06なら、月次資料の受入を初めて担当する人向けに、どの資料をどこまで扱うかを定義できます。</w:t>
      </w:r>
    </w:p>
    <w:p w:rsidR="001B20EE" w:rsidRDefault="00000000">
      <w:pPr>
        <w:keepLines/>
        <w:rPr>
          <w:rFonts w:eastAsiaTheme="minorEastAsia"/>
          <w:lang w:eastAsia="ja-JP"/>
        </w:rPr>
      </w:pPr>
      <w:r>
        <w:rPr>
          <w:lang w:eastAsia="ja-JP"/>
        </w:rPr>
        <w:t xml:space="preserve">右側の未確認欄には、操作名、記録先、相談先、承認者、再開条件が並びます。原資料に具体名がない項目は空想で埋めず、誰に何を確かめる必要があるかを残します。たとえば実画面のボタン名はR06の資料に指定されていないので、手順書の動作に書き込む前に実際の操作を確認する項目です。</w:t>
      </w:r>
    </w:p>
    <w:p w:rsidR="001B20EE" w:rsidRDefault="00000000">
      <w:pPr>
        <w:keepLines/>
        <w:rPr>
          <w:rFonts w:eastAsiaTheme="minorEastAsia"/>
          <w:lang w:eastAsia="ja-JP"/>
        </w:rPr>
      </w:pPr>
      <w:r>
        <w:rPr>
          <w:lang w:eastAsia="ja-JP"/>
        </w:rPr>
        <w:t xml:space="preserve">このメモでは、受入担当が照合して記録する範囲と、管理担当が保留後の指示や最新版の確定を行う範囲を分けます。また、責任者の資料確認記録を照合することと、手順書を使用してよいという承認を同一視しません。必要な承認者や記録形式が未確定なら、確認後に記載する欄として扱います。</w:t>
      </w:r>
    </w:p>
    <w:p w:rsidR="001B20EE" w:rsidRDefault="00000000">
      <w:pPr>
        <w:keepLines/>
        <w:rPr>
          <w:rFonts w:eastAsiaTheme="minorEastAsia"/>
          <w:lang w:eastAsia="ja-JP"/>
        </w:rPr>
      </w:pPr>
      <w:r>
        <w:rPr>
          <w:lang w:eastAsia="ja-JP"/>
        </w:rPr>
        <w:t xml:space="preserve">次の章では、こうして整理した対象を現行ルールや作業資料と照合し、適用日、版、資料ID、実際の操作を確かめます。設計メモの未確認欄をそのまま調査項目へつなぎ、根拠が揃ったものと、まだ確かめる必要があるものを分けていきます。</w:t>
      </w:r>
    </w:p>
    <w:p w:rsidR="001A1294" w:rsidRDefault="00000000">
      <w:pPr>
        <w:pStyle w:val="1"/>
        <w:rPr>
          <w:lang w:eastAsia="ja-JP"/>
        </w:rPr>
        <w:keepNext/>
      </w:pPr>
      <w:r>
        <w:rPr>
          <w:rFonts w:ascii="Arial Unicode MS" w:eastAsia="Arial Unicode MS" w:hAnsi="Arial Unicode MS"/>
          <w:lang w:eastAsia="ja-JP"/>
        </w:rPr>
        <w:t xml:space="preserve">S15｜現行ルールと作業資料を用意する</w:t>
      </w:r>
    </w:p>
    <w:p w:rsidR="001B20EE" w:rsidRDefault="00000000">
      <w:pPr>
        <w:keepLines/>
        <w:rPr>
          <w:rFonts w:eastAsiaTheme="minorEastAsia"/>
          <w:lang w:eastAsia="ja-JP"/>
        </w:rPr>
      </w:pPr>
      <w:r>
        <w:rPr>
          <w:lang w:eastAsia="ja-JP"/>
        </w:rPr>
        <w:t xml:space="preserve">濃紺の章区切りは、手順書の根拠を揃えるための準備を扱います。左側には版、適用日、資料ID、実操作、入力範囲、資料間の不一致が並び、右側では根拠に使う資料と確認が必要な操作を分けることが、この章のゴールとして示されています。古い手順や個人の工夫を、現行ルールと同じ確度で扱わないための章です。</w:t>
      </w:r>
    </w:p>
    <w:p w:rsidR="001B20EE" w:rsidRDefault="00000000">
      <w:pPr>
        <w:keepLines/>
        <w:rPr>
          <w:rFonts w:eastAsiaTheme="minorEastAsia"/>
          <w:lang w:eastAsia="ja-JP"/>
        </w:rPr>
      </w:pPr>
      <w:r>
        <w:rPr>
          <w:lang w:eastAsia="ja-JP"/>
        </w:rPr>
        <w:t xml:space="preserve">ここでいう「正本」は、業務の現在のルールを確かめる基準となる資料です。ファイル名が新しい、文章が詳しい、といった見た目だけでは正本と決められません。発行者や適用日、承認記録、更新履歴、対象業務など、資料が示す根拠を確認します。</w:t>
      </w:r>
    </w:p>
    <w:p w:rsidR="001B20EE" w:rsidRDefault="00000000">
      <w:pPr>
        <w:keepLines/>
        <w:rPr>
          <w:rFonts w:eastAsiaTheme="minorEastAsia"/>
          <w:lang w:eastAsia="ja-JP"/>
        </w:rPr>
      </w:pPr>
      <w:r>
        <w:rPr>
          <w:lang w:eastAsia="ja-JP"/>
        </w:rPr>
        <w:t xml:space="preserve">代表ケースR06には、2026年10月1日適用の受入ルール、格納先台帳と正常例、不一致の例という三つの資料があります。それぞれが示す範囲を区別し、記載のない画面操作や役職を付け足さず、確認が要る内容は未確認として残します。</w:t>
      </w:r>
    </w:p>
    <w:p w:rsidR="001B20EE" w:rsidRDefault="00000000">
      <w:pPr>
        <w:keepLines/>
        <w:rPr>
          <w:rFonts w:eastAsiaTheme="minorEastAsia"/>
          <w:lang w:eastAsia="ja-JP"/>
        </w:rPr>
      </w:pPr>
      <w:r>
        <w:rPr>
          <w:lang w:eastAsia="ja-JP"/>
        </w:rPr>
        <w:t xml:space="preserve">次の画面から、どの資料を現行ルールとして扱うかを確認します。ファイルの新旧で決めず、適用日と承認記録などの根拠を照合するところから始めます。</w:t>
      </w:r>
    </w:p>
    <w:p w:rsidR="001A1294" w:rsidRDefault="00000000">
      <w:pPr>
        <w:pStyle w:val="1"/>
        <w:rPr>
          <w:lang w:eastAsia="ja-JP"/>
        </w:rPr>
        <w:keepNext/>
      </w:pPr>
      <w:r>
        <w:rPr>
          <w:rFonts w:ascii="Arial Unicode MS" w:eastAsia="Arial Unicode MS" w:hAnsi="Arial Unicode MS"/>
          <w:lang w:eastAsia="ja-JP"/>
        </w:rPr>
        <w:t xml:space="preserve">S16｜正本と適用日を確認する</w:t>
      </w:r>
    </w:p>
    <w:p w:rsidR="001B20EE" w:rsidRDefault="00000000">
      <w:pPr>
        <w:keepLines/>
        <w:rPr>
          <w:rFonts w:eastAsiaTheme="minorEastAsia"/>
          <w:lang w:eastAsia="ja-JP"/>
        </w:rPr>
      </w:pPr>
      <w:r>
        <w:rPr>
          <w:lang w:eastAsia="ja-JP"/>
        </w:rPr>
        <w:t xml:space="preserve">左側には、現行ルールを確かめる際に見るものとして、発行者、適用日、承認記録、更新履歴、対象業務が挙げられています。資料を見つけた時点で使い始めるのではなく、誰が出した何のルールで、いつからどの業務に適用するものかを一つずつ確認します。</w:t>
      </w:r>
    </w:p>
    <w:p w:rsidR="001B20EE" w:rsidRDefault="00000000">
      <w:pPr>
        <w:keepLines/>
        <w:rPr>
          <w:rFonts w:eastAsiaTheme="minorEastAsia"/>
          <w:lang w:eastAsia="ja-JP"/>
        </w:rPr>
      </w:pPr>
      <w:r>
        <w:rPr>
          <w:lang w:eastAsia="ja-JP"/>
        </w:rPr>
        <w:t xml:space="preserve">右側は、資料同士に不一致があれば、新旧のどちらを使うか権限者へ確認するよう示しています。AIに多数決をさせたり、日付や版番号だけから推測させたりしません。記載に食い違いが残ったまま手順を組むと、誤った条件を正式な手順のように見せてしまいます。</w:t>
      </w:r>
    </w:p>
    <w:p w:rsidR="001B20EE" w:rsidRDefault="00000000">
      <w:pPr>
        <w:keepLines/>
        <w:rPr>
          <w:rFonts w:eastAsiaTheme="minorEastAsia"/>
          <w:lang w:eastAsia="ja-JP"/>
        </w:rPr>
      </w:pPr>
      <w:r>
        <w:rPr>
          <w:lang w:eastAsia="ja-JP"/>
        </w:rPr>
        <w:t xml:space="preserve">R06-01は2026年10月1日適用の受入ルールです。R06-02には、営業企画の2026年9月分、資料ID REP-09、v2を責任者が確認した記録と、対応する格納先台帳があります。R06-03は、ファイル名と内容の月が異なる別の受付例です。これらの資料は用途が違うので、後の日付や大きい版番号だけで上書きしないようにします。</w:t>
      </w:r>
    </w:p>
    <w:p w:rsidR="001B20EE" w:rsidRDefault="00000000">
      <w:pPr>
        <w:keepLines/>
        <w:rPr>
          <w:rFonts w:eastAsiaTheme="minorEastAsia"/>
          <w:lang w:eastAsia="ja-JP"/>
        </w:rPr>
      </w:pPr>
      <w:r>
        <w:rPr>
          <w:lang w:eastAsia="ja-JP"/>
        </w:rPr>
        <w:t xml:space="preserve">手順書の使用承認も、受領資料に記録された版確認とは別の判断です。R06-02の責任者確認は資料v2に対する記録であり、作成した手順書を職場で使う承認まで得たことを示すとは限りません。次は、ルールと台帳・事例がそれぞれ何を根拠づけるかを分けます。</w:t>
      </w:r>
    </w:p>
    <w:p w:rsidR="001A1294" w:rsidRDefault="00000000">
      <w:pPr>
        <w:pStyle w:val="1"/>
        <w:rPr>
          <w:lang w:eastAsia="ja-JP"/>
        </w:rPr>
        <w:keepNext/>
      </w:pPr>
      <w:r>
        <w:rPr>
          <w:rFonts w:ascii="Arial Unicode MS" w:eastAsia="Arial Unicode MS" w:hAnsi="Arial Unicode MS"/>
          <w:lang w:eastAsia="ja-JP"/>
        </w:rPr>
        <w:t xml:space="preserve">S17｜ルール・台帳・事例の役割を区別する</w:t>
      </w:r>
    </w:p>
    <w:p w:rsidR="001B20EE" w:rsidRDefault="00000000">
      <w:pPr>
        <w:keepLines/>
        <w:rPr>
          <w:rFonts w:eastAsiaTheme="minorEastAsia"/>
          <w:lang w:eastAsia="ja-JP"/>
        </w:rPr>
      </w:pPr>
      <w:r>
        <w:rPr>
          <w:lang w:eastAsia="ja-JP"/>
        </w:rPr>
        <w:t xml:space="preserve">左の「ルール」は、何を守るか、どこで止めるか、誰が承認するかを示します。R06-01には、内容や確認記録が揃ったものだけをコピーすること、内容や名前を担当者が修正しないこと、原本と旧版を削除・上書きしないことが記されています。これは作業の可否や禁止事項の根拠です。</w:t>
      </w:r>
    </w:p>
    <w:p w:rsidR="001B20EE" w:rsidRDefault="00000000">
      <w:pPr>
        <w:keepLines/>
        <w:rPr>
          <w:rFonts w:eastAsiaTheme="minorEastAsia"/>
          <w:lang w:eastAsia="ja-JP"/>
        </w:rPr>
      </w:pPr>
      <w:r>
        <w:rPr>
          <w:lang w:eastAsia="ja-JP"/>
        </w:rPr>
        <w:t xml:space="preserve">右側の「台帳と事例」は、対象資料の状態や必要項目、具体的な申請や不備を示します。R06-02の台帳は対象月・部署・資料IDに対応する保管先を示し、正常例は一致したファイルと確認記録の状態を示します。R06-03は不一致時に何が見つかるかの具体例です。事例はルールそのものを置き換えません。</w:t>
      </w:r>
    </w:p>
    <w:p w:rsidR="001B20EE" w:rsidRDefault="00000000">
      <w:pPr>
        <w:keepLines/>
        <w:rPr>
          <w:rFonts w:eastAsiaTheme="minorEastAsia"/>
          <w:lang w:eastAsia="ja-JP"/>
        </w:rPr>
      </w:pPr>
      <w:r>
        <w:rPr>
          <w:lang w:eastAsia="ja-JP"/>
        </w:rPr>
        <w:t xml:space="preserve">手順を書くときは、「進んでよい条件」はルールから、「今回確認する値」は台帳や受領資料から取り出すと、根拠を追いやすくなります。たとえば対象月が一致していることは資料の照合結果であり、内容不一致なら保留することはR06-01の規則です。別々の欄に整理しても、実際の手順では条件と行動を結びます。</w:t>
      </w:r>
    </w:p>
    <w:p w:rsidR="001B20EE" w:rsidRDefault="00000000">
      <w:pPr>
        <w:keepLines/>
        <w:rPr>
          <w:rFonts w:eastAsiaTheme="minorEastAsia"/>
          <w:lang w:eastAsia="ja-JP"/>
        </w:rPr>
      </w:pPr>
      <w:r>
        <w:rPr>
          <w:lang w:eastAsia="ja-JP"/>
        </w:rPr>
        <w:t xml:space="preserve">事例に一度も現れていない例外だからといって、ルールに記された停止条件を省略してはいけません。逆に、一つの事例に見られた特徴を全利用者に当てはまるルールへ広げることも避けます。次の画面では、確認が必要な処理の前後関係を整理します。</w:t>
      </w:r>
    </w:p>
    <w:p w:rsidR="001A1294" w:rsidRDefault="00000000">
      <w:pPr>
        <w:pStyle w:val="1"/>
        <w:rPr>
          <w:lang w:eastAsia="ja-JP"/>
        </w:rPr>
        <w:keepNext/>
      </w:pPr>
      <w:r>
        <w:rPr>
          <w:rFonts w:ascii="Arial Unicode MS" w:eastAsia="Arial Unicode MS" w:hAnsi="Arial Unicode MS"/>
          <w:lang w:eastAsia="ja-JP"/>
        </w:rPr>
        <w:t xml:space="preserve">S18｜作業の順番と、前後関係を拾う</w:t>
      </w:r>
    </w:p>
    <w:p w:rsidR="001B20EE" w:rsidRDefault="00000000">
      <w:pPr>
        <w:keepLines/>
        <w:rPr>
          <w:rFonts w:eastAsiaTheme="minorEastAsia"/>
          <w:lang w:eastAsia="ja-JP"/>
        </w:rPr>
      </w:pPr>
      <w:r>
        <w:rPr>
          <w:lang w:eastAsia="ja-JP"/>
        </w:rPr>
        <w:t xml:space="preserve">左側の順番を守る例では、承認を確認してから引き渡し、対象月を照合してから確認済み保管先へコピーします。先に結果を作ってから確認するのではなく、実行の前提が揃ったことを確認してから次の動作へ進む順序です。前提の確認を後回しにすると、誤った対象を渡したりコピーしたりする可能性があります。</w:t>
      </w:r>
    </w:p>
    <w:p w:rsidR="001B20EE" w:rsidRDefault="00000000">
      <w:pPr>
        <w:keepLines/>
        <w:rPr>
          <w:rFonts w:eastAsiaTheme="minorEastAsia"/>
          <w:lang w:eastAsia="ja-JP"/>
        </w:rPr>
      </w:pPr>
      <w:r>
        <w:rPr>
          <w:lang w:eastAsia="ja-JP"/>
        </w:rPr>
        <w:t xml:space="preserve">R06の処理では、受領資料を特定し、格納先台帳で保存先を確かめ、ファイル名とファイル内の対象月・部署・資料ID・版を照合します。続いて対象版の責任者確認記録と、保存先に同名ファイルがないことを確かめます。条件が揃った資料だけを指定先へコピーし、その後にコピー先と作業記録を照合します。</w:t>
      </w:r>
    </w:p>
    <w:p w:rsidR="001B20EE" w:rsidRDefault="00000000">
      <w:pPr>
        <w:keepLines/>
        <w:rPr>
          <w:rFonts w:eastAsiaTheme="minorEastAsia"/>
          <w:lang w:eastAsia="ja-JP"/>
        </w:rPr>
      </w:pPr>
      <w:r>
        <w:rPr>
          <w:lang w:eastAsia="ja-JP"/>
        </w:rPr>
        <w:t xml:space="preserve">右側の独立した確認は、前後関係を保ったまま複数項目を別々に確認できる場合を扱います。手順の順番を変えられるかは、作業者の都合ではなく、各動作の前提と完了条件が維持されるかで考えます。どれかの確認が後工程の安全性を支えているなら、先に実施します。</w:t>
      </w:r>
    </w:p>
    <w:p w:rsidR="001B20EE" w:rsidRDefault="00000000">
      <w:pPr>
        <w:keepLines/>
        <w:rPr>
          <w:rFonts w:eastAsiaTheme="minorEastAsia"/>
          <w:lang w:eastAsia="ja-JP"/>
        </w:rPr>
      </w:pPr>
      <w:r>
        <w:rPr>
          <w:lang w:eastAsia="ja-JP"/>
        </w:rPr>
        <w:t xml:space="preserve">手順案を点検するときは、各動作の「前に必要な確認」と「後に残す結果」を並べます。確認結果がないのにコピーへ進む順序になっていないかを見直します。次は、順序とは別に、手順書に書く画面名やボタン名が実在するかを確かめます。</w:t>
      </w:r>
    </w:p>
    <w:p w:rsidR="001A1294" w:rsidRDefault="00000000">
      <w:pPr>
        <w:pStyle w:val="1"/>
        <w:rPr>
          <w:lang w:eastAsia="ja-JP"/>
        </w:rPr>
        <w:keepNext/>
      </w:pPr>
      <w:r>
        <w:rPr>
          <w:rFonts w:ascii="Arial Unicode MS" w:eastAsia="Arial Unicode MS" w:hAnsi="Arial Unicode MS"/>
          <w:lang w:eastAsia="ja-JP"/>
        </w:rPr>
        <w:t xml:space="preserve">S19｜画面やボタン名は、実在を確かめて書く</w:t>
      </w:r>
    </w:p>
    <w:p w:rsidR="001B20EE" w:rsidRDefault="00000000">
      <w:pPr>
        <w:keepLines/>
        <w:rPr>
          <w:rFonts w:eastAsiaTheme="minorEastAsia"/>
          <w:lang w:eastAsia="ja-JP"/>
        </w:rPr>
      </w:pPr>
      <w:r>
        <w:rPr>
          <w:lang w:eastAsia="ja-JP"/>
        </w:rPr>
        <w:t xml:space="preserve">左側には、確認済みの操作として、現行環境の画面名・項目名・表示結果を確かめてから記載するとあります。実際の画面を見ていない場合、行いたい動作と画面上の操作名を分けて考えます。作業として「指定先へコピーする」と書けても、どのメニューやボタンを押すかは資料から分からないことがあります。</w:t>
      </w:r>
    </w:p>
    <w:p w:rsidR="001B20EE" w:rsidRDefault="00000000">
      <w:pPr>
        <w:keepLines/>
        <w:rPr>
          <w:rFonts w:eastAsiaTheme="minorEastAsia"/>
          <w:lang w:eastAsia="ja-JP"/>
        </w:rPr>
      </w:pPr>
      <w:r>
        <w:rPr>
          <w:lang w:eastAsia="ja-JP"/>
        </w:rPr>
        <w:t xml:space="preserve">右側は、未確認の操作について、必要な動作は示しつつ画面操作を確認事項として残す方法です。R06-01はボタン名やメニュー名を指定していません。したがって、AIが「確定」や「保管」といったボタン名を提案しても、実在する名称として手順に書き入れず、実環境で確かめる項目にします。</w:t>
      </w:r>
    </w:p>
    <w:p w:rsidR="001B20EE" w:rsidRDefault="00000000">
      <w:pPr>
        <w:keepLines/>
        <w:rPr>
          <w:rFonts w:eastAsiaTheme="minorEastAsia"/>
          <w:lang w:eastAsia="ja-JP"/>
        </w:rPr>
      </w:pPr>
      <w:r>
        <w:rPr>
          <w:lang w:eastAsia="ja-JP"/>
        </w:rPr>
        <w:t xml:space="preserve">画面名を確認した場合も、表示結果まで確認すると、操作後に期待する状態を説明できます。対象資料を選んだのか、別の月の資料を選んでいないか、記録が保存されたかなど、どの状態を確認したのかを明確にします。実環境へのアクセスがない教材上の演習では、画面操作済みとは説明しません。</w:t>
      </w:r>
    </w:p>
    <w:p w:rsidR="001B20EE" w:rsidRDefault="00000000">
      <w:pPr>
        <w:keepLines/>
        <w:rPr>
          <w:rFonts w:eastAsiaTheme="minorEastAsia"/>
          <w:lang w:eastAsia="ja-JP"/>
        </w:rPr>
      </w:pPr>
      <w:r>
        <w:rPr>
          <w:lang w:eastAsia="ja-JP"/>
        </w:rPr>
        <w:t xml:space="preserve">操作が未確認なら、その箇所で手順を完成扱いにせず、確認者と確認方法を設計メモに残します。既知の作業目的と未知の画面操作を混ぜないまま、次はAIに渡す資料の範囲を職場のルールに照らします。</w:t>
      </w:r>
    </w:p>
    <w:p w:rsidR="001A1294" w:rsidRDefault="00000000">
      <w:pPr>
        <w:pStyle w:val="1"/>
        <w:rPr>
          <w:lang w:eastAsia="ja-JP"/>
        </w:rPr>
        <w:keepNext/>
      </w:pPr>
      <w:r>
        <w:rPr>
          <w:rFonts w:ascii="Arial Unicode MS" w:eastAsia="Arial Unicode MS" w:hAnsi="Arial Unicode MS"/>
          <w:lang w:eastAsia="ja-JP"/>
        </w:rPr>
        <w:t xml:space="preserve">S20｜入力できる資料を、職場のルールで確認する</w:t>
      </w:r>
    </w:p>
    <w:p w:rsidR="001B20EE" w:rsidRDefault="00000000">
      <w:pPr>
        <w:keepLines/>
        <w:rPr>
          <w:rFonts w:eastAsiaTheme="minorEastAsia"/>
          <w:lang w:eastAsia="ja-JP"/>
        </w:rPr>
      </w:pPr>
      <w:r>
        <w:rPr>
          <w:lang w:eastAsia="ja-JP"/>
        </w:rPr>
        <w:t xml:space="preserve">左側の「今回の練習」では、教材用の架空資料を使い、AIを使わない場合は教材の出力例を照合します。課題は現場の実データを入力することではなく、どの情報を根拠として手順案を作り、出力を原資料と照らして直すかを練習することです。</w:t>
      </w:r>
    </w:p>
    <w:p w:rsidR="001B20EE" w:rsidRDefault="00000000">
      <w:pPr>
        <w:keepLines/>
        <w:rPr>
          <w:rFonts w:eastAsiaTheme="minorEastAsia"/>
          <w:lang w:eastAsia="ja-JP"/>
        </w:rPr>
      </w:pPr>
      <w:r>
        <w:rPr>
          <w:lang w:eastAsia="ja-JP"/>
        </w:rPr>
        <w:t xml:space="preserve">右側には、実務で認められたAI環境、個人情報、機密、入力範囲の確認が示されています。匿名化したという理由だけで、入力が許可されたと判断することはできません。職場の規則や利用環境を確かめ、入力してよい範囲が明らかでない場合は、実務資料を入れず確認を求めます。</w:t>
      </w:r>
    </w:p>
    <w:p w:rsidR="001B20EE" w:rsidRDefault="00000000">
      <w:pPr>
        <w:keepLines/>
        <w:rPr>
          <w:rFonts w:eastAsiaTheme="minorEastAsia"/>
          <w:lang w:eastAsia="ja-JP"/>
        </w:rPr>
      </w:pPr>
      <w:r>
        <w:rPr>
          <w:lang w:eastAsia="ja-JP"/>
        </w:rPr>
        <w:t xml:space="preserve">AIへ渡す資料は、手順を作る目的に必要なものに絞ります。R06なら受入ルール、格納先台帳・正常例、不一致例を教材として区別して扱えます。依頼に不要な資料をまとめて入力すると、どの記載が根拠なのかが曖昧になり、別業務の条件を手順へ混ぜるおそれがあります。</w:t>
      </w:r>
    </w:p>
    <w:p w:rsidR="001B20EE" w:rsidRDefault="00000000">
      <w:pPr>
        <w:keepLines/>
        <w:rPr>
          <w:rFonts w:eastAsiaTheme="minorEastAsia"/>
          <w:lang w:eastAsia="ja-JP"/>
        </w:rPr>
      </w:pPr>
      <w:r>
        <w:rPr>
          <w:lang w:eastAsia="ja-JP"/>
        </w:rPr>
        <w:t xml:space="preserve">AIを利用できない環境でも、同じ考え方を練習できます。教材の出力例や紙上の案を、元資料の対象・禁止事項・停止条件に照らして確認します。入力可能な情報と、手順作成に必要な根拠を分けたところで、資料IDを使って対応関係を明示します。</w:t>
      </w:r>
    </w:p>
    <w:p w:rsidR="001A1294" w:rsidRDefault="00000000">
      <w:pPr>
        <w:pStyle w:val="1"/>
        <w:rPr>
          <w:lang w:eastAsia="ja-JP"/>
        </w:rPr>
        <w:keepNext/>
      </w:pPr>
      <w:r>
        <w:rPr>
          <w:rFonts w:ascii="Arial Unicode MS" w:eastAsia="Arial Unicode MS" w:hAnsi="Arial Unicode MS"/>
          <w:lang w:eastAsia="ja-JP"/>
        </w:rPr>
        <w:t xml:space="preserve">S21｜重要な手順に資料IDを対応させる</w:t>
      </w:r>
    </w:p>
    <w:p w:rsidR="001B20EE" w:rsidRDefault="00000000">
      <w:pPr>
        <w:keepLines/>
        <w:rPr>
          <w:rFonts w:eastAsiaTheme="minorEastAsia"/>
          <w:lang w:eastAsia="ja-JP"/>
        </w:rPr>
      </w:pPr>
      <w:r>
        <w:rPr>
          <w:lang w:eastAsia="ja-JP"/>
        </w:rPr>
        <w:t xml:space="preserve">左の一覧では、R06-01を受入ルール、R06-02を正常例と台帳、R06-03を不一致例として分けています。手順の各条件をどの資料が支えるかを追えるように、重要な動作や分岐には資料IDを対応させます。後で修正や確認を行う人も、元になった根拠へ戻れます。</w:t>
      </w:r>
    </w:p>
    <w:p w:rsidR="001B20EE" w:rsidRDefault="00000000">
      <w:pPr>
        <w:keepLines/>
        <w:rPr>
          <w:rFonts w:eastAsiaTheme="minorEastAsia"/>
          <w:lang w:eastAsia="ja-JP"/>
        </w:rPr>
      </w:pPr>
      <w:r>
        <w:rPr>
          <w:lang w:eastAsia="ja-JP"/>
        </w:rPr>
        <w:t xml:space="preserve">R06-01を参照するのは、コピー条件、保留条件、原本・旧版の保持、担当者が修正しないことなど、一般ルールを書く箇所です。R06-02は、対象月、営業企画、REP-09、v2、責任者確認記録、指定保存先といった正常例の値を確かめる際に使います。</w:t>
      </w:r>
    </w:p>
    <w:p w:rsidR="001B20EE" w:rsidRDefault="00000000">
      <w:pPr>
        <w:keepLines/>
        <w:rPr>
          <w:rFonts w:eastAsiaTheme="minorEastAsia"/>
          <w:lang w:eastAsia="ja-JP"/>
        </w:rPr>
      </w:pPr>
      <w:r>
        <w:rPr>
          <w:lang w:eastAsia="ja-JP"/>
        </w:rPr>
        <w:t xml:space="preserve">R06-03は別の受付例で、ファイル名が9月のv3でもファイル内は8月、責任者確認記録も未確認です。この例から、内容不一致時はコピーを保留し、管理担当へ連絡する状況を説明できます。v3だから正しいという新ルールを作る根拠にはなりません。</w:t>
      </w:r>
    </w:p>
    <w:p w:rsidR="001B20EE" w:rsidRDefault="00000000">
      <w:pPr>
        <w:keepLines/>
        <w:rPr>
          <w:rFonts w:eastAsiaTheme="minorEastAsia"/>
          <w:lang w:eastAsia="ja-JP"/>
        </w:rPr>
      </w:pPr>
      <w:r>
        <w:rPr>
          <w:lang w:eastAsia="ja-JP"/>
        </w:rPr>
        <w:t xml:space="preserve">右側にはE06が備品の貸出・返却であり、R06の保存条件を混ぜないとあります。E06の予約や付属品の条件は、備品ケースを扱うときに対応する資料IDとともに使います。次の章では、資料範囲と対象者を指示文に落とし、通常と例外をたどれる案を依頼します。</w:t>
      </w:r>
    </w:p>
    <w:p w:rsidR="001A1294" w:rsidRDefault="00000000">
      <w:pPr>
        <w:pStyle w:val="1"/>
        <w:rPr>
          <w:lang w:eastAsia="ja-JP"/>
        </w:rPr>
        <w:keepNext/>
      </w:pPr>
      <w:r>
        <w:rPr>
          <w:rFonts w:ascii="Arial Unicode MS" w:eastAsia="Arial Unicode MS" w:hAnsi="Arial Unicode MS"/>
          <w:lang w:eastAsia="ja-JP"/>
        </w:rPr>
        <w:t xml:space="preserve">S22｜再現できる手順書をAIへ依頼する</w:t>
      </w:r>
    </w:p>
    <w:p w:rsidR="001B20EE" w:rsidRDefault="00000000">
      <w:pPr>
        <w:keepLines/>
        <w:rPr>
          <w:rFonts w:eastAsiaTheme="minorEastAsia"/>
          <w:lang w:eastAsia="ja-JP"/>
        </w:rPr>
      </w:pPr>
      <w:r>
        <w:rPr>
          <w:lang w:eastAsia="ja-JP"/>
        </w:rPr>
        <w:t xml:space="preserve">濃紺の章区切りでは、再現できる手順書をAIへ依頼する設計を扱います。左側は一つの動作、確認先、期待結果、分岐、記録、模擬実行を学ぶ内容で、右側は通常と例外をたどれる手順案を出す指示文にまとめることが、この章のゴールです。依頼文を具体化しても、出力の確認は省けません。</w:t>
      </w:r>
    </w:p>
    <w:p w:rsidR="001B20EE" w:rsidRDefault="00000000">
      <w:pPr>
        <w:keepLines/>
        <w:rPr>
          <w:rFonts w:eastAsiaTheme="minorEastAsia"/>
          <w:lang w:eastAsia="ja-JP"/>
        </w:rPr>
      </w:pPr>
      <w:r>
        <w:rPr>
          <w:lang w:eastAsia="ja-JP"/>
        </w:rPr>
        <w:t xml:space="preserve">ここまでに整理した根拠資料と未確認事項が、指示文の材料になります。対象者、適用範囲、開始条件を指定し、資料に書かれている条件と禁止事項を伝えます。そのうえで、確認項目ごとに必要な出力欄を決めれば、文章の体裁だけ整った案ではなく、実行可否を照合しやすい案になります。</w:t>
      </w:r>
    </w:p>
    <w:p w:rsidR="001B20EE" w:rsidRDefault="00000000">
      <w:pPr>
        <w:keepLines/>
        <w:rPr>
          <w:rFonts w:eastAsiaTheme="minorEastAsia"/>
          <w:lang w:eastAsia="ja-JP"/>
        </w:rPr>
      </w:pPr>
      <w:r>
        <w:rPr>
          <w:lang w:eastAsia="ja-JP"/>
        </w:rPr>
        <w:t xml:space="preserve">指示に含めるのは、資料の範囲、読み手、作業の始まりと終わり、手順の粒度、通常・例外の分岐、記録項目、確認方法です。資料にない情報は推測せず未確認と書くよう指定します。存在しない画面名や承認者をAIに補わせないことも、利用範囲を制御する指示の一部です。</w:t>
      </w:r>
    </w:p>
    <w:p w:rsidR="001B20EE" w:rsidRDefault="00000000">
      <w:pPr>
        <w:keepLines/>
        <w:rPr>
          <w:rFonts w:eastAsiaTheme="minorEastAsia"/>
          <w:lang w:eastAsia="ja-JP"/>
        </w:rPr>
      </w:pPr>
      <w:r>
        <w:rPr>
          <w:lang w:eastAsia="ja-JP"/>
        </w:rPr>
        <w:t xml:space="preserve">これから指示文の要素を一つずつ組み立てます。まずは誰が読む手順で、どこまでの作業を記述するのかを定め、作業者の権限を広げない範囲指定を考えます。</w:t>
      </w:r>
    </w:p>
    <w:p w:rsidR="001A1294" w:rsidRDefault="00000000">
      <w:pPr>
        <w:pStyle w:val="1"/>
        <w:rPr>
          <w:lang w:eastAsia="ja-JP"/>
        </w:rPr>
        <w:keepNext/>
      </w:pPr>
      <w:r>
        <w:rPr>
          <w:rFonts w:ascii="Arial Unicode MS" w:eastAsia="Arial Unicode MS" w:hAnsi="Arial Unicode MS"/>
          <w:lang w:eastAsia="ja-JP"/>
        </w:rPr>
        <w:t xml:space="preserve">S23｜対象者と作業の範囲を指示する</w:t>
      </w:r>
    </w:p>
    <w:p w:rsidR="001B20EE" w:rsidRDefault="00000000">
      <w:pPr>
        <w:keepLines/>
        <w:rPr>
          <w:rFonts w:eastAsiaTheme="minorEastAsia"/>
          <w:lang w:eastAsia="ja-JP"/>
        </w:rPr>
      </w:pPr>
      <w:r>
        <w:rPr>
          <w:lang w:eastAsia="ja-JP"/>
        </w:rPr>
        <w:t xml:space="preserve">左の指示例は、初めて月次集計資料を受け入れる職員を読み手とし、確認から保管までの手順案を作るよう求めています。「誰が読むか」が明らかなら、書き手には自明な略語や保存先をそのままにせず、初めての人が確認する対象を説明に含められます。</w:t>
      </w:r>
    </w:p>
    <w:p w:rsidR="001B20EE" w:rsidRDefault="00000000">
      <w:pPr>
        <w:keepLines/>
        <w:rPr>
          <w:rFonts w:eastAsiaTheme="minorEastAsia"/>
          <w:lang w:eastAsia="ja-JP"/>
        </w:rPr>
      </w:pPr>
      <w:r>
        <w:rPr>
          <w:lang w:eastAsia="ja-JP"/>
        </w:rPr>
        <w:t xml:space="preserve">右側では、資料内容の訂正や最新版の独断確定をしないこと、担当者の実行権限を広げないことを範囲として指定します。R06の受入担当は、内容やファイル名を独断で修正しません。最新版を確定する権限は管理担当にあるため、AIの提案に受入担当が版を選ぶ動作を追加しないようにします。</w:t>
      </w:r>
    </w:p>
    <w:p w:rsidR="001B20EE" w:rsidRDefault="00000000">
      <w:pPr>
        <w:keepLines/>
        <w:rPr>
          <w:rFonts w:eastAsiaTheme="minorEastAsia"/>
          <w:lang w:eastAsia="ja-JP"/>
        </w:rPr>
      </w:pPr>
      <w:r>
        <w:rPr>
          <w:lang w:eastAsia="ja-JP"/>
        </w:rPr>
        <w:t xml:space="preserve">「確認から保管まで」という範囲をさらに確かめると、受領用の保管先で資料を特定するところから、指定の確認済み保管先へコピーし、記録を照合するところまでです。原因調査や資料内容の修正を同じ手順へ加えると、依頼した業務の境界を越えます。</w:t>
      </w:r>
    </w:p>
    <w:p w:rsidR="001B20EE" w:rsidRDefault="00000000">
      <w:pPr>
        <w:keepLines/>
        <w:rPr>
          <w:rFonts w:eastAsiaTheme="minorEastAsia"/>
          <w:lang w:eastAsia="ja-JP"/>
        </w:rPr>
      </w:pPr>
      <w:r>
        <w:rPr>
          <w:lang w:eastAsia="ja-JP"/>
        </w:rPr>
        <w:t xml:space="preserve">指示文には、読み手の経験前提と作業の始点・終点を明記します。対象者が初めてでも、誰にどの判断を依頼するかまで分かるかを出力で確かめます。次に、実行を始めるための情報と必要資料を、手順の途中へ隠さず先に示させます。</w:t>
      </w:r>
    </w:p>
    <w:p w:rsidR="001A1294" w:rsidRDefault="00000000">
      <w:pPr>
        <w:pStyle w:val="1"/>
        <w:rPr>
          <w:lang w:eastAsia="ja-JP"/>
        </w:rPr>
        <w:keepNext/>
      </w:pPr>
      <w:r>
        <w:rPr>
          <w:rFonts w:ascii="Arial Unicode MS" w:eastAsia="Arial Unicode MS" w:hAnsi="Arial Unicode MS"/>
          <w:lang w:eastAsia="ja-JP"/>
        </w:rPr>
        <w:t xml:space="preserve">S24｜開始条件と必要資料を先に出す</w:t>
      </w:r>
    </w:p>
    <w:p w:rsidR="001B20EE" w:rsidRDefault="00000000">
      <w:pPr>
        <w:keepLines/>
        <w:rPr>
          <w:rFonts w:eastAsiaTheme="minorEastAsia"/>
          <w:lang w:eastAsia="ja-JP"/>
        </w:rPr>
      </w:pPr>
      <w:r>
        <w:rPr>
          <w:lang w:eastAsia="ja-JP"/>
        </w:rPr>
        <w:t xml:space="preserve">左側の出力項目には、目的、適用範囲、開始条件、必要資料、作業者と相談先が挙がっています。手順案の冒頭で何が揃えば開始できるかを示すと、前提不足のまま一つ目の操作へ進むことを防げます。資料名や作業者の役割も、原資料にある範囲で明確にします。</w:t>
      </w:r>
    </w:p>
    <w:p w:rsidR="001B20EE" w:rsidRDefault="00000000">
      <w:pPr>
        <w:keepLines/>
        <w:rPr>
          <w:rFonts w:eastAsiaTheme="minorEastAsia"/>
          <w:lang w:eastAsia="ja-JP"/>
        </w:rPr>
      </w:pPr>
      <w:r>
        <w:rPr>
          <w:lang w:eastAsia="ja-JP"/>
        </w:rPr>
        <w:t xml:space="preserve">右側では、資料にない前提を未確認として列挙し、職場の運用をAIに作らせないようにします。たとえばR06-01に実画面のボタン名がない場合、AIが画面上の操作を補完するのではなく、確認事項として出させます。申請や確認の開始条件が不明でも、慣例を仮定して埋めません。</w:t>
      </w:r>
    </w:p>
    <w:p w:rsidR="001B20EE" w:rsidRDefault="00000000">
      <w:pPr>
        <w:keepLines/>
        <w:rPr>
          <w:rFonts w:eastAsiaTheme="minorEastAsia"/>
          <w:lang w:eastAsia="ja-JP"/>
        </w:rPr>
      </w:pPr>
      <w:r>
        <w:rPr>
          <w:lang w:eastAsia="ja-JP"/>
        </w:rPr>
        <w:t xml:space="preserve">R06では、受領資料が受領用の保管先にあり、依頼内容と現行ルール・台帳・責任者確認記録を参照できることを開始条件にします。開始後に対象を特定し、台帳で指定先を照合します。不明点があれば保留して管理担当へ確認します。</w:t>
      </w:r>
    </w:p>
    <w:p w:rsidR="001B20EE" w:rsidRDefault="00000000">
      <w:pPr>
        <w:keepLines/>
        <w:rPr>
          <w:rFonts w:eastAsiaTheme="minorEastAsia"/>
          <w:lang w:eastAsia="ja-JP"/>
        </w:rPr>
      </w:pPr>
      <w:r>
        <w:rPr>
          <w:lang w:eastAsia="ja-JP"/>
        </w:rPr>
        <w:t xml:space="preserve">指示文の出力欄に「不足している前提」「確認先」「確認後に再開する条件」を含めると、曖昧さが本文に埋もれにくくなります。次の画面では、一つの手順へ複数の動作を詰めず、確認・記録・引渡しを分ける方法を見ます。</w:t>
      </w:r>
    </w:p>
    <w:p w:rsidR="001A1294" w:rsidRDefault="00000000">
      <w:pPr>
        <w:pStyle w:val="1"/>
        <w:rPr>
          <w:lang w:eastAsia="ja-JP"/>
        </w:rPr>
        <w:keepNext/>
      </w:pPr>
      <w:r>
        <w:rPr>
          <w:rFonts w:ascii="Arial Unicode MS" w:eastAsia="Arial Unicode MS" w:hAnsi="Arial Unicode MS"/>
          <w:lang w:eastAsia="ja-JP"/>
        </w:rPr>
        <w:t xml:space="preserve">S25｜1手順1動作を基本に書く</w:t>
      </w:r>
    </w:p>
    <w:p w:rsidR="001B20EE" w:rsidRDefault="00000000">
      <w:pPr>
        <w:keepLines/>
        <w:rPr>
          <w:rFonts w:eastAsiaTheme="minorEastAsia"/>
          <w:lang w:eastAsia="ja-JP"/>
        </w:rPr>
      </w:pPr>
      <w:r>
        <w:rPr>
          <w:lang w:eastAsia="ja-JP"/>
        </w:rPr>
        <w:t xml:space="preserve">左の「分ける前」は、資料の確認、正しい登録、関係者への連絡を一文に詰めています。何を見て確認し、どの情報を登録し、どの条件で連絡するのかが省略されるため、読む人は一つの動作を終えた後に何が残るかを判断できません。</w:t>
      </w:r>
    </w:p>
    <w:p w:rsidR="001B20EE" w:rsidRDefault="00000000">
      <w:pPr>
        <w:keepLines/>
        <w:rPr>
          <w:rFonts w:eastAsiaTheme="minorEastAsia"/>
          <w:lang w:eastAsia="ja-JP"/>
        </w:rPr>
      </w:pPr>
      <w:r>
        <w:rPr>
          <w:lang w:eastAsia="ja-JP"/>
        </w:rPr>
        <w:t xml:space="preserve">右側は、対象月を照合する、結果を記録する、条件が揃えば次へ進む、連絡条件は別に示す、と動作を分けています。一つの手順に一つの主な動作を置くと、どの結果を確認して次へ進むのかが明確になります。実際に複数の確認が必要なら、それぞれを独立した行動として並べます。</w:t>
      </w:r>
    </w:p>
    <w:p w:rsidR="001B20EE" w:rsidRDefault="00000000">
      <w:pPr>
        <w:keepLines/>
        <w:rPr>
          <w:rFonts w:eastAsiaTheme="minorEastAsia"/>
          <w:lang w:eastAsia="ja-JP"/>
        </w:rPr>
      </w:pPr>
      <w:r>
        <w:rPr>
          <w:lang w:eastAsia="ja-JP"/>
        </w:rPr>
        <w:t xml:space="preserve">R06の内容から手順を作るときも、資料の特定、台帳で保存先を調べる、内容を照合する、責任者確認記録を確かめる、同名ファイルを確認する、コピーする、作業記録を照合する、と工程を区切れます。これらは出力案の例で、個別の画面ボタンを示すものではありません。</w:t>
      </w:r>
    </w:p>
    <w:p w:rsidR="001B20EE" w:rsidRDefault="00000000">
      <w:pPr>
        <w:keepLines/>
        <w:rPr>
          <w:rFonts w:eastAsiaTheme="minorEastAsia"/>
          <w:lang w:eastAsia="ja-JP"/>
        </w:rPr>
      </w:pPr>
      <w:r>
        <w:rPr>
          <w:lang w:eastAsia="ja-JP"/>
        </w:rPr>
        <w:t xml:space="preserve">連絡を常に最後へ置くのではなく、何の条件で管理担当へ連絡するかを例外の動作として指定します。不一致の後に通常手順を続ける形になっていないかも確認します。次は、各確認動作に対象と期待結果を対応させます。</w:t>
      </w:r>
    </w:p>
    <w:p w:rsidR="001A1294" w:rsidRDefault="00000000">
      <w:pPr>
        <w:pStyle w:val="1"/>
        <w:rPr>
          <w:lang w:eastAsia="ja-JP"/>
        </w:rPr>
        <w:keepNext/>
      </w:pPr>
      <w:r>
        <w:rPr>
          <w:rFonts w:ascii="Arial Unicode MS" w:eastAsia="Arial Unicode MS" w:hAnsi="Arial Unicode MS"/>
          <w:lang w:eastAsia="ja-JP"/>
        </w:rPr>
        <w:t xml:space="preserve">S26｜確認対象と期待する結果を並べる</w:t>
      </w:r>
    </w:p>
    <w:p w:rsidR="001B20EE" w:rsidRDefault="00000000">
      <w:pPr>
        <w:keepLines/>
        <w:rPr>
          <w:rFonts w:eastAsiaTheme="minorEastAsia"/>
          <w:lang w:eastAsia="ja-JP"/>
        </w:rPr>
      </w:pPr>
      <w:r>
        <w:rPr>
          <w:lang w:eastAsia="ja-JP"/>
        </w:rPr>
        <w:t xml:space="preserve">左側の確認対象は、ファイル内の対象月、受付記録、責任者確認記録です。確認という動詞だけで終わらず、何をどの記録と比べるかを指定します。R06では部署、資料ID、版も照合対象に含まれるため、月だけ合っていても条件が揃ったとは扱えません。</w:t>
      </w:r>
    </w:p>
    <w:p w:rsidR="001B20EE" w:rsidRDefault="00000000">
      <w:pPr>
        <w:keepLines/>
        <w:rPr>
          <w:rFonts w:eastAsiaTheme="minorEastAsia"/>
          <w:lang w:eastAsia="ja-JP"/>
        </w:rPr>
      </w:pPr>
      <w:r>
        <w:rPr>
          <w:lang w:eastAsia="ja-JP"/>
        </w:rPr>
        <w:t xml:space="preserve">右側の期待結果は、対象と記録が一致し、必要な確認があることです。たとえばファイル名の月だけが一致しても、ファイル内の月が違えば不一致です。対象版の確認記録が見当たらない場合もコピー条件を満たしていないため、保留経路へ進みます。</w:t>
      </w:r>
    </w:p>
    <w:p w:rsidR="001B20EE" w:rsidRDefault="00000000">
      <w:pPr>
        <w:keepLines/>
        <w:rPr>
          <w:rFonts w:eastAsiaTheme="minorEastAsia"/>
          <w:lang w:eastAsia="ja-JP"/>
        </w:rPr>
      </w:pPr>
      <w:r>
        <w:rPr>
          <w:lang w:eastAsia="ja-JP"/>
        </w:rPr>
        <w:t xml:space="preserve">指示文では、確認欄を「対象」「参照元」「期待する一致」「異なるときの動作」に分けて出させると、検証の観点が具体化します。もっとも、まだ確認していない結果や実際の画面表示をAIに推測で書かせるのではなく、資料に書かれた条件をもとに人が照合し、結果を記録します。</w:t>
      </w:r>
    </w:p>
    <w:p w:rsidR="001B20EE" w:rsidRDefault="00000000">
      <w:pPr>
        <w:keepLines/>
        <w:rPr>
          <w:rFonts w:eastAsiaTheme="minorEastAsia"/>
          <w:lang w:eastAsia="ja-JP"/>
        </w:rPr>
      </w:pPr>
      <w:r>
        <w:rPr>
          <w:lang w:eastAsia="ja-JP"/>
        </w:rPr>
        <w:t xml:space="preserve">同じ動作で複数項目を確認する場合でも、それぞれの期待結果が分かる形にします。照合した結果が一致しない場合、どこで止めて何を伝えるかは次の分岐と結び付けます。続いて、条件と行動を一組にする書き方を確認します。</w:t>
      </w:r>
    </w:p>
    <w:p w:rsidR="001A1294" w:rsidRDefault="00000000">
      <w:pPr>
        <w:pStyle w:val="1"/>
        <w:rPr>
          <w:lang w:eastAsia="ja-JP"/>
        </w:rPr>
        <w:keepNext/>
      </w:pPr>
      <w:r>
        <w:rPr>
          <w:rFonts w:ascii="Arial Unicode MS" w:eastAsia="Arial Unicode MS" w:hAnsi="Arial Unicode MS"/>
          <w:lang w:eastAsia="ja-JP"/>
        </w:rPr>
        <w:t xml:space="preserve">S27｜分岐は、条件と行動を一組にする</w:t>
      </w:r>
    </w:p>
    <w:p w:rsidR="001B20EE" w:rsidRDefault="00000000">
      <w:pPr>
        <w:keepLines/>
        <w:rPr>
          <w:rFonts w:eastAsiaTheme="minorEastAsia"/>
          <w:lang w:eastAsia="ja-JP"/>
        </w:rPr>
      </w:pPr>
      <w:r>
        <w:rPr>
          <w:lang w:eastAsia="ja-JP"/>
        </w:rPr>
        <w:t xml:space="preserve">左の「条件」には、予約が重なる、承認がない、付属品が不足するという例が並んでいます。右の「行動」は、通常作業を保留し、引渡しや次の貸出へ進まず、管理担当へ連絡することです。「必要に応じて相談」とだけ書かず、どの状態で誰が何を止めるかを対応させます。</w:t>
      </w:r>
    </w:p>
    <w:p w:rsidR="001B20EE" w:rsidRDefault="00000000">
      <w:pPr>
        <w:keepLines/>
        <w:rPr>
          <w:rFonts w:eastAsiaTheme="minorEastAsia"/>
          <w:lang w:eastAsia="ja-JP"/>
        </w:rPr>
      </w:pPr>
      <w:r>
        <w:rPr>
          <w:lang w:eastAsia="ja-JP"/>
        </w:rPr>
        <w:t xml:space="preserve">これらの条件はE06の備品貸出・返却に関する例です。貸出希望の予約重複と、返却後に付属品が不足している状態は別の場面なので、一つの申請で同時に起きたかのように扱いません。手順書でも貸出前の停止と、返却時に次の貸出を止める記録を分けます。</w:t>
      </w:r>
    </w:p>
    <w:p w:rsidR="001B20EE" w:rsidRDefault="00000000">
      <w:pPr>
        <w:keepLines/>
        <w:rPr>
          <w:rFonts w:eastAsiaTheme="minorEastAsia"/>
          <w:lang w:eastAsia="ja-JP"/>
        </w:rPr>
      </w:pPr>
      <w:r>
        <w:rPr>
          <w:lang w:eastAsia="ja-JP"/>
        </w:rPr>
        <w:t xml:space="preserve">具体的には、希望期間が台帳上の予約と重なるなら貸し出さず管理担当へ相談します。社外持出しの事前承認が必要なのに確認できない場合も受付を保留します。返却時にケーブルなどの付属品が不足する例では、「確認中」とし、次の貸出へ進ませず管理担当へ連絡します。</w:t>
      </w:r>
    </w:p>
    <w:p w:rsidR="001B20EE" w:rsidRDefault="00000000">
      <w:pPr>
        <w:keepLines/>
        <w:rPr>
          <w:rFonts w:eastAsiaTheme="minorEastAsia"/>
          <w:lang w:eastAsia="ja-JP"/>
        </w:rPr>
      </w:pPr>
      <w:r>
        <w:rPr>
          <w:lang w:eastAsia="ja-JP"/>
        </w:rPr>
        <w:t xml:space="preserve">R06で同じ考え方を使う場合は、月やIDが不一致、責任者の確認記録がない、確認済み保管先に同名ファイルがある、といったR06-01の停止条件を使います。備品の予約や付属品の条件を月次ファイルへ移さず、根拠資料ごとに分岐を組み立てます。次は通常完了と保留の記録を分けます。</w:t>
      </w:r>
    </w:p>
    <w:p w:rsidR="001A1294" w:rsidRDefault="00000000">
      <w:pPr>
        <w:pStyle w:val="1"/>
        <w:rPr>
          <w:lang w:eastAsia="ja-JP"/>
        </w:rPr>
        <w:keepNext/>
      </w:pPr>
      <w:r>
        <w:rPr>
          <w:rFonts w:ascii="Arial Unicode MS" w:eastAsia="Arial Unicode MS" w:hAnsi="Arial Unicode MS"/>
          <w:lang w:eastAsia="ja-JP"/>
        </w:rPr>
        <w:t xml:space="preserve">S28｜通常完了と保留の記録を分ける</w:t>
      </w:r>
    </w:p>
    <w:p w:rsidR="001B20EE" w:rsidRDefault="00000000">
      <w:pPr>
        <w:keepLines/>
        <w:rPr>
          <w:rFonts w:eastAsiaTheme="minorEastAsia"/>
          <w:lang w:eastAsia="ja-JP"/>
        </w:rPr>
      </w:pPr>
      <w:r>
        <w:rPr>
          <w:lang w:eastAsia="ja-JP"/>
        </w:rPr>
        <w:t xml:space="preserve">左の通常記録には、必要項目、確認結果、作業者、保存先や引渡し状態が含まれます。R06-02の作業記録には受領日時、対象月、部署、資料ID、版、ファイル名、確認状況、保存先、作業者を残します。確認した内容だけでなく、どの資料をどこへ置いたかを後からたどれる記録です。</w:t>
      </w:r>
    </w:p>
    <w:p w:rsidR="001B20EE" w:rsidRDefault="00000000">
      <w:pPr>
        <w:keepLines/>
        <w:rPr>
          <w:rFonts w:eastAsiaTheme="minorEastAsia"/>
          <w:lang w:eastAsia="ja-JP"/>
        </w:rPr>
      </w:pPr>
      <w:r>
        <w:rPr>
          <w:lang w:eastAsia="ja-JP"/>
        </w:rPr>
        <w:t xml:space="preserve">右の保留記録には、一致しない点、未確認、止めた作業、連絡先と結果、確認後に再開する判断を残します。R06-03なら、ファイル名は9月のv3でも内容は8月で、責任者確認が未確認という点を記し、コピーと最新扱いの更新を保留します。管理担当へ連絡した後も、指示が揃うまでは通常完了にしません。</w:t>
      </w:r>
    </w:p>
    <w:p w:rsidR="001B20EE" w:rsidRDefault="00000000">
      <w:pPr>
        <w:keepLines/>
        <w:rPr>
          <w:rFonts w:eastAsiaTheme="minorEastAsia"/>
          <w:lang w:eastAsia="ja-JP"/>
        </w:rPr>
      </w:pPr>
      <w:r>
        <w:rPr>
          <w:lang w:eastAsia="ja-JP"/>
        </w:rPr>
        <w:t xml:space="preserve">記録の文面は、観察できた事実と次の対応を分けます。「問題なし」の一言では、何を確認したかが分かりません。「対象月が一致しないためコピーを保留し、管理担当へ連絡した」のように書けば、停止理由と実施していない作業を明確にできます。未確認の原因や訂正内容は、事実として書きません。</w:t>
      </w:r>
    </w:p>
    <w:p w:rsidR="001B20EE" w:rsidRDefault="00000000">
      <w:pPr>
        <w:keepLines/>
        <w:rPr>
          <w:rFonts w:eastAsiaTheme="minorEastAsia"/>
          <w:lang w:eastAsia="ja-JP"/>
        </w:rPr>
      </w:pPr>
      <w:r>
        <w:rPr>
          <w:lang w:eastAsia="ja-JP"/>
        </w:rPr>
        <w:t xml:space="preserve">通常完了と保留を別の状態として設計すると、後から見る人が作業の進行状況を誤解しにくくなります。ここまでで、資料の範囲、動作、確認、分岐、記録を指示文へ組み立てる準備ができました。次は、資料にない操作や判断を補わせないための禁止事項を具体化します。</w:t>
      </w:r>
    </w:p>
    <w:p w:rsidR="001A1294" w:rsidRDefault="00000000">
      <w:pPr>
        <w:pStyle w:val="1"/>
        <w:rPr>
          <w:lang w:eastAsia="ja-JP"/>
        </w:rPr>
        <w:keepNext/>
      </w:pPr>
      <w:r>
        <w:rPr>
          <w:rFonts w:ascii="Arial Unicode MS" w:eastAsia="Arial Unicode MS" w:hAnsi="Arial Unicode MS"/>
          <w:lang w:eastAsia="ja-JP"/>
        </w:rPr>
        <w:t xml:space="preserve">S29｜禁止する補完を具体的に指示する</w:t>
      </w:r>
    </w:p>
    <w:p w:rsidR="001B20EE" w:rsidRDefault="00000000">
      <w:pPr>
        <w:keepLines/>
        <w:rPr>
          <w:rFonts w:eastAsiaTheme="minorEastAsia"/>
          <w:lang w:eastAsia="ja-JP"/>
        </w:rPr>
      </w:pPr>
      <w:r>
        <w:rPr>
          <w:lang w:eastAsia="ja-JP"/>
        </w:rPr>
        <w:t xml:space="preserve">左の禁止事項では、資料にない操作や削除の手順を加えないよう求めています。また、事前承認を後回しにしたり、不足物を紛失と断定したりしないよう指定します。こうした補完は単なる言葉の誤りではなく、実際の操作や権限があるかのように読み手へ伝えてしまいます。AIが手順書の下書きを出したときは、自然に読めても根拠のない動作を足していないかを確かめます。</w:t>
      </w:r>
    </w:p>
    <w:p w:rsidR="001B20EE" w:rsidRDefault="00000000">
      <w:pPr>
        <w:keepLines/>
        <w:rPr>
          <w:rFonts w:eastAsiaTheme="minorEastAsia"/>
          <w:lang w:eastAsia="ja-JP"/>
        </w:rPr>
      </w:pPr>
      <w:r>
        <w:rPr>
          <w:lang w:eastAsia="ja-JP"/>
        </w:rPr>
        <w:t xml:space="preserve">右側は、禁止だけで終わらず、未確認事項を分けて確認先と質問案を示すよう求めています。たとえば画面上で何を押すかが資料にないなら、「コピーする」という必要な動作は残しつつ、画面操作は確認事項にします。既存ルールを変える提案が必要なら、現在の手順と混ぜず、別欄で判断を依頼します。</w:t>
      </w:r>
    </w:p>
    <w:p w:rsidR="001B20EE" w:rsidRDefault="00000000">
      <w:pPr>
        <w:keepLines/>
        <w:rPr>
          <w:rFonts w:eastAsiaTheme="minorEastAsia"/>
          <w:lang w:eastAsia="ja-JP"/>
        </w:rPr>
      </w:pPr>
      <w:r>
        <w:rPr>
          <w:lang w:eastAsia="ja-JP"/>
        </w:rPr>
        <w:t xml:space="preserve">R06-01では、ファイルの内容や名前を受入担当者の判断で修正せず、原本と旧版を削除・上書きしません。R06-03の不一致をAIが「ファイル名を直して処理する」と補った場合も、その文を採用してはいけません。正しい値や変更権限が資料にないため、保留して管理担当へ連絡する経路に戻します。</w:t>
      </w:r>
    </w:p>
    <w:p w:rsidR="001B20EE" w:rsidRDefault="00000000">
      <w:pPr>
        <w:keepLines/>
        <w:rPr>
          <w:rFonts w:eastAsiaTheme="minorEastAsia"/>
          <w:lang w:eastAsia="ja-JP"/>
        </w:rPr>
      </w:pPr>
      <w:r>
        <w:rPr>
          <w:lang w:eastAsia="ja-JP"/>
        </w:rPr>
        <w:t xml:space="preserve">禁止事項の指示は、作業を妨げるためではなく、確かめられない前提を確定事実にしないためのものです。資料にない操作、判断、処分を出力させないことを明記し、続く画面では通常例と例外例を使った模擬実行と、人の使用前確認を依頼します。</w:t>
      </w:r>
    </w:p>
    <w:p w:rsidR="001A1294" w:rsidRDefault="00000000">
      <w:pPr>
        <w:pStyle w:val="1"/>
        <w:rPr>
          <w:lang w:eastAsia="ja-JP"/>
        </w:rPr>
        <w:keepNext/>
      </w:pPr>
      <w:r>
        <w:rPr>
          <w:rFonts w:ascii="Arial Unicode MS" w:eastAsia="Arial Unicode MS" w:hAnsi="Arial Unicode MS"/>
          <w:lang w:eastAsia="ja-JP"/>
        </w:rPr>
        <w:t xml:space="preserve">S30｜模擬実行と使用前確認を依頼する</w:t>
      </w:r>
    </w:p>
    <w:p w:rsidR="001B20EE" w:rsidRDefault="00000000">
      <w:pPr>
        <w:keepLines/>
        <w:rPr>
          <w:rFonts w:eastAsiaTheme="minorEastAsia"/>
          <w:lang w:eastAsia="ja-JP"/>
        </w:rPr>
      </w:pPr>
      <w:r>
        <w:rPr>
          <w:lang w:eastAsia="ja-JP"/>
        </w:rPr>
        <w:t xml:space="preserve">左側は、AIへ通常例と例外例を示し、各手順の入力、判断、結果を出させるよう求めています。文章として一貫しているかだけでなく、手順を一つずつたどる人が、どの資料を見て何を判断し、何が得られたら次へ進むかを確かめるためです。</w:t>
      </w:r>
    </w:p>
    <w:p w:rsidR="001B20EE" w:rsidRDefault="00000000">
      <w:pPr>
        <w:keepLines/>
        <w:rPr>
          <w:rFonts w:eastAsiaTheme="minorEastAsia"/>
          <w:lang w:eastAsia="ja-JP"/>
        </w:rPr>
      </w:pPr>
      <w:r>
        <w:rPr>
          <w:lang w:eastAsia="ja-JP"/>
        </w:rPr>
        <w:t xml:space="preserve">右側は、人が原資料と照合し、担当者が模擬実行し、管理担当が現行ルールとの一致を確認する役割を示しています。R06-02の正常例とR06-03の不一致例で、同じ手順案がそれぞれ適切な経路へ導くかを試します。AIの出力だけで承認や実環境での動作確認が済んだことにはなりません。</w:t>
      </w:r>
    </w:p>
    <w:p w:rsidR="001B20EE" w:rsidRDefault="00000000">
      <w:pPr>
        <w:keepLines/>
        <w:rPr>
          <w:rFonts w:eastAsiaTheme="minorEastAsia"/>
          <w:lang w:eastAsia="ja-JP"/>
        </w:rPr>
      </w:pPr>
      <w:r>
        <w:rPr>
          <w:lang w:eastAsia="ja-JP"/>
        </w:rPr>
        <w:t xml:space="preserve">模擬実行では、架空の画面を操作せず、資料の値を手順に沿って読み、次の動作を言葉で追います。通常例では各項目が一致し確認記録もある場合に進み、不一致例では内容確認で止まるかを確かめます。分岐を読み違える、記録先が分からないなどの迷いも、修正の材料になります。</w:t>
      </w:r>
    </w:p>
    <w:p w:rsidR="001B20EE" w:rsidRDefault="00000000">
      <w:pPr>
        <w:keepLines/>
        <w:rPr>
          <w:rFonts w:eastAsiaTheme="minorEastAsia"/>
          <w:lang w:eastAsia="ja-JP"/>
        </w:rPr>
      </w:pPr>
      <w:r>
        <w:rPr>
          <w:lang w:eastAsia="ja-JP"/>
        </w:rPr>
        <w:t xml:space="preserve">使用前には、指示文で指定した対象者や範囲が保たれているか、禁止した操作や承認条件が紛れ込んでいないかも照合します。手順を実行できる形にする責任は、生成文の流暢さとは別にあります。ここから代表ケースの資料を使い、通常例と不一致例を順に見ていきます。</w:t>
      </w:r>
    </w:p>
    <w:p w:rsidR="001A1294" w:rsidRDefault="00000000">
      <w:pPr>
        <w:pStyle w:val="1"/>
        <w:rPr>
          <w:lang w:eastAsia="ja-JP"/>
        </w:rPr>
        <w:keepNext/>
      </w:pPr>
      <w:r>
        <w:rPr>
          <w:rFonts w:ascii="Arial Unicode MS" w:eastAsia="Arial Unicode MS" w:hAnsi="Arial Unicode MS"/>
          <w:lang w:eastAsia="ja-JP"/>
        </w:rPr>
        <w:t xml:space="preserve">S31｜月次集計資料の受入手順を作る</w:t>
      </w:r>
    </w:p>
    <w:p w:rsidR="001B20EE" w:rsidRDefault="00000000">
      <w:pPr>
        <w:keepLines/>
        <w:rPr>
          <w:rFonts w:eastAsiaTheme="minorEastAsia"/>
          <w:lang w:eastAsia="ja-JP"/>
        </w:rPr>
      </w:pPr>
      <w:r>
        <w:rPr>
          <w:lang w:eastAsia="ja-JP"/>
        </w:rPr>
        <w:t xml:space="preserve">濃紺の区切りでは、月次集計資料の受入手順を作る代表ケースに入ります。左側にR06-01から03を用いた受入・確認・コピー・記録、右側に教材の抜粋で模擬実行する範囲が示されています。実ファイルのコピーや実システム操作を行った場面ではありません。</w:t>
      </w:r>
    </w:p>
    <w:p w:rsidR="001B20EE" w:rsidRDefault="00000000">
      <w:pPr>
        <w:keepLines/>
        <w:rPr>
          <w:rFonts w:eastAsiaTheme="minorEastAsia"/>
          <w:lang w:eastAsia="ja-JP"/>
        </w:rPr>
      </w:pPr>
      <w:r>
        <w:rPr>
          <w:lang w:eastAsia="ja-JP"/>
        </w:rPr>
        <w:t xml:space="preserve">ここで扱うのは、初めて受入作業を担当する職員が資料の一致と確認記録を確かめ、指定された保管先へ進める手順です。R06-01は作業の条件、R06-02は正常な受領例と格納先台帳、R06-03は不一致例と更新時の指示を提供します。各資料が何を示すものかを確かめながら読み進めます。</w:t>
      </w:r>
    </w:p>
    <w:p w:rsidR="001B20EE" w:rsidRDefault="00000000">
      <w:pPr>
        <w:keepLines/>
        <w:rPr>
          <w:rFonts w:eastAsiaTheme="minorEastAsia"/>
          <w:lang w:eastAsia="ja-JP"/>
        </w:rPr>
      </w:pPr>
      <w:r>
        <w:rPr>
          <w:lang w:eastAsia="ja-JP"/>
        </w:rPr>
        <w:t xml:space="preserve">通常例では、対象月、部署、資料ID、版が揃い、対象版の責任者確認記録があり、確認済み保管先に同名のv2がない状態です。不一致例では、名前と内容の月が食い違い、責任者確認記録も未確認です。二つの状況を混ぜず、どこまで進められるかを比べます。</w:t>
      </w:r>
    </w:p>
    <w:p w:rsidR="001B20EE" w:rsidRDefault="00000000">
      <w:pPr>
        <w:keepLines/>
        <w:rPr>
          <w:rFonts w:eastAsiaTheme="minorEastAsia"/>
          <w:lang w:eastAsia="ja-JP"/>
        </w:rPr>
      </w:pPr>
      <w:r>
        <w:rPr>
          <w:lang w:eastAsia="ja-JP"/>
        </w:rPr>
        <w:t xml:space="preserve">ここからの模擬実行は、教材資料を読みながら手順案を頭の中でたどるものです。コピーを実施した証拠や実システムの表示を作りません。まず正常な受領例の値と保管条件を原資料に戻って確認します。</w:t>
      </w:r>
    </w:p>
    <w:p w:rsidR="001A1294" w:rsidRDefault="00000000">
      <w:pPr>
        <w:pStyle w:val="1"/>
        <w:rPr>
          <w:lang w:eastAsia="ja-JP"/>
        </w:rPr>
        <w:keepNext/>
      </w:pPr>
      <w:r>
        <w:rPr>
          <w:rFonts w:ascii="Arial Unicode MS" w:eastAsia="Arial Unicode MS" w:hAnsi="Arial Unicode MS"/>
          <w:lang w:eastAsia="ja-JP"/>
        </w:rPr>
        <w:t xml:space="preserve">S32｜正常な受領例を原資料で読む</w:t>
      </w:r>
    </w:p>
    <w:p w:rsidR="001B20EE" w:rsidRDefault="00000000">
      <w:pPr>
        <w:keepLines/>
        <w:rPr>
          <w:rFonts w:eastAsiaTheme="minorEastAsia"/>
          <w:lang w:eastAsia="ja-JP"/>
        </w:rPr>
      </w:pPr>
      <w:r>
        <w:rPr>
          <w:lang w:eastAsia="ja-JP"/>
        </w:rPr>
        <w:t xml:space="preserve">画面左上にはR06-02の対象として、2026年9月、営業企画、資料ID REP-09、版v2、責任者確認記録ありと示されています。左下の保管条件には指定先に同名v2がなく、受領原本と旧版v1を削除・上書きしないことが示されています。右側の写真は確認作業をイメージするもので、実際のファイルやシステム画面ではありません。</w:t>
      </w:r>
    </w:p>
    <w:p w:rsidR="001B20EE" w:rsidRDefault="00000000">
      <w:pPr>
        <w:keepLines/>
        <w:rPr>
          <w:rFonts w:eastAsiaTheme="minorEastAsia"/>
          <w:lang w:eastAsia="ja-JP"/>
        </w:rPr>
      </w:pPr>
      <w:r>
        <w:rPr>
          <w:lang w:eastAsia="ja-JP"/>
        </w:rPr>
        <w:t xml:space="preserve">原資料の正常例では、受領ファイル名が202609_営業企画_月次集計_v2.xlsxで、ファイル内の対象月、部署、資料ID、版も受付対象と一致します。責任者が10月22日9時にv2を確認した記録があります。この記録はv2資料の確認に関するもので、手順書自体の使用承認を意味するものではありません。</w:t>
      </w:r>
    </w:p>
    <w:p w:rsidR="001B20EE" w:rsidRDefault="00000000">
      <w:pPr>
        <w:keepLines/>
        <w:rPr>
          <w:rFonts w:eastAsiaTheme="minorEastAsia"/>
          <w:lang w:eastAsia="ja-JP"/>
        </w:rPr>
      </w:pPr>
      <w:r>
        <w:rPr>
          <w:lang w:eastAsia="ja-JP"/>
        </w:rPr>
        <w:t xml:space="preserve">次に格納先台帳で、営業企画、2026年9月、確認済みの指定先を確かめます。確認済み保管先にはv2と同名のファイルがなく、v1は旧版として保持されています。受領原本とv1を残すことは、今回のv2コピーの条件と両立します。既存の版を整理する判断は受入担当の作業に含まれません。</w:t>
      </w:r>
    </w:p>
    <w:p w:rsidR="001B20EE" w:rsidRDefault="00000000">
      <w:pPr>
        <w:keepLines/>
        <w:rPr>
          <w:rFonts w:eastAsiaTheme="minorEastAsia"/>
          <w:lang w:eastAsia="ja-JP"/>
        </w:rPr>
      </w:pPr>
      <w:r>
        <w:rPr>
          <w:lang w:eastAsia="ja-JP"/>
        </w:rPr>
        <w:t xml:space="preserve">通常例は、これらの情報が一致したときにコピーと作業記録の照合へ進めるという経路です。写真を見て実際に照合済みと判断するのではなく、原資料に書かれた値を手順案と突き合わせます。次の画面では、版番号が大きくても、対象月が一致しないときの分岐を確認します。</w:t>
      </w:r>
    </w:p>
    <w:p w:rsidR="001A1294" w:rsidRDefault="00000000">
      <w:pPr>
        <w:pStyle w:val="1"/>
        <w:rPr>
          <w:lang w:eastAsia="ja-JP"/>
        </w:rPr>
        <w:keepNext/>
      </w:pPr>
      <w:r>
        <w:rPr>
          <w:rFonts w:ascii="Arial Unicode MS" w:eastAsia="Arial Unicode MS" w:hAnsi="Arial Unicode MS"/>
          <w:lang w:eastAsia="ja-JP"/>
        </w:rPr>
        <w:t xml:space="preserve">S33｜不一致の例では、通常経路へ進まない</w:t>
      </w:r>
    </w:p>
    <w:p w:rsidR="001B20EE" w:rsidRDefault="00000000">
      <w:pPr>
        <w:keepLines/>
        <w:rPr>
          <w:rFonts w:eastAsiaTheme="minorEastAsia"/>
          <w:lang w:eastAsia="ja-JP"/>
        </w:rPr>
      </w:pPr>
      <w:r>
        <w:rPr>
          <w:lang w:eastAsia="ja-JP"/>
        </w:rPr>
        <w:t xml:space="preserve">左側のR06-03例では、ファイル名は9月のv3ですが、内容の対象月は8月で、責任者確認記録も未確認です。右側には、確認済み保管先へのコピーと最新扱いの更新を保留し、管理担当へ連絡するとあります。v3という番号だけでは、対象月の不一致を解消できません。</w:t>
      </w:r>
    </w:p>
    <w:p w:rsidR="001B20EE" w:rsidRDefault="00000000">
      <w:pPr>
        <w:keepLines/>
        <w:rPr>
          <w:rFonts w:eastAsiaTheme="minorEastAsia"/>
          <w:lang w:eastAsia="ja-JP"/>
        </w:rPr>
      </w:pPr>
      <w:r>
        <w:rPr>
          <w:lang w:eastAsia="ja-JP"/>
        </w:rPr>
        <w:t xml:space="preserve">受入担当者が確認するのは、提示された名前とファイル内容、受付対象の食い違いです。内容が8月だと分かった時点で、R06-01にある「内容が一致しない場合は保留」の条件に該当します。責任者の確認記録も未確認のため、別の項目でも確認が必要な状態です。</w:t>
      </w:r>
    </w:p>
    <w:p w:rsidR="001B20EE" w:rsidRDefault="00000000">
      <w:pPr>
        <w:keepLines/>
        <w:rPr>
          <w:rFonts w:eastAsiaTheme="minorEastAsia"/>
          <w:lang w:eastAsia="ja-JP"/>
        </w:rPr>
      </w:pPr>
      <w:r>
        <w:rPr>
          <w:lang w:eastAsia="ja-JP"/>
        </w:rPr>
        <w:t xml:space="preserve">この画面で止めるのは、確認済み保管先へのコピーと最新扱いへの更新です。ファイル名を8月へ直す、内容を9月へ修正する、v2を削除して入れ替える、といった作業は資料にありません。正しい対象や訂正方法を推測せず、現物と記録にある不一致を管理担当へ伝えます。</w:t>
      </w:r>
    </w:p>
    <w:p w:rsidR="001B20EE" w:rsidRDefault="00000000">
      <w:pPr>
        <w:keepLines/>
        <w:rPr>
          <w:rFonts w:eastAsiaTheme="minorEastAsia"/>
          <w:lang w:eastAsia="ja-JP"/>
        </w:rPr>
      </w:pPr>
      <w:r>
        <w:rPr>
          <w:lang w:eastAsia="ja-JP"/>
        </w:rPr>
        <w:t xml:space="preserve">不一致がある時点で、後続の通常手順を最後まで進めてはいけません。停止後の記録と相談に必要な内容は、この後の手順順序の画面でも整理します。まずコピー前に必要な確認と、コピー後に行う照合を切り分けます。</w:t>
      </w:r>
    </w:p>
    <w:p w:rsidR="001A1294" w:rsidRDefault="00000000">
      <w:pPr>
        <w:pStyle w:val="1"/>
        <w:rPr>
          <w:lang w:eastAsia="ja-JP"/>
        </w:rPr>
        <w:keepNext/>
      </w:pPr>
      <w:r>
        <w:rPr>
          <w:rFonts w:ascii="Arial Unicode MS" w:eastAsia="Arial Unicode MS" w:hAnsi="Arial Unicode MS"/>
          <w:lang w:eastAsia="ja-JP"/>
        </w:rPr>
        <w:t xml:space="preserve">S34｜手順の前後関係を並べる</w:t>
      </w:r>
    </w:p>
    <w:p w:rsidR="001B20EE" w:rsidRDefault="00000000">
      <w:pPr>
        <w:keepLines/>
        <w:rPr>
          <w:rFonts w:eastAsiaTheme="minorEastAsia"/>
          <w:lang w:eastAsia="ja-JP"/>
        </w:rPr>
      </w:pPr>
      <w:r>
        <w:rPr>
          <w:lang w:eastAsia="ja-JP"/>
        </w:rPr>
        <w:t xml:space="preserve">左側のコピー前には、対象と格納先を特定し、内容を照合し、責任者確認記録を確かめ、同名ファイルを確認する順が示されています。R06の完成手順例でも、受領資料を記録し、格納先台帳を確かめ、ファイル内容を照合してから、対象版の確認記録と指定先の同名有無を確認します。</w:t>
      </w:r>
    </w:p>
    <w:p w:rsidR="001B20EE" w:rsidRDefault="00000000">
      <w:pPr>
        <w:keepLines/>
        <w:rPr>
          <w:rFonts w:eastAsiaTheme="minorEastAsia"/>
          <w:lang w:eastAsia="ja-JP"/>
        </w:rPr>
      </w:pPr>
      <w:r>
        <w:rPr>
          <w:lang w:eastAsia="ja-JP"/>
        </w:rPr>
        <w:t xml:space="preserve">この順序では、対象と保存先が曖昧なまま中身を判断したり、必要な確認を後回しにしてコピーしたりしません。確認済み保管先に同名ファイルがあれば上書きせず保留します。対象月や資料IDが一致しない場合も、保留して管理担当へ連絡する経路です。</w:t>
      </w:r>
    </w:p>
    <w:p w:rsidR="001B20EE" w:rsidRDefault="00000000">
      <w:pPr>
        <w:keepLines/>
        <w:rPr>
          <w:rFonts w:eastAsiaTheme="minorEastAsia"/>
          <w:lang w:eastAsia="ja-JP"/>
        </w:rPr>
      </w:pPr>
      <w:r>
        <w:rPr>
          <w:lang w:eastAsia="ja-JP"/>
        </w:rPr>
        <w:t xml:space="preserve">右側のコピー後には、保存先の資料と作業記録を照合します。コピー先の対象月、資料ID、版と、作業記録の保存先・確認状況を確かめ、作業者を記録します。ファイルをコピーしたことだけでは、記録が正しいことや最新版が確定したことの証明にはなりません。</w:t>
      </w:r>
    </w:p>
    <w:p w:rsidR="001B20EE" w:rsidRDefault="00000000">
      <w:pPr>
        <w:keepLines/>
        <w:rPr>
          <w:rFonts w:eastAsiaTheme="minorEastAsia"/>
          <w:lang w:eastAsia="ja-JP"/>
        </w:rPr>
      </w:pPr>
      <w:r>
        <w:rPr>
          <w:lang w:eastAsia="ja-JP"/>
        </w:rPr>
        <w:t xml:space="preserve">最新版の扱いは管理担当が確定します。受入担当が資料の整合性を確認し作業結果を残すことと、権限者が最新版を決めることを分けて手順に置きます。次は、こうした条件をAIへの依頼文にまとめます。</w:t>
      </w:r>
    </w:p>
    <w:p w:rsidR="001A1294" w:rsidRDefault="00000000">
      <w:pPr>
        <w:pStyle w:val="1"/>
        <w:rPr>
          <w:lang w:eastAsia="ja-JP"/>
        </w:rPr>
        <w:keepNext/>
      </w:pPr>
      <w:r>
        <w:rPr>
          <w:rFonts w:ascii="Arial Unicode MS" w:eastAsia="Arial Unicode MS" w:hAnsi="Arial Unicode MS"/>
          <w:lang w:eastAsia="ja-JP"/>
        </w:rPr>
        <w:t xml:space="preserve">S35｜原資料の条件をそのまま反映した指示文を作る</w:t>
      </w:r>
    </w:p>
    <w:p w:rsidR="001B20EE" w:rsidRDefault="00000000">
      <w:pPr>
        <w:keepLines/>
        <w:rPr>
          <w:rFonts w:eastAsiaTheme="minorEastAsia"/>
          <w:lang w:eastAsia="ja-JP"/>
        </w:rPr>
      </w:pPr>
      <w:r>
        <w:rPr>
          <w:lang w:eastAsia="ja-JP"/>
        </w:rPr>
        <w:t xml:space="preserve">左側の指示前半は、R06資料だけを使い、初めて担当する人向けに月次資料の受入手順案を作り、通常例と不一致例を分けるよう指定します。資料範囲を限定すると、E06の備品管理条件や一般論が紛れて、R06にない規則が作られるのを防ぎやすくなります。</w:t>
      </w:r>
    </w:p>
    <w:p w:rsidR="001B20EE" w:rsidRDefault="00000000">
      <w:pPr>
        <w:keepLines/>
        <w:rPr>
          <w:rFonts w:eastAsiaTheme="minorEastAsia"/>
          <w:lang w:eastAsia="ja-JP"/>
        </w:rPr>
      </w:pPr>
      <w:r>
        <w:rPr>
          <w:lang w:eastAsia="ja-JP"/>
        </w:rPr>
        <w:t xml:space="preserve">右側の後半では、原本と旧版の削除を禁止し、架空操作を出さないことを明記します。不一致時に保留する作業、相談先、再開前の確認も出力に含めます。指示に禁止事項だけを列挙するのではなく、代わりにどの情報を示すかを依頼するのがポイントです。</w:t>
      </w:r>
    </w:p>
    <w:p w:rsidR="001B20EE" w:rsidRDefault="00000000">
      <w:pPr>
        <w:keepLines/>
        <w:rPr>
          <w:rFonts w:eastAsiaTheme="minorEastAsia"/>
          <w:lang w:eastAsia="ja-JP"/>
        </w:rPr>
      </w:pPr>
      <w:r>
        <w:rPr>
          <w:lang w:eastAsia="ja-JP"/>
        </w:rPr>
        <w:t xml:space="preserve">たとえば「R06-01〜03だけを根拠にし、対象月・部署・資料ID・版と責任者確認記録を照合する手順を作成してください。通常例と不一致例を分け、不一致時はコピーや最新扱いの更新を保留して管理担当へ連絡する流れを示してください」と依頼できます。</w:t>
      </w:r>
    </w:p>
    <w:p w:rsidR="001B20EE" w:rsidRDefault="00000000">
      <w:pPr>
        <w:keepLines/>
        <w:rPr>
          <w:rFonts w:eastAsiaTheme="minorEastAsia"/>
          <w:lang w:eastAsia="ja-JP"/>
        </w:rPr>
      </w:pPr>
      <w:r>
        <w:rPr>
          <w:lang w:eastAsia="ja-JP"/>
        </w:rPr>
        <w:t xml:space="preserve">さらに、資料にない画面やボタン名は確認事項にし、内容の訂正や版の確定を受入担当へさせない条件を加えます。通常例ではどの値が揃うか、不一致例ではどの段階で止まるかも指定します。次の画面では、誤りを含む初稿を原資料と照合します。</w:t>
      </w:r>
    </w:p>
    <w:p w:rsidR="001A1294" w:rsidRDefault="00000000">
      <w:pPr>
        <w:pStyle w:val="1"/>
        <w:rPr>
          <w:lang w:eastAsia="ja-JP"/>
        </w:rPr>
        <w:keepNext/>
      </w:pPr>
      <w:r>
        <w:rPr>
          <w:rFonts w:ascii="Arial Unicode MS" w:eastAsia="Arial Unicode MS" w:hAnsi="Arial Unicode MS"/>
          <w:lang w:eastAsia="ja-JP"/>
        </w:rPr>
        <w:t xml:space="preserve">S36｜AIの初稿で、架空操作と順番を点検する</w:t>
      </w:r>
    </w:p>
    <w:p w:rsidR="001B20EE" w:rsidRDefault="00000000">
      <w:pPr>
        <w:keepLines/>
        <w:rPr>
          <w:rFonts w:eastAsiaTheme="minorEastAsia"/>
          <w:lang w:eastAsia="ja-JP"/>
        </w:rPr>
      </w:pPr>
      <w:r>
        <w:rPr>
          <w:lang w:eastAsia="ja-JP"/>
        </w:rPr>
        <w:t xml:space="preserve">左側の誤りを含む例は、「v3なら最新版」と判断し、不一致をファイル名の修正で解決し、旧版を削除して存在しない「登録完了」を押す流れです。文章は手順らしく見えますが、対象月の食い違いを無視し、更新権限や実在操作を勝手に加えています。</w:t>
      </w:r>
    </w:p>
    <w:p w:rsidR="001B20EE" w:rsidRDefault="00000000">
      <w:pPr>
        <w:keepLines/>
        <w:rPr>
          <w:rFonts w:eastAsiaTheme="minorEastAsia"/>
          <w:lang w:eastAsia="ja-JP"/>
        </w:rPr>
      </w:pPr>
      <w:r>
        <w:rPr>
          <w:lang w:eastAsia="ja-JP"/>
        </w:rPr>
        <w:t xml:space="preserve">右側の照合観点には、最新版を決める権限、不一致時の保留、削除・上書き禁止、実在しないボタンが挙がっています。R06-03では、名前のv3よりファイル内が8月であることが重要です。内容の不一致を直す権限や方法は資料にないため、受入担当は修正せず管理担当へ確認します。</w:t>
      </w:r>
    </w:p>
    <w:p w:rsidR="001B20EE" w:rsidRDefault="00000000">
      <w:pPr>
        <w:keepLines/>
        <w:rPr>
          <w:rFonts w:eastAsiaTheme="minorEastAsia"/>
          <w:lang w:eastAsia="ja-JP"/>
        </w:rPr>
      </w:pPr>
      <w:r>
        <w:rPr>
          <w:lang w:eastAsia="ja-JP"/>
        </w:rPr>
        <w:t xml:space="preserve">原資料にあるのは、ファイル内容や名前を担当者の判断で修正しないこと、原本と旧版を削除・上書きしないこと、不一致なら保留して連絡することです。AI出力の「登録完了」は存在が確認されたボタンではありません。ボタンを押すという手順を削除し、実際の記録や画面操作は別の確認事項とします。</w:t>
      </w:r>
    </w:p>
    <w:p w:rsidR="001B20EE" w:rsidRDefault="00000000">
      <w:pPr>
        <w:keepLines/>
        <w:rPr>
          <w:rFonts w:eastAsiaTheme="minorEastAsia"/>
          <w:lang w:eastAsia="ja-JP"/>
        </w:rPr>
      </w:pPr>
      <w:r>
        <w:rPr>
          <w:lang w:eastAsia="ja-JP"/>
        </w:rPr>
        <w:t xml:space="preserve">点検では、各動作について根拠となる資料ID、誰が行うか、前提条件、完了状態を確かめます。便利そうな修正や削除が提案に含まれていても、既存ルールの変更なら別欄へ分けて判断を依頼します。次に不一致時の経路を保留と相談へ戻します。</w:t>
      </w:r>
    </w:p>
    <w:p w:rsidR="001A1294" w:rsidRDefault="00000000">
      <w:pPr>
        <w:pStyle w:val="1"/>
        <w:rPr>
          <w:lang w:eastAsia="ja-JP"/>
        </w:rPr>
        <w:keepNext/>
      </w:pPr>
      <w:r>
        <w:rPr>
          <w:rFonts w:ascii="Arial Unicode MS" w:eastAsia="Arial Unicode MS" w:hAnsi="Arial Unicode MS"/>
          <w:lang w:eastAsia="ja-JP"/>
        </w:rPr>
        <w:t xml:space="preserve">S37｜不一致時の経路を、保留と相談へ戻す</w:t>
      </w:r>
    </w:p>
    <w:p w:rsidR="001B20EE" w:rsidRDefault="00000000">
      <w:pPr>
        <w:keepLines/>
        <w:rPr>
          <w:rFonts w:eastAsiaTheme="minorEastAsia"/>
          <w:lang w:eastAsia="ja-JP"/>
        </w:rPr>
      </w:pPr>
      <w:r>
        <w:rPr>
          <w:lang w:eastAsia="ja-JP"/>
        </w:rPr>
        <w:t xml:space="preserve">左側のR06-01・03には、内容と対象が一致しない場合はコピーへ進まず、原本・旧版を削除しないとあります。R06-03では、名前の対象月は9月、内容は2026年8月です。この組合せを見たところで、後続のコピーや最新版の更新を通常どおり続けないようにします。</w:t>
      </w:r>
    </w:p>
    <w:p w:rsidR="001B20EE" w:rsidRDefault="00000000">
      <w:pPr>
        <w:keepLines/>
        <w:rPr>
          <w:rFonts w:eastAsiaTheme="minorEastAsia"/>
          <w:lang w:eastAsia="ja-JP"/>
        </w:rPr>
      </w:pPr>
      <w:r>
        <w:rPr>
          <w:lang w:eastAsia="ja-JP"/>
        </w:rPr>
        <w:t xml:space="preserve">右の修正後の流れは、不一致を記録して管理担当へ連絡し、必要な確認と再開手順を指示に沿って確かめるものです。連絡内容には、ファイル名と内容の対象月の違い、責任者確認記録が未確認であること、保留した作業を含めます。原因や正しい対象月を担当者が決めるものではありません。</w:t>
      </w:r>
    </w:p>
    <w:p w:rsidR="001B20EE" w:rsidRDefault="00000000">
      <w:pPr>
        <w:keepLines/>
        <w:rPr>
          <w:rFonts w:eastAsiaTheme="minorEastAsia"/>
          <w:lang w:eastAsia="ja-JP"/>
        </w:rPr>
      </w:pPr>
      <w:r>
        <w:rPr>
          <w:lang w:eastAsia="ja-JP"/>
        </w:rPr>
        <w:t xml:space="preserve">修正案を作る際、誤った「名前を直す」を削除した後に、別の訂正作業を新しく追加しないようにします。止めた作業を明記し、原本と旧版を保持したまま、誰の確認が揃えば再開できるのかを確かめる形へ直します。再開後にどの照合をやり直すかも、指示に沿って確認します。</w:t>
      </w:r>
    </w:p>
    <w:p w:rsidR="001B20EE" w:rsidRDefault="00000000">
      <w:pPr>
        <w:keepLines/>
        <w:rPr>
          <w:rFonts w:eastAsiaTheme="minorEastAsia"/>
          <w:lang w:eastAsia="ja-JP"/>
        </w:rPr>
      </w:pPr>
      <w:r>
        <w:rPr>
          <w:lang w:eastAsia="ja-JP"/>
        </w:rPr>
        <w:t xml:space="preserve">この例で重要なのは、止まる位置が内容確認の段階だと明示されていることです。後の通常手順を先に読み進めるのではなく、保留経路を完成させてから正常例の手順をたどります。次はR06-02の正常例で、一つずつ条件を確かめます。</w:t>
      </w:r>
    </w:p>
    <w:p w:rsidR="001A1294" w:rsidRDefault="00000000">
      <w:pPr>
        <w:pStyle w:val="1"/>
        <w:rPr>
          <w:lang w:eastAsia="ja-JP"/>
        </w:rPr>
        <w:keepNext/>
      </w:pPr>
      <w:r>
        <w:rPr>
          <w:rFonts w:ascii="Arial Unicode MS" w:eastAsia="Arial Unicode MS" w:hAnsi="Arial Unicode MS"/>
          <w:lang w:eastAsia="ja-JP"/>
        </w:rPr>
        <w:t xml:space="preserve">S38｜正常例で、一つずつ手順をたどる</w:t>
      </w:r>
    </w:p>
    <w:p w:rsidR="001B20EE" w:rsidRDefault="00000000">
      <w:pPr>
        <w:keepLines/>
        <w:rPr>
          <w:rFonts w:eastAsiaTheme="minorEastAsia"/>
          <w:lang w:eastAsia="ja-JP"/>
        </w:rPr>
      </w:pPr>
      <w:r>
        <w:rPr>
          <w:lang w:eastAsia="ja-JP"/>
        </w:rPr>
        <w:t xml:space="preserve">左側のv2模擬実行では、対象月・部署・資料ID・版が一致し、責任者確認記録があり、同名ファイルがない状態です。R06-02に記載された値を一つずつ追い、どの確認が揃えば次の工程へ進めるのかを確かめます。</w:t>
      </w:r>
    </w:p>
    <w:p w:rsidR="001B20EE" w:rsidRDefault="00000000">
      <w:pPr>
        <w:keepLines/>
        <w:rPr>
          <w:rFonts w:eastAsiaTheme="minorEastAsia"/>
          <w:lang w:eastAsia="ja-JP"/>
        </w:rPr>
      </w:pPr>
      <w:r>
        <w:rPr>
          <w:lang w:eastAsia="ja-JP"/>
        </w:rPr>
        <w:t xml:space="preserve">まず受領資料を特定し、受領日時、対象月、部署、資料ID、版、ファイル名を記録する手順をたどります。次に格納先台帳で、営業企画、2026年9月、REP-09に対応する確認済み保管先を確かめます。ファイル名だけではなく、ファイル内に表示された対象月・部署・ID・版も照合します。</w:t>
      </w:r>
    </w:p>
    <w:p w:rsidR="001B20EE" w:rsidRDefault="00000000">
      <w:pPr>
        <w:keepLines/>
        <w:rPr>
          <w:rFonts w:eastAsiaTheme="minorEastAsia"/>
          <w:lang w:eastAsia="ja-JP"/>
        </w:rPr>
      </w:pPr>
      <w:r>
        <w:rPr>
          <w:lang w:eastAsia="ja-JP"/>
        </w:rPr>
        <w:t xml:space="preserve">対象版v2の責任者確認記録があり、確認済み保管先にv2の同名ファイルがないことも確認します。ここまで条件が揃った正常経路なら、指定先へのコピーへ進む手順です。コピー後には、保存先の資料と作業記録を照合し、作業者を記録することになります。</w:t>
      </w:r>
    </w:p>
    <w:p w:rsidR="001B20EE" w:rsidRDefault="00000000">
      <w:pPr>
        <w:keepLines/>
        <w:rPr>
          <w:rFonts w:eastAsiaTheme="minorEastAsia"/>
          <w:lang w:eastAsia="ja-JP"/>
        </w:rPr>
      </w:pPr>
      <w:r>
        <w:rPr>
          <w:lang w:eastAsia="ja-JP"/>
        </w:rPr>
        <w:t xml:space="preserve">画面右側の到達状態は、コピーと記録照合へ進めることを示すもので、実際に作業が完了した記録ではありません。教材抜粋を読んだ模擬実行と実ファイルの操作を区別します。次は不一致例で、どの手順で停止するかを確かめます。</w:t>
      </w:r>
    </w:p>
    <w:p w:rsidR="001A1294" w:rsidRDefault="00000000">
      <w:pPr>
        <w:pStyle w:val="1"/>
        <w:rPr>
          <w:lang w:eastAsia="ja-JP"/>
        </w:rPr>
        <w:keepNext/>
      </w:pPr>
      <w:r>
        <w:rPr>
          <w:rFonts w:ascii="Arial Unicode MS" w:eastAsia="Arial Unicode MS" w:hAnsi="Arial Unicode MS"/>
          <w:lang w:eastAsia="ja-JP"/>
        </w:rPr>
        <w:t xml:space="preserve">S39｜不一致例で、止まる位置を確かめる</w:t>
      </w:r>
    </w:p>
    <w:p w:rsidR="001B20EE" w:rsidRDefault="00000000">
      <w:pPr>
        <w:keepLines/>
        <w:rPr>
          <w:rFonts w:eastAsiaTheme="minorEastAsia"/>
          <w:lang w:eastAsia="ja-JP"/>
        </w:rPr>
      </w:pPr>
      <w:r>
        <w:rPr>
          <w:lang w:eastAsia="ja-JP"/>
        </w:rPr>
        <w:t xml:space="preserve">左側のv3模擬実行は、名前が9月でも内容が8月であり、内容照合で不一致になった時点でコピーへ進みません。R06-03には責任者確認記録も未確認とありますが、まず対象月の不一致だけで保留条件に当たるため、確認済み保管先への通常コピーを続けません。</w:t>
      </w:r>
    </w:p>
    <w:p w:rsidR="001B20EE" w:rsidRDefault="00000000">
      <w:pPr>
        <w:keepLines/>
        <w:rPr>
          <w:rFonts w:eastAsiaTheme="minorEastAsia"/>
          <w:lang w:eastAsia="ja-JP"/>
        </w:rPr>
      </w:pPr>
      <w:r>
        <w:rPr>
          <w:lang w:eastAsia="ja-JP"/>
        </w:rPr>
        <w:t xml:space="preserve">右側に残す記録は、不一致の箇所、未確認の責任者確認記録、保留した作業、管理担当への確認事項です。たとえば「ファイル名の対象月は9月、ファイル内は8月。コピーを保留。対象月の確認と再開手順について管理担当へ確認」と、見えた事実と依頼を分けて記録できます。</w:t>
      </w:r>
    </w:p>
    <w:p w:rsidR="001B20EE" w:rsidRDefault="00000000">
      <w:pPr>
        <w:keepLines/>
        <w:rPr>
          <w:rFonts w:eastAsiaTheme="minorEastAsia"/>
          <w:lang w:eastAsia="ja-JP"/>
        </w:rPr>
      </w:pPr>
      <w:r>
        <w:rPr>
          <w:lang w:eastAsia="ja-JP"/>
        </w:rPr>
        <w:t xml:space="preserve">ここで責任者確認記録がないことを、未確認のまま「責任者が確認していない」と断定しないようにします。記録を確認できていない状態と、確認が行われなかった事実は異なります。いずれにしても、記録の有無が確認できるまでコピーへ進めない条件は保たれます。</w:t>
      </w:r>
    </w:p>
    <w:p w:rsidR="001B20EE" w:rsidRDefault="00000000">
      <w:pPr>
        <w:keepLines/>
        <w:rPr>
          <w:rFonts w:eastAsiaTheme="minorEastAsia"/>
          <w:lang w:eastAsia="ja-JP"/>
        </w:rPr>
      </w:pPr>
      <w:r>
        <w:rPr>
          <w:lang w:eastAsia="ja-JP"/>
        </w:rPr>
        <w:t xml:space="preserve">この模擬実行では、管理担当に連絡した後の回答や、訂正後の資料、再開結果までは原資料に示されていません。そこで結果を作らず、確認事項として止めます。続いて、正常経路で作業を完了と呼ぶ条件と、最新版を確定する権限を区別します。</w:t>
      </w:r>
    </w:p>
    <w:p w:rsidR="001A1294" w:rsidRDefault="00000000">
      <w:pPr>
        <w:pStyle w:val="1"/>
        <w:rPr>
          <w:lang w:eastAsia="ja-JP"/>
        </w:rPr>
        <w:keepNext/>
      </w:pPr>
      <w:r>
        <w:rPr>
          <w:rFonts w:ascii="Arial Unicode MS" w:eastAsia="Arial Unicode MS" w:hAnsi="Arial Unicode MS"/>
          <w:lang w:eastAsia="ja-JP"/>
        </w:rPr>
        <w:t xml:space="preserve">S40｜完了条件と、更新権限を点検する</w:t>
      </w:r>
    </w:p>
    <w:p w:rsidR="001B20EE" w:rsidRDefault="00000000">
      <w:pPr>
        <w:keepLines/>
        <w:rPr>
          <w:rFonts w:eastAsiaTheme="minorEastAsia"/>
          <w:lang w:eastAsia="ja-JP"/>
        </w:rPr>
      </w:pPr>
      <w:r>
        <w:rPr>
          <w:lang w:eastAsia="ja-JP"/>
        </w:rPr>
        <w:t xml:space="preserve">左側の作業完了では、コピー先の対象月・資料ID・版と作業記録を照合し、作業者を記録します。コピー操作が終わっただけで完了とせず、保存された資料が対象に合っているか、作業記録が保存先や確認状況を示しているかを確かめる工程です。</w:t>
      </w:r>
    </w:p>
    <w:p w:rsidR="001B20EE" w:rsidRDefault="00000000">
      <w:pPr>
        <w:keepLines/>
        <w:rPr>
          <w:rFonts w:eastAsiaTheme="minorEastAsia"/>
          <w:lang w:eastAsia="ja-JP"/>
        </w:rPr>
      </w:pPr>
      <w:r>
        <w:rPr>
          <w:lang w:eastAsia="ja-JP"/>
        </w:rPr>
        <w:t xml:space="preserve">右側の最新版の扱いでは、管理担当が確定すると示されています。作業者が照合と記録を行った事実と、権限者が最新版を決めた判断を同じ欄で済んだように扱わないようにします。資料に書かれた権限の境界は、完成手順にも保たれている必要があります。</w:t>
      </w:r>
    </w:p>
    <w:p w:rsidR="001B20EE" w:rsidRDefault="00000000">
      <w:pPr>
        <w:keepLines/>
        <w:rPr>
          <w:rFonts w:eastAsiaTheme="minorEastAsia"/>
          <w:lang w:eastAsia="ja-JP"/>
        </w:rPr>
      </w:pPr>
      <w:r>
        <w:rPr>
          <w:lang w:eastAsia="ja-JP"/>
        </w:rPr>
        <w:t xml:space="preserve">R06-02の正常例では旧版v1が保管され、同名の確認済みv2はありません。v2を指定先へコピーする想定でも、旧版を削除したり上書きしたりする動作はありません。新しい版を置いたことと、過去の版を処分してよいことは別の判断です。</w:t>
      </w:r>
    </w:p>
    <w:p w:rsidR="001B20EE" w:rsidRDefault="00000000">
      <w:pPr>
        <w:keepLines/>
        <w:rPr>
          <w:rFonts w:eastAsiaTheme="minorEastAsia"/>
          <w:lang w:eastAsia="ja-JP"/>
        </w:rPr>
      </w:pPr>
      <w:r>
        <w:rPr>
          <w:lang w:eastAsia="ja-JP"/>
        </w:rPr>
        <w:t xml:space="preserve">作業記録に何を残すか、誰が最新版を確定するかを別々に示すと、後から読む人も状態を取り違えにくくなります。次の画面では付録にある完成手順の通常経路と保留経路を確認し、写真ではなく本文を根拠に全体を振り返ります。</w:t>
      </w:r>
    </w:p>
    <w:p w:rsidR="001A1294" w:rsidRDefault="00000000">
      <w:pPr>
        <w:pStyle w:val="1"/>
        <w:rPr>
          <w:lang w:eastAsia="ja-JP"/>
        </w:rPr>
        <w:keepNext/>
      </w:pPr>
      <w:r>
        <w:rPr>
          <w:rFonts w:ascii="Arial Unicode MS" w:eastAsia="Arial Unicode MS" w:hAnsi="Arial Unicode MS"/>
          <w:lang w:eastAsia="ja-JP"/>
        </w:rPr>
        <w:t xml:space="preserve">S41｜完成手順の要点を確認する</w:t>
      </w:r>
    </w:p>
    <w:p w:rsidR="001B20EE" w:rsidRDefault="00000000">
      <w:pPr>
        <w:keepLines/>
        <w:rPr>
          <w:rFonts w:eastAsiaTheme="minorEastAsia"/>
          <w:lang w:eastAsia="ja-JP"/>
        </w:rPr>
      </w:pPr>
      <w:r>
        <w:rPr>
          <w:lang w:eastAsia="ja-JP"/>
        </w:rPr>
        <w:t xml:space="preserve">画面左上の「通常の経路」は、受領、対象と保存先の確認、内容・確認記録・同名の照合、コピー、記録照合の順です。左下の「保留の経路」は、不一致・未確認・同名ありなら停止し、削除や上書きをせず管理担当へ連絡すると示しています。右側の写真は説明用のイメージです。</w:t>
      </w:r>
    </w:p>
    <w:p w:rsidR="001B20EE" w:rsidRDefault="00000000">
      <w:pPr>
        <w:keepLines/>
        <w:rPr>
          <w:rFonts w:eastAsiaTheme="minorEastAsia"/>
          <w:lang w:eastAsia="ja-JP"/>
        </w:rPr>
      </w:pPr>
      <w:r>
        <w:rPr>
          <w:lang w:eastAsia="ja-JP"/>
        </w:rPr>
        <w:t xml:space="preserve">演習解説PDFの付録「代表ケース完成例」を開き、目的と適用範囲、開始条件、必要資料、通常手順、不一致例、使用前に確かめることの順に全文を追います。とくに手順1から7では、受領資料の特定、台帳での保存先確認、内容照合、確認記録、同名の有無、コピー、コピー後の記録照合がどうつながるかを確認します。</w:t>
      </w:r>
    </w:p>
    <w:p w:rsidR="001B20EE" w:rsidRDefault="00000000">
      <w:pPr>
        <w:keepLines/>
        <w:rPr>
          <w:rFonts w:eastAsiaTheme="minorEastAsia"/>
          <w:lang w:eastAsia="ja-JP"/>
        </w:rPr>
      </w:pPr>
      <w:r>
        <w:rPr>
          <w:lang w:eastAsia="ja-JP"/>
        </w:rPr>
        <w:t xml:space="preserve">完成例の不一致時は、R06-03のv3について手順3で保留し、コピーと最新扱いの更新へ進みません。管理担当へ内容の不一致と確認記録が未確認であることを伝え、ファイル名の修正や旧版の削除は行いません。正常経路の後続手順を例外側へ流用せず、どこで止めるかを確認します。</w:t>
      </w:r>
    </w:p>
    <w:p w:rsidR="001B20EE" w:rsidRDefault="00000000">
      <w:pPr>
        <w:keepLines/>
        <w:rPr>
          <w:rFonts w:eastAsiaTheme="minorEastAsia"/>
          <w:lang w:eastAsia="ja-JP"/>
        </w:rPr>
      </w:pPr>
      <w:r>
        <w:rPr>
          <w:lang w:eastAsia="ja-JP"/>
        </w:rPr>
        <w:t xml:space="preserve">完成例は架空組織のルールに基づく教材です。実環境の画面・操作・記録方法・権限は未確認で、実ファイルの操作結果を示しません。通常・保留の流れが原資料と一致しているかを人が確かめたうえで、次は模擬実行で迷った箇所を修正記録へ残します。</w:t>
      </w:r>
    </w:p>
    <w:p w:rsidR="001A1294" w:rsidRDefault="00000000">
      <w:pPr>
        <w:pStyle w:val="1"/>
        <w:rPr>
          <w:lang w:eastAsia="ja-JP"/>
        </w:rPr>
        <w:keepNext/>
      </w:pPr>
      <w:r>
        <w:rPr>
          <w:rFonts w:ascii="Arial Unicode MS" w:eastAsia="Arial Unicode MS" w:hAnsi="Arial Unicode MS"/>
          <w:lang w:eastAsia="ja-JP"/>
        </w:rPr>
        <w:t xml:space="preserve">S42｜模擬実行の結果を、修正記録へ残す</w:t>
      </w:r>
    </w:p>
    <w:p w:rsidR="001B20EE" w:rsidRDefault="00000000">
      <w:pPr>
        <w:keepLines/>
        <w:rPr>
          <w:rFonts w:eastAsiaTheme="minorEastAsia"/>
          <w:lang w:eastAsia="ja-JP"/>
        </w:rPr>
      </w:pPr>
      <w:r>
        <w:rPr>
          <w:lang w:eastAsia="ja-JP"/>
        </w:rPr>
        <w:t xml:space="preserve">左の改善例は、「資料を確認する」という曖昧な表現を、対象月・部署・ID・版の照合へ具体化しています。抽象的な指示を、読む人が実際に確認できる項目へ置き換えると、何が一致したときに進むのか、どの違いで止まるのかを原資料に照らせます。</w:t>
      </w:r>
    </w:p>
    <w:p w:rsidR="001B20EE" w:rsidRDefault="00000000">
      <w:pPr>
        <w:keepLines/>
        <w:rPr>
          <w:rFonts w:eastAsiaTheme="minorEastAsia"/>
          <w:lang w:eastAsia="ja-JP"/>
        </w:rPr>
      </w:pPr>
      <w:r>
        <w:rPr>
          <w:lang w:eastAsia="ja-JP"/>
        </w:rPr>
        <w:t xml:space="preserve">右側には、迷った手順、原資料の根拠、修正内容、未確認の実画面操作、使用前の確認者を残すよう示されています。模擬実行で手が止まった場所を記録すると、単に文章を整えただけでは見つからない不足が明らかになります。修正後も、根拠IDへ戻って条件が保たれたかを確認します。</w:t>
      </w:r>
    </w:p>
    <w:p w:rsidR="001B20EE" w:rsidRDefault="00000000">
      <w:pPr>
        <w:keepLines/>
        <w:rPr>
          <w:rFonts w:eastAsiaTheme="minorEastAsia"/>
          <w:lang w:eastAsia="ja-JP"/>
        </w:rPr>
      </w:pPr>
      <w:r>
        <w:rPr>
          <w:lang w:eastAsia="ja-JP"/>
        </w:rPr>
        <w:t xml:space="preserve">たとえば「v3なら最新版にする」という案を読んで迷ったなら、R06-03にファイル名と内容の不一致、責任者確認記録の未確認があることを根拠に、手順3で保留し管理担当へ連絡するよう修正します。担当者によるファイル名の訂正や旧版削除は手順に加えません。資料にない画面操作は確認事項として残します。</w:t>
      </w:r>
    </w:p>
    <w:p w:rsidR="001B20EE" w:rsidRDefault="00000000">
      <w:pPr>
        <w:keepLines/>
        <w:rPr>
          <w:rFonts w:eastAsiaTheme="minorEastAsia"/>
          <w:lang w:eastAsia="ja-JP"/>
        </w:rPr>
      </w:pPr>
      <w:r>
        <w:rPr>
          <w:lang w:eastAsia="ja-JP"/>
        </w:rPr>
        <w:t xml:space="preserve">修正記録には、誰がどの条件を確かめたか、残った操作確認や使用承認の課題は何かも区別して残します。責任者の資料確認記録があることを、手順書の使用承認済みと読み替えないようにします。ここまでの手順を模擬実行した結果を、次の工程の確認に引き継ぎます。</w:t>
      </w:r>
    </w:p>
    <w:p w:rsidR="001A1294" w:rsidRDefault="00000000">
      <w:pPr>
        <w:pStyle w:val="1"/>
        <w:rPr>
          <w:lang w:eastAsia="ja-JP"/>
        </w:rPr>
        <w:keepNext/>
      </w:pPr>
      <w:r>
        <w:rPr>
          <w:rFonts w:ascii="Arial Unicode MS" w:eastAsia="Arial Unicode MS" w:hAnsi="Arial Unicode MS"/>
          <w:lang w:eastAsia="ja-JP"/>
        </w:rPr>
        <w:t xml:space="preserve">S43｜模擬実行で手順書を確かめる</w:t>
      </w:r>
    </w:p>
    <w:p w:rsidR="001B20EE" w:rsidRDefault="00000000">
      <w:pPr>
        <w:keepLines/>
        <w:rPr>
          <w:rFonts w:eastAsiaTheme="minorEastAsia"/>
          <w:lang w:eastAsia="ja-JP"/>
        </w:rPr>
      </w:pPr>
      <w:r>
        <w:rPr>
          <w:lang w:eastAsia="ja-JP"/>
        </w:rPr>
        <w:t xml:space="preserve">濃紺の章区切りでは、模擬実行で手順書の読みやすさと実行順を確かめます。左側には順序、確認対象、期待結果、分岐、停止、記録、再開が並び、右側には、この章のゴールとして、迷いやすい箇所を根拠や修正理由とあわせて整理することが示されています。通常完了だけでなく、例外で止まることも検証します。</w:t>
      </w:r>
    </w:p>
    <w:p w:rsidR="001B20EE" w:rsidRDefault="00000000">
      <w:pPr>
        <w:keepLines/>
        <w:rPr>
          <w:rFonts w:eastAsiaTheme="minorEastAsia"/>
          <w:lang w:eastAsia="ja-JP"/>
        </w:rPr>
      </w:pPr>
      <w:r>
        <w:rPr>
          <w:lang w:eastAsia="ja-JP"/>
        </w:rPr>
        <w:t xml:space="preserve">模擬実行は、手順に書かれた条件を資料の例へ当てはめ、読み手がどの経路へ進むかを言葉でたどる方法です。R06なら正常v2例と不一致v3例を別々に使います。前者では確認を順に行い、後者では内容の月が合わない時点で停止できるかを確かめます。確認に使った資料IDと、どの条件で経路が変わったかを一緒に残すと、修正理由が後から追えます。</w:t>
      </w:r>
    </w:p>
    <w:p w:rsidR="001B20EE" w:rsidRDefault="00000000">
      <w:pPr>
        <w:keepLines/>
        <w:rPr>
          <w:rFonts w:eastAsiaTheme="minorEastAsia"/>
          <w:lang w:eastAsia="ja-JP"/>
        </w:rPr>
      </w:pPr>
      <w:r>
        <w:rPr>
          <w:lang w:eastAsia="ja-JP"/>
        </w:rPr>
        <w:t xml:space="preserve">確認の途中で「何を見ればよいか分からない」「不一致後もコピーへ進めそう」と迷う箇所があれば、読み手の経験のせいにせず、手順に対象や期待結果、停止後の動作が書かれているかを見直します。手順番号や参照資料が正しくつながっているかも点検します。</w:t>
      </w:r>
    </w:p>
    <w:p w:rsidR="001B20EE" w:rsidRDefault="00000000">
      <w:pPr>
        <w:keepLines/>
        <w:rPr>
          <w:rFonts w:eastAsiaTheme="minorEastAsia"/>
          <w:lang w:eastAsia="ja-JP"/>
        </w:rPr>
      </w:pPr>
      <w:r>
        <w:rPr>
          <w:lang w:eastAsia="ja-JP"/>
        </w:rPr>
        <w:t xml:space="preserve">模擬実行の目的は文章を褒めることではなく、迷いを根拠のある修正へ変えることです。まずは「適切に」「よく確認」のような曖昧な表現を、対象のある動作へ直します。</w:t>
      </w:r>
    </w:p>
    <w:p w:rsidR="001A1294" w:rsidRDefault="00000000">
      <w:pPr>
        <w:pStyle w:val="1"/>
        <w:rPr>
          <w:lang w:eastAsia="ja-JP"/>
        </w:rPr>
        <w:keepNext/>
      </w:pPr>
      <w:r>
        <w:rPr>
          <w:rFonts w:ascii="Arial Unicode MS" w:eastAsia="Arial Unicode MS" w:hAnsi="Arial Unicode MS"/>
          <w:lang w:eastAsia="ja-JP"/>
        </w:rPr>
        <w:t xml:space="preserve">S44｜曖昧な動詞を、対象のある動作へ直す</w:t>
      </w:r>
    </w:p>
    <w:p w:rsidR="001B20EE" w:rsidRDefault="00000000">
      <w:pPr>
        <w:keepLines/>
        <w:rPr>
          <w:rFonts w:eastAsiaTheme="minorEastAsia"/>
          <w:lang w:eastAsia="ja-JP"/>
        </w:rPr>
      </w:pPr>
      <w:r>
        <w:rPr>
          <w:lang w:eastAsia="ja-JP"/>
        </w:rPr>
        <w:t xml:space="preserve">左側の「返却をよく確認し、適切に登録する」では、何を確認するか、結果をどう残すかが読み取れません。担当者が慣れていれば意味を補えるかもしれませんが、初めて読む人には判断基準がありません。模擬実行では、この文のまま必要な行動を選べるかを問い直します。</w:t>
      </w:r>
    </w:p>
    <w:p w:rsidR="001B20EE" w:rsidRDefault="00000000">
      <w:pPr>
        <w:keepLines/>
        <w:rPr>
          <w:rFonts w:eastAsiaTheme="minorEastAsia"/>
          <w:lang w:eastAsia="ja-JP"/>
        </w:rPr>
      </w:pPr>
      <w:r>
        <w:rPr>
          <w:lang w:eastAsia="ja-JP"/>
        </w:rPr>
        <w:t xml:space="preserve">右側は、本体・充電器・ケーブルを一覧と照合し、確認結果を台帳へ記録する動作に分けています。E06-02の備品B-03は、本体に加えて充電器1個とケーブル1本が一組です。何を数え、どの一覧と比べ、何を記録するかが明確になっています。</w:t>
      </w:r>
    </w:p>
    <w:p w:rsidR="001B20EE" w:rsidRDefault="00000000">
      <w:pPr>
        <w:keepLines/>
        <w:rPr>
          <w:rFonts w:eastAsiaTheme="minorEastAsia"/>
          <w:lang w:eastAsia="ja-JP"/>
        </w:rPr>
      </w:pPr>
      <w:r>
        <w:rPr>
          <w:lang w:eastAsia="ja-JP"/>
        </w:rPr>
        <w:t xml:space="preserve">修正の根拠はE06-01の備品管理ルールと、E06-02の付属品一覧、返却確認結果です。たとえば「適切に登録する」を「備品IDと該当貸出記録を確認し、本体・充電器・ケーブルの照合結果を台帳へ記録する」と具体化できます。各付属品がそろったか、不足があり確認中なのかを読み手が判断できる形にします。</w:t>
      </w:r>
    </w:p>
    <w:p w:rsidR="001B20EE" w:rsidRDefault="00000000">
      <w:pPr>
        <w:keepLines/>
        <w:rPr>
          <w:rFonts w:eastAsiaTheme="minorEastAsia"/>
          <w:lang w:eastAsia="ja-JP"/>
        </w:rPr>
      </w:pPr>
      <w:r>
        <w:rPr>
          <w:lang w:eastAsia="ja-JP"/>
        </w:rPr>
        <w:t xml:space="preserve">具体化した後、初めての担当者が対象を特定し、照合結果を説明できるかを紙上で確かめます。確認先や記録先が原資料にない場合は、名前を作らず確認事項として残します。次は承認を確認する順序を扱います。</w:t>
      </w:r>
    </w:p>
    <w:p w:rsidR="001A1294" w:rsidRDefault="00000000">
      <w:pPr>
        <w:pStyle w:val="1"/>
        <w:rPr>
          <w:lang w:eastAsia="ja-JP"/>
        </w:rPr>
        <w:keepNext/>
      </w:pPr>
      <w:r>
        <w:rPr>
          <w:rFonts w:ascii="Arial Unicode MS" w:eastAsia="Arial Unicode MS" w:hAnsi="Arial Unicode MS"/>
          <w:lang w:eastAsia="ja-JP"/>
        </w:rPr>
        <w:t xml:space="preserve">S45｜確認を済ませる前に、実行させない</w:t>
      </w:r>
    </w:p>
    <w:p w:rsidR="001B20EE" w:rsidRDefault="00000000">
      <w:pPr>
        <w:keepLines/>
        <w:rPr>
          <w:rFonts w:eastAsiaTheme="minorEastAsia"/>
          <w:lang w:eastAsia="ja-JP"/>
        </w:rPr>
      </w:pPr>
      <w:r>
        <w:rPr>
          <w:lang w:eastAsia="ja-JP"/>
        </w:rPr>
        <w:t xml:space="preserve">左側の誤った順序は、備品を社外へ持ち出してから管理担当へ確認する流れです。事後に聞けばよいと書かれているため、読み手は必要な承認がなくても先に引き渡してよいと受け取るおそれがあります。作業後の相談では、事前条件を満たしたことになりません。</w:t>
      </w:r>
    </w:p>
    <w:p w:rsidR="001B20EE" w:rsidRDefault="00000000">
      <w:pPr>
        <w:keepLines/>
        <w:rPr>
          <w:rFonts w:eastAsiaTheme="minorEastAsia"/>
          <w:lang w:eastAsia="ja-JP"/>
        </w:rPr>
      </w:pPr>
      <w:r>
        <w:rPr>
          <w:lang w:eastAsia="ja-JP"/>
        </w:rPr>
        <w:t xml:space="preserve">右側の根拠はE06-01の社外持出しルールです。社外へ持ち出す場合は管理担当の事前承認が必要で、承認が分からない場合は受付を保留します。修正後は、利用場所を確認し、承認の要否を判定し、必要な承認が確認できた後に次の貸出手順へ進む順序にします。</w:t>
      </w:r>
    </w:p>
    <w:p w:rsidR="001B20EE" w:rsidRDefault="00000000">
      <w:pPr>
        <w:keepLines/>
        <w:rPr>
          <w:rFonts w:eastAsiaTheme="minorEastAsia"/>
          <w:lang w:eastAsia="ja-JP"/>
        </w:rPr>
      </w:pPr>
      <w:r>
        <w:rPr>
          <w:lang w:eastAsia="ja-JP"/>
        </w:rPr>
        <w:t xml:space="preserve">承認状況が見つからないときに、未承認と決めつけたり承認済みと推測したりせず、確認が得られるまで保留にします。教材に記載のない承認記録の名称や画面は補わず、何を誰に確認するかを原資料と職場のルールから定めます。承認を得る時点と、作業を始めてよい時点の関係も原資料に合わせ、後からの相談で条件を満たした扱いにしないようにします。</w:t>
      </w:r>
    </w:p>
    <w:p w:rsidR="001B20EE" w:rsidRDefault="00000000">
      <w:pPr>
        <w:keepLines/>
        <w:rPr>
          <w:rFonts w:eastAsiaTheme="minorEastAsia"/>
          <w:lang w:eastAsia="ja-JP"/>
        </w:rPr>
      </w:pPr>
      <w:r>
        <w:rPr>
          <w:lang w:eastAsia="ja-JP"/>
        </w:rPr>
        <w:t xml:space="preserve">模擬実行では、手順を上から読み、必要な承認の確認より先に引渡しや持出しへ進む文がないかを見ます。確認結果によって分岐する順番を修正したところで、例外時の相談先と停止範囲を具体化します。</w:t>
      </w:r>
    </w:p>
    <w:p w:rsidR="001A1294" w:rsidRDefault="00000000">
      <w:pPr>
        <w:pStyle w:val="1"/>
        <w:rPr>
          <w:lang w:eastAsia="ja-JP"/>
        </w:rPr>
        <w:keepNext/>
      </w:pPr>
      <w:r>
        <w:rPr>
          <w:rFonts w:ascii="Arial Unicode MS" w:eastAsia="Arial Unicode MS" w:hAnsi="Arial Unicode MS"/>
          <w:lang w:eastAsia="ja-JP"/>
        </w:rPr>
        <w:t xml:space="preserve">S46｜例外の相談先と、止める作業を明記する</w:t>
      </w:r>
    </w:p>
    <w:p w:rsidR="001B20EE" w:rsidRDefault="00000000">
      <w:pPr>
        <w:keepLines/>
        <w:rPr>
          <w:rFonts w:eastAsiaTheme="minorEastAsia"/>
          <w:lang w:eastAsia="ja-JP"/>
        </w:rPr>
      </w:pPr>
      <w:r>
        <w:rPr>
          <w:lang w:eastAsia="ja-JP"/>
        </w:rPr>
        <w:t xml:space="preserve">左の不足する指示は「ケーブルがないときは管理担当へ連絡する」です。連絡先は分かっても、確認中に次の貸出を続けてよいか、返却を完了としてよいか、見つからない物を紛失と記録するかが決まっていません。相談だけを置いても、停止経路は完成しません。</w:t>
      </w:r>
    </w:p>
    <w:p w:rsidR="001B20EE" w:rsidRDefault="00000000">
      <w:pPr>
        <w:keepLines/>
        <w:rPr>
          <w:rFonts w:eastAsiaTheme="minorEastAsia"/>
          <w:lang w:eastAsia="ja-JP"/>
        </w:rPr>
      </w:pPr>
      <w:r>
        <w:rPr>
          <w:lang w:eastAsia="ja-JP"/>
        </w:rPr>
        <w:t xml:space="preserve">右側は、E06-03の指示に沿い、ケーブル不足なら確認中として次の貸出を止め、紛失と断定せず、対応と再開を管理担当へ確かめる内容です。返却例では本体と充電器は戻りましたが、ケーブルが見当たらないとの申告です。観察された状態と原因の確定を分けます。</w:t>
      </w:r>
    </w:p>
    <w:p w:rsidR="001B20EE" w:rsidRDefault="00000000">
      <w:pPr>
        <w:keepLines/>
        <w:rPr>
          <w:rFonts w:eastAsiaTheme="minorEastAsia"/>
          <w:lang w:eastAsia="ja-JP"/>
        </w:rPr>
      </w:pPr>
      <w:r>
        <w:rPr>
          <w:lang w:eastAsia="ja-JP"/>
        </w:rPr>
        <w:t xml:space="preserve">手順に直すなら、付属品一覧と実物を照合し、不足があれば確認中と記録し、次の貸出へ進まず、管理担当へ連絡する順です。相談の返答が得られる前に「貸出可」と更新する文が残っていないかも点検します。処分や再開の条件は資料にある範囲で示します。申告された不足の内容と、確認中にしたことを記録すれば、次の担当者も貸出を止める理由を把握できます。</w:t>
      </w:r>
    </w:p>
    <w:p w:rsidR="001B20EE" w:rsidRDefault="00000000">
      <w:pPr>
        <w:keepLines/>
        <w:rPr>
          <w:rFonts w:eastAsiaTheme="minorEastAsia"/>
          <w:lang w:eastAsia="ja-JP"/>
        </w:rPr>
      </w:pPr>
      <w:r>
        <w:rPr>
          <w:lang w:eastAsia="ja-JP"/>
        </w:rPr>
        <w:t xml:space="preserve">不足が解消したと誰が判断するか、再開してよいと誰が決めるかも、担当者が勝手に決めずに確認します。連絡後も通常経路へ戻らない例外を作れたかを試し、次は正常例と例外例を使って記録まで確かめます。</w:t>
      </w:r>
    </w:p>
    <w:p w:rsidR="001A1294" w:rsidRDefault="00000000">
      <w:pPr>
        <w:pStyle w:val="1"/>
        <w:rPr>
          <w:lang w:eastAsia="ja-JP"/>
        </w:rPr>
        <w:keepNext/>
      </w:pPr>
      <w:r>
        <w:rPr>
          <w:rFonts w:ascii="Arial Unicode MS" w:eastAsia="Arial Unicode MS" w:hAnsi="Arial Unicode MS"/>
          <w:lang w:eastAsia="ja-JP"/>
        </w:rPr>
        <w:t xml:space="preserve">S47｜正常例と例外例で、確認結果を残す</w:t>
      </w:r>
    </w:p>
    <w:p w:rsidR="001B20EE" w:rsidRDefault="00000000">
      <w:pPr>
        <w:keepLines/>
        <w:rPr>
          <w:rFonts w:eastAsiaTheme="minorEastAsia"/>
          <w:lang w:eastAsia="ja-JP"/>
        </w:rPr>
      </w:pPr>
      <w:r>
        <w:rPr>
          <w:lang w:eastAsia="ja-JP"/>
        </w:rPr>
        <w:t xml:space="preserve">左側の正常例では、開始条件が揃った状態から通常完了までたどれるか、途中の確認が飛ばされないかを見ます。右側の例外例では、条件の不一致で確実に止まり、通常完了や利用可能へ進まないかを確かめます。同じ手順書で二つの異なる状態を試す構成です。確認順が示されていても、期待する結果が書かれていなければ次へ進む条件が曖昧なままです。</w:t>
      </w:r>
    </w:p>
    <w:p w:rsidR="001B20EE" w:rsidRDefault="00000000">
      <w:pPr>
        <w:keepLines/>
        <w:rPr>
          <w:rFonts w:eastAsiaTheme="minorEastAsia"/>
          <w:lang w:eastAsia="ja-JP"/>
        </w:rPr>
      </w:pPr>
      <w:r>
        <w:rPr>
          <w:lang w:eastAsia="ja-JP"/>
        </w:rPr>
        <w:t xml:space="preserve">E06のZ-17申請は、B-03を10月23日9時から16時まで社内で使いたいという内容です。次の予約は10月24日10時からなので、希望期間とは重なりません。これは貸出前の予約条件を確かめる正常例ですが、台帳や実物を確認する他の手順は続けて必要です。</w:t>
      </w:r>
    </w:p>
    <w:p w:rsidR="001B20EE" w:rsidRDefault="00000000">
      <w:pPr>
        <w:keepLines/>
        <w:rPr>
          <w:rFonts w:eastAsiaTheme="minorEastAsia"/>
          <w:lang w:eastAsia="ja-JP"/>
        </w:rPr>
      </w:pPr>
      <w:r>
        <w:rPr>
          <w:lang w:eastAsia="ja-JP"/>
        </w:rPr>
        <w:t xml:space="preserve">別の返却例では、利用者からケーブルが見当たらないとの申告があります。これはZ-17の貸出でケーブルが不足していたという事実ではありません。貸出申請の予約確認と、別の返却時に付属品不足を扱う例を分け、どの条件でどの作業を止めるかをそれぞれ記録します。</w:t>
      </w:r>
    </w:p>
    <w:p w:rsidR="001B20EE" w:rsidRDefault="00000000">
      <w:pPr>
        <w:keepLines/>
        <w:rPr>
          <w:rFonts w:eastAsiaTheme="minorEastAsia"/>
          <w:lang w:eastAsia="ja-JP"/>
        </w:rPr>
      </w:pPr>
      <w:r>
        <w:rPr>
          <w:lang w:eastAsia="ja-JP"/>
        </w:rPr>
        <w:t xml:space="preserve">記録には、どの例を使ったか、手順のどこまで進んだか、何を確認したか、どの分岐を選んだかを残します。正常例で止まり過ぎたり、例外例で通常完了へ流れたりするなら、その箇所の条件や結果の書き方を修正します。次は模擬実行と実環境の操作確認を分けます。</w:t>
      </w:r>
    </w:p>
    <w:p w:rsidR="001A1294" w:rsidRDefault="00000000">
      <w:pPr>
        <w:pStyle w:val="1"/>
        <w:rPr>
          <w:lang w:eastAsia="ja-JP"/>
        </w:rPr>
        <w:keepNext/>
      </w:pPr>
      <w:r>
        <w:rPr>
          <w:rFonts w:ascii="Arial Unicode MS" w:eastAsia="Arial Unicode MS" w:hAnsi="Arial Unicode MS"/>
          <w:lang w:eastAsia="ja-JP"/>
        </w:rPr>
        <w:t xml:space="preserve">S48｜実環境の操作と、教材の模擬実行を区別する</w:t>
      </w:r>
    </w:p>
    <w:p w:rsidR="001B20EE" w:rsidRDefault="00000000">
      <w:pPr>
        <w:keepLines/>
        <w:rPr>
          <w:rFonts w:eastAsiaTheme="minorEastAsia"/>
          <w:lang w:eastAsia="ja-JP"/>
        </w:rPr>
      </w:pPr>
      <w:r>
        <w:rPr>
          <w:lang w:eastAsia="ja-JP"/>
        </w:rPr>
        <w:t xml:space="preserve">左の模擬実行では、教材の条件を各手順へ当てはめ、どの経路へ進み、どんな結果になるかを確認します。R06-02の値を順に追って通常経路をたどり、R06-03では対象月の不一致で保留することを読み取る作業です。これは教材資料を使った検証です。</w:t>
      </w:r>
    </w:p>
    <w:p w:rsidR="001B20EE" w:rsidRDefault="00000000">
      <w:pPr>
        <w:keepLines/>
        <w:rPr>
          <w:rFonts w:eastAsiaTheme="minorEastAsia"/>
          <w:lang w:eastAsia="ja-JP"/>
        </w:rPr>
      </w:pPr>
      <w:r>
        <w:rPr>
          <w:lang w:eastAsia="ja-JP"/>
        </w:rPr>
        <w:t xml:space="preserve">右の実操作確認では、現行環境の表示、作業者の権限、記録方法を確かめます。実際の画面が手順の説明と異なった場合は、期待に合わせて操作を続けず、止めて確認します。R06-01にはボタン名がないため、模擬実行から特定の画面操作があるとは言えません。</w:t>
      </w:r>
    </w:p>
    <w:p w:rsidR="001B20EE" w:rsidRDefault="00000000">
      <w:pPr>
        <w:keepLines/>
        <w:rPr>
          <w:rFonts w:eastAsiaTheme="minorEastAsia"/>
          <w:lang w:eastAsia="ja-JP"/>
        </w:rPr>
      </w:pPr>
      <w:r>
        <w:rPr>
          <w:lang w:eastAsia="ja-JP"/>
        </w:rPr>
        <w:t xml:space="preserve">教材の値が一致したことは、実環境でも同じ内容が表示されることや、その操作をする権限があることの確認ではありません。画面を見たこと、記録を保存したこと、資料をコピーしたことも別々の状態です。それぞれ実際に確かめた範囲だけを報告します。</w:t>
      </w:r>
    </w:p>
    <w:p w:rsidR="001B20EE" w:rsidRDefault="00000000">
      <w:pPr>
        <w:keepLines/>
        <w:rPr>
          <w:rFonts w:eastAsiaTheme="minorEastAsia"/>
          <w:lang w:eastAsia="ja-JP"/>
        </w:rPr>
      </w:pPr>
      <w:r>
        <w:rPr>
          <w:lang w:eastAsia="ja-JP"/>
        </w:rPr>
        <w:t xml:space="preserve">実環境の確認がまだなら、未確認の操作や記録方法を手順案に明示し、人が確認すべき項目として残します。教材での模擬実行と、実際の業務で作業を終えたことをはっきり区別したうえで、修正した手順をもう一度たどります。その差が確認されるまでは、該当する手順を使った作業を続けず、管理担当など決められた相談先へ確認します。</w:t>
      </w:r>
    </w:p>
    <w:p w:rsidR="001A1294" w:rsidRDefault="00000000">
      <w:pPr>
        <w:pStyle w:val="1"/>
        <w:rPr>
          <w:lang w:eastAsia="ja-JP"/>
        </w:rPr>
        <w:keepNext/>
      </w:pPr>
      <w:r>
        <w:rPr>
          <w:rFonts w:ascii="Arial Unicode MS" w:eastAsia="Arial Unicode MS" w:hAnsi="Arial Unicode MS"/>
          <w:lang w:eastAsia="ja-JP"/>
        </w:rPr>
        <w:t xml:space="preserve">S49｜修正後の手順を、もう一度たどる</w:t>
      </w:r>
    </w:p>
    <w:p w:rsidR="001B20EE" w:rsidRDefault="00000000">
      <w:pPr>
        <w:keepLines/>
        <w:rPr>
          <w:rFonts w:eastAsiaTheme="minorEastAsia"/>
          <w:lang w:eastAsia="ja-JP"/>
        </w:rPr>
      </w:pPr>
      <w:r>
        <w:rPr>
          <w:lang w:eastAsia="ja-JP"/>
        </w:rPr>
        <w:t xml:space="preserve">画面左上の「再点検」には通常手順、例外、番号、参照、記録、完了条件の整合があり、左下の「使用前」には人が現行ルールと操作を確認し、必要な承認を得て共有すると示されています。右側は写真です。写真は確認や承認が実施済みである証拠ではありません。</w:t>
      </w:r>
    </w:p>
    <w:p w:rsidR="001B20EE" w:rsidRDefault="00000000">
      <w:pPr>
        <w:keepLines/>
        <w:rPr>
          <w:rFonts w:eastAsiaTheme="minorEastAsia"/>
          <w:lang w:eastAsia="ja-JP"/>
        </w:rPr>
      </w:pPr>
      <w:r>
        <w:rPr>
          <w:lang w:eastAsia="ja-JP"/>
        </w:rPr>
        <w:t xml:space="preserve">一箇所を修正した後は、変更した文の前後で条件がつながっているかを再確認します。停止経路を足したことで正常例まで進めなくなっていないか、手順番号や資料IDがずれていないか、記録項目と完了条件が矛盾しないかを、該当する経路ごとにたどります。修正箇所だけを見て終えず、参照する見出しや番号が実際の文書と対応しているかも確認します。</w:t>
      </w:r>
    </w:p>
    <w:p w:rsidR="001B20EE" w:rsidRDefault="00000000">
      <w:pPr>
        <w:keepLines/>
        <w:rPr>
          <w:rFonts w:eastAsiaTheme="minorEastAsia"/>
          <w:lang w:eastAsia="ja-JP"/>
        </w:rPr>
      </w:pPr>
      <w:r>
        <w:rPr>
          <w:lang w:eastAsia="ja-JP"/>
        </w:rPr>
        <w:t xml:space="preserve">R06なら、v3の内容不一致で保留する変更が、v2の正常例の進行条件を消していないかを別々に見ます。v2では対象、部署、ID、版、確認記録、同名有無を確かめ、条件が揃った後にコピーへ進む順序です。v3では手順3の内容照合で止まり、その後のコピーへ進みません。</w:t>
      </w:r>
    </w:p>
    <w:p w:rsidR="001B20EE" w:rsidRDefault="00000000">
      <w:pPr>
        <w:keepLines/>
        <w:rPr>
          <w:rFonts w:eastAsiaTheme="minorEastAsia"/>
          <w:lang w:eastAsia="ja-JP"/>
        </w:rPr>
      </w:pPr>
      <w:r>
        <w:rPr>
          <w:lang w:eastAsia="ja-JP"/>
        </w:rPr>
        <w:t xml:space="preserve">使用前の確認では、現行ルールと操作、作業者の権限、記録方法、必要な承認を人が確かめます。確認者や共有方法が資料にない場合は創作せず、職場で確かめてから記載します。再点検を終えたら、次の章で別業務へ応用する構造を考えます。</w:t>
      </w:r>
    </w:p>
    <w:p w:rsidR="001A1294" w:rsidRDefault="00000000">
      <w:pPr>
        <w:pStyle w:val="1"/>
        <w:rPr>
          <w:lang w:eastAsia="ja-JP"/>
        </w:rPr>
        <w:keepNext/>
      </w:pPr>
      <w:r>
        <w:rPr>
          <w:rFonts w:ascii="Arial Unicode MS" w:eastAsia="Arial Unicode MS" w:hAnsi="Arial Unicode MS"/>
          <w:lang w:eastAsia="ja-JP"/>
        </w:rPr>
        <w:t xml:space="preserve">S50｜別の業務へ、手順書の作り方を応用する</w:t>
      </w:r>
    </w:p>
    <w:p w:rsidR="001B20EE" w:rsidRDefault="00000000">
      <w:pPr>
        <w:keepLines/>
        <w:rPr>
          <w:rFonts w:eastAsiaTheme="minorEastAsia"/>
          <w:lang w:eastAsia="ja-JP"/>
        </w:rPr>
      </w:pPr>
      <w:r>
        <w:rPr>
          <w:lang w:eastAsia="ja-JP"/>
        </w:rPr>
        <w:t xml:space="preserve">濃紺の区切りでは、別の業務へ手順書の作り方を応用します。左側の共通の型は、目的、開始条件、必要資料、動作、期待結果、例外、完了、相談先です。右側には権限、記録先、承認、個人情報、専門判断、実画面など、業務ごとに確かめる要素があります。</w:t>
      </w:r>
    </w:p>
    <w:p w:rsidR="001B20EE" w:rsidRDefault="00000000">
      <w:pPr>
        <w:keepLines/>
        <w:rPr>
          <w:rFonts w:eastAsiaTheme="minorEastAsia"/>
          <w:lang w:eastAsia="ja-JP"/>
        </w:rPr>
      </w:pPr>
      <w:r>
        <w:rPr>
          <w:lang w:eastAsia="ja-JP"/>
        </w:rPr>
        <w:t xml:space="preserve">この型は、どの業務にも同じ規則を当てはめるものではありません。読む人が入口から結果まで進めるよう、何を見て判断するか、どの状態なら止まるか、結果をどこに残すかを設計する枠組みです。具体的な条件は必ずその業務の正本や作業資料から確認します。</w:t>
      </w:r>
    </w:p>
    <w:p w:rsidR="001B20EE" w:rsidRDefault="00000000">
      <w:pPr>
        <w:keepLines/>
        <w:rPr>
          <w:rFonts w:eastAsiaTheme="minorEastAsia"/>
          <w:lang w:eastAsia="ja-JP"/>
        </w:rPr>
      </w:pPr>
      <w:r>
        <w:rPr>
          <w:lang w:eastAsia="ja-JP"/>
        </w:rPr>
        <w:t xml:space="preserve">R06の月次資料受入ではファイルの対象月や版、格納先を確認します。受付では本人や依頼権限、必要項目、受理条件が中心となり、備品管理では予約、持出し承認、実物の付属品が中心です。共通化するのは、対象を確かめて分岐を選び、結果を記録する構造です。申請の受付ルールをそのまま備品の貸出ルールに流用するようなことはせず、業務ごとに用語や条件をあらためて確認します。</w:t>
      </w:r>
    </w:p>
    <w:p w:rsidR="001B20EE" w:rsidRDefault="00000000">
      <w:pPr>
        <w:keepLines/>
        <w:rPr>
          <w:rFonts w:eastAsiaTheme="minorEastAsia"/>
          <w:lang w:eastAsia="ja-JP"/>
        </w:rPr>
      </w:pPr>
      <w:r>
        <w:rPr>
          <w:lang w:eastAsia="ja-JP"/>
        </w:rPr>
        <w:t xml:space="preserve">応用するときは、前の業務の例文をそのままコピーせず、新しい資料を読み、作業者が確かめられる事実と権限者の判断を整理し直します。次の画面から受付、ファイル管理、備品管理の三つの例で違いを見ます。</w:t>
      </w:r>
    </w:p>
    <w:p w:rsidR="001A1294" w:rsidRDefault="00000000">
      <w:pPr>
        <w:pStyle w:val="1"/>
        <w:rPr>
          <w:lang w:eastAsia="ja-JP"/>
        </w:rPr>
        <w:keepNext/>
      </w:pPr>
      <w:r>
        <w:rPr>
          <w:rFonts w:ascii="Arial Unicode MS" w:eastAsia="Arial Unicode MS" w:hAnsi="Arial Unicode MS"/>
          <w:lang w:eastAsia="ja-JP"/>
        </w:rPr>
        <w:t xml:space="preserve">S51｜受付では、必要項目と受理条件を揃える</w:t>
      </w:r>
    </w:p>
    <w:p w:rsidR="001B20EE" w:rsidRDefault="00000000">
      <w:pPr>
        <w:keepLines/>
        <w:rPr>
          <w:rFonts w:eastAsiaTheme="minorEastAsia"/>
          <w:lang w:eastAsia="ja-JP"/>
        </w:rPr>
      </w:pPr>
      <w:r>
        <w:rPr>
          <w:lang w:eastAsia="ja-JP"/>
        </w:rPr>
        <w:t xml:space="preserve">左側の受付で書く内容は、対象、本人や依頼権限の確認、必要項目、不足時の連絡です。依頼が届いたことは、受付条件がすべて確認され受理済みであることと同じではありません。どの情報が揃ったときに次へ進めるかを、手順の開始条件として示します。</w:t>
      </w:r>
    </w:p>
    <w:p w:rsidR="001B20EE" w:rsidRDefault="00000000">
      <w:pPr>
        <w:keepLines/>
        <w:rPr>
          <w:rFonts w:eastAsiaTheme="minorEastAsia"/>
          <w:lang w:eastAsia="ja-JP"/>
        </w:rPr>
      </w:pPr>
      <w:r>
        <w:rPr>
          <w:lang w:eastAsia="ja-JP"/>
        </w:rPr>
        <w:t xml:space="preserve">右側には受領、確認中、受付保留、受理という状態が並びます。これらは整理の例で、実際の組織が必ず同じ名称や状態を使うわけではありません。現場の規則で何を「受理」と呼び、必要項目不足をどう記録するかを確かめてから、手順書に反映します。たとえば問い合わせを受け取っただけの状態を、必要な確認が済んだ受理済みに記録しない設計が必要です。</w:t>
      </w:r>
    </w:p>
    <w:p w:rsidR="001B20EE" w:rsidRDefault="00000000">
      <w:pPr>
        <w:keepLines/>
        <w:rPr>
          <w:rFonts w:eastAsiaTheme="minorEastAsia"/>
          <w:lang w:eastAsia="ja-JP"/>
        </w:rPr>
      </w:pPr>
      <w:r>
        <w:rPr>
          <w:lang w:eastAsia="ja-JP"/>
        </w:rPr>
        <w:t xml:space="preserve">状態名を使う場合は、どの条件を満たすとその状態へ移るのかを職場の定義に合わせます。本人や依頼権限が確認できない、必要事項が不足している、といった条件があるときに、誰へ問い合わせ、確認が揃うまでどの処理を保留するのかも記します。</w:t>
      </w:r>
    </w:p>
    <w:p w:rsidR="001B20EE" w:rsidRDefault="00000000">
      <w:pPr>
        <w:keepLines/>
        <w:rPr>
          <w:rFonts w:eastAsiaTheme="minorEastAsia"/>
          <w:lang w:eastAsia="ja-JP"/>
        </w:rPr>
      </w:pPr>
      <w:r>
        <w:rPr>
          <w:lang w:eastAsia="ja-JP"/>
        </w:rPr>
        <w:t xml:space="preserve">受理や承認の判断者が別にいる場合、受付担当が確認する項目と、判断を依頼する相手を区別します。画面や記録の名称が資料にないなら確認事項です。次はファイル管理へ移り、版と保存先を照合する方法を見ます。</w:t>
      </w:r>
    </w:p>
    <w:p w:rsidR="001A1294" w:rsidRDefault="00000000">
      <w:pPr>
        <w:pStyle w:val="1"/>
        <w:rPr>
          <w:lang w:eastAsia="ja-JP"/>
        </w:rPr>
        <w:keepNext/>
      </w:pPr>
      <w:r>
        <w:rPr>
          <w:rFonts w:ascii="Arial Unicode MS" w:eastAsia="Arial Unicode MS" w:hAnsi="Arial Unicode MS"/>
          <w:lang w:eastAsia="ja-JP"/>
        </w:rPr>
        <w:t xml:space="preserve">S52｜ファイル管理では、版と保存先を確認する</w:t>
      </w:r>
    </w:p>
    <w:p w:rsidR="001B20EE" w:rsidRDefault="00000000">
      <w:pPr>
        <w:keepLines/>
        <w:rPr>
          <w:rFonts w:eastAsiaTheme="minorEastAsia"/>
          <w:lang w:eastAsia="ja-JP"/>
        </w:rPr>
      </w:pPr>
      <w:r>
        <w:rPr>
          <w:lang w:eastAsia="ja-JP"/>
        </w:rPr>
        <w:t xml:space="preserve">左のファイル管理では、資料ID、対象期間、版、内容、承認記録、格納先を確認します。ファイル名が新しく見えるだけでは正本や最新版と判断できません。内容と依頼対象、必要な確認記録、台帳で指定された保存先を結び付けます。R06は月次資料でこの確認を具体的に示します。保存先の台帳から対象月・部署・資料IDに対応する場所を探し、不明なときは作業を保留して管理担当へ連絡します。</w:t>
      </w:r>
    </w:p>
    <w:p w:rsidR="001B20EE" w:rsidRDefault="00000000">
      <w:pPr>
        <w:keepLines/>
        <w:rPr>
          <w:rFonts w:eastAsiaTheme="minorEastAsia"/>
          <w:lang w:eastAsia="ja-JP"/>
        </w:rPr>
      </w:pPr>
      <w:r>
        <w:rPr>
          <w:lang w:eastAsia="ja-JP"/>
        </w:rPr>
        <w:t xml:space="preserve">右側の停止条件は、不一致、同名、権限不明です。削除や上書きを担当者が独断で決めないようにし、確認済み保管先に同名ファイルがあれば保留して管理担当へ連絡します。R06-03のv3も、ファイル名に9月とあっても内容は2026年8月のためコピーできません。</w:t>
      </w:r>
    </w:p>
    <w:p w:rsidR="001B20EE" w:rsidRDefault="00000000">
      <w:pPr>
        <w:keepLines/>
        <w:rPr>
          <w:rFonts w:eastAsiaTheme="minorEastAsia"/>
          <w:lang w:eastAsia="ja-JP"/>
        </w:rPr>
      </w:pPr>
      <w:r>
        <w:rPr>
          <w:lang w:eastAsia="ja-JP"/>
        </w:rPr>
        <w:t xml:space="preserve">正常例のR06-02では、対象月9月、営業企画、REP-09、版v2が内容と受付記録で一致し、責任者のv2確認記録があり、指定先に同名v2はありません。条件が揃えばコピーと作業記録の照合へ進む想定ですが、受領原本や旧版v1の削除・上書きは行いません。</w:t>
      </w:r>
    </w:p>
    <w:p w:rsidR="001B20EE" w:rsidRDefault="00000000">
      <w:pPr>
        <w:keepLines/>
        <w:rPr>
          <w:rFonts w:eastAsiaTheme="minorEastAsia"/>
          <w:lang w:eastAsia="ja-JP"/>
        </w:rPr>
      </w:pPr>
      <w:r>
        <w:rPr>
          <w:lang w:eastAsia="ja-JP"/>
        </w:rPr>
        <w:t xml:space="preserve">別のファイル業務に応用する場合は、誰が確認記録を付け、誰が最新版を確定するかをその業務の資料から調べ直します。R06での責任者による版確認を、手順書の使用承認や別組織の承認ルールへ置き換えません。次は備品の予約と実物確認を扱います。</w:t>
      </w:r>
    </w:p>
    <w:p w:rsidR="001A1294" w:rsidRDefault="00000000">
      <w:pPr>
        <w:pStyle w:val="1"/>
        <w:rPr>
          <w:lang w:eastAsia="ja-JP"/>
        </w:rPr>
        <w:keepNext/>
      </w:pPr>
      <w:r>
        <w:rPr>
          <w:rFonts w:ascii="Arial Unicode MS" w:eastAsia="Arial Unicode MS" w:hAnsi="Arial Unicode MS"/>
          <w:lang w:eastAsia="ja-JP"/>
        </w:rPr>
        <w:t xml:space="preserve">S53｜備品管理では、予約・承認・実物を照合する</w:t>
      </w:r>
    </w:p>
    <w:p w:rsidR="001B20EE" w:rsidRDefault="00000000">
      <w:pPr>
        <w:keepLines/>
        <w:rPr>
          <w:rFonts w:eastAsiaTheme="minorEastAsia"/>
          <w:lang w:eastAsia="ja-JP"/>
        </w:rPr>
      </w:pPr>
      <w:r>
        <w:rPr>
          <w:lang w:eastAsia="ja-JP"/>
        </w:rPr>
        <w:t xml:space="preserve">左側の備品管理では、利用期間、予約の重なり、場所、必要な承認、本体と付属品を確認します。台帳に貸出可と記録されているだけでは、希望期間に予約がなく、持出し承認が揃い、現物が一覧どおりであることまで確かめたことにはなりません。</w:t>
      </w:r>
    </w:p>
    <w:p w:rsidR="001B20EE" w:rsidRDefault="00000000">
      <w:pPr>
        <w:keepLines/>
        <w:rPr>
          <w:rFonts w:eastAsiaTheme="minorEastAsia"/>
          <w:lang w:eastAsia="ja-JP"/>
        </w:rPr>
      </w:pPr>
      <w:r>
        <w:rPr>
          <w:lang w:eastAsia="ja-JP"/>
        </w:rPr>
        <w:t xml:space="preserve">右側は予約重複、承認未確認、所在や付属品の不明を停止条件として挙げています。E06では社外持出しに管理担当の事前承認が必要で、承認が不明なら受付を保留します。返却時に付属品が不足した別例は「確認中」とし、次の貸出を止めて管理担当へ連絡します。貸出時は引き渡す前に一覧と現物を確かめ、返却時は戻った一式を同じ一覧に照らします。</w:t>
      </w:r>
    </w:p>
    <w:p w:rsidR="001B20EE" w:rsidRDefault="00000000">
      <w:pPr>
        <w:keepLines/>
        <w:rPr>
          <w:rFonts w:eastAsiaTheme="minorEastAsia"/>
          <w:lang w:eastAsia="ja-JP"/>
        </w:rPr>
      </w:pPr>
      <w:r>
        <w:rPr>
          <w:lang w:eastAsia="ja-JP"/>
        </w:rPr>
        <w:t xml:space="preserve">Z-17の申請はB-03を10月23日9時から16時まで社内で利用する希望で、次の予約は10月24日10時からです。二つの期間は重ならず、社外持出しでもありません。予約と承認の条件を確認したうえでも、引渡し前には本体・充電器・ケーブルを一覧と照合します。</w:t>
      </w:r>
    </w:p>
    <w:p w:rsidR="001B20EE" w:rsidRDefault="00000000">
      <w:pPr>
        <w:keepLines/>
        <w:rPr>
          <w:rFonts w:eastAsiaTheme="minorEastAsia"/>
          <w:lang w:eastAsia="ja-JP"/>
        </w:rPr>
      </w:pPr>
      <w:r>
        <w:rPr>
          <w:lang w:eastAsia="ja-JP"/>
        </w:rPr>
        <w:t xml:space="preserve">この申請にケーブル不足が起きたという設定ではありません。ケーブルが見当たらないのは別の返却例で、次回貸出を止める条件です。利用前の予約確認と、返却後の実物不足を混同せず、それぞれの記録と分岐を作ることが、業務へ応用するときの要点です。</w:t>
      </w:r>
    </w:p>
    <w:p w:rsidR="001A1294" w:rsidRDefault="00000000">
      <w:pPr>
        <w:pStyle w:val="1"/>
        <w:rPr>
          <w:lang w:eastAsia="ja-JP"/>
        </w:rPr>
        <w:keepNext/>
      </w:pPr>
      <w:r>
        <w:rPr>
          <w:rFonts w:ascii="Arial Unicode MS" w:eastAsia="Arial Unicode MS" w:hAnsi="Arial Unicode MS"/>
          <w:lang w:eastAsia="ja-JP"/>
        </w:rPr>
        <w:t xml:space="preserve">S54｜専門判断を、一般の作業手順へ置き換えない</w:t>
      </w:r>
    </w:p>
    <w:p w:rsidR="001B20EE" w:rsidRDefault="00000000">
      <w:pPr>
        <w:keepLines/>
        <w:rPr>
          <w:rFonts w:eastAsiaTheme="minorEastAsia"/>
          <w:lang w:eastAsia="ja-JP"/>
        </w:rPr>
      </w:pPr>
      <w:r>
        <w:rPr>
          <w:lang w:eastAsia="ja-JP"/>
        </w:rPr>
        <w:t xml:space="preserve">左の作業者が行うことは、観察した状態、時点、実施済みの対応を記録し、決められた相手へ連絡することです。「ケーブルが見当たらない」と「紛失した」は異なる記述で、前者は申告された状態、後者は原因の確定を含みます。見たことと推測を分けて残します。時点を添えると、いつ観察した状態なのかが分かります。実施済み対応も、行った動作と結果に分けて書きます。</w:t>
      </w:r>
    </w:p>
    <w:p w:rsidR="001B20EE" w:rsidRDefault="00000000">
      <w:pPr>
        <w:keepLines/>
        <w:rPr>
          <w:rFonts w:eastAsiaTheme="minorEastAsia"/>
          <w:lang w:eastAsia="ja-JP"/>
        </w:rPr>
      </w:pPr>
      <w:r>
        <w:rPr>
          <w:lang w:eastAsia="ja-JP"/>
        </w:rPr>
        <w:t xml:space="preserve">右側の分ける判断には、安全性、原因、処分、再開可否などが挙がっています。これらの専門判断や承認を、一般の作業者やAIが決めたように書かず、組織の専門手順と判断できる相手につなぎます。教材にない処置や判断基準を一般的な決まりとして追加しません。</w:t>
      </w:r>
    </w:p>
    <w:p w:rsidR="001B20EE" w:rsidRDefault="00000000">
      <w:pPr>
        <w:keepLines/>
        <w:rPr>
          <w:rFonts w:eastAsiaTheme="minorEastAsia"/>
          <w:lang w:eastAsia="ja-JP"/>
        </w:rPr>
      </w:pPr>
      <w:r>
        <w:rPr>
          <w:lang w:eastAsia="ja-JP"/>
        </w:rPr>
        <w:t xml:space="preserve">R06の不一致例なら、観察できる事実はファイル名が9月、内容の対象月が2026年8月、責任者確認記録が未確認という点です。作業者はコピーを止め、その差を管理担当へ連絡します。どの月が正しいか、内容をどう直すか、再開してよいかは担当者の推測で埋めません。</w:t>
      </w:r>
    </w:p>
    <w:p w:rsidR="001B20EE" w:rsidRDefault="00000000">
      <w:pPr>
        <w:keepLines/>
        <w:rPr>
          <w:rFonts w:eastAsiaTheme="minorEastAsia"/>
          <w:lang w:eastAsia="ja-JP"/>
        </w:rPr>
      </w:pPr>
      <w:r>
        <w:rPr>
          <w:lang w:eastAsia="ja-JP"/>
        </w:rPr>
        <w:t xml:space="preserve">手順書には、現場の人が確認できる状態と、権限者の判断が要る点を別々に記載します。判断待ちの間に続けてはいけない作業も明示します。専門判断を作業手順へ書き換えない境界を確認したうえで、手順書を管理して共有する条件へ進みます。</w:t>
      </w:r>
    </w:p>
    <w:p w:rsidR="001A1294" w:rsidRDefault="00000000">
      <w:pPr>
        <w:pStyle w:val="1"/>
        <w:rPr>
          <w:lang w:eastAsia="ja-JP"/>
        </w:rPr>
        <w:keepNext/>
      </w:pPr>
      <w:r>
        <w:rPr>
          <w:rFonts w:ascii="Arial Unicode MS" w:eastAsia="Arial Unicode MS" w:hAnsi="Arial Unicode MS"/>
          <w:lang w:eastAsia="ja-JP"/>
        </w:rPr>
        <w:t xml:space="preserve">S55｜版・管理者・更新方法を揃えて共有する</w:t>
      </w:r>
    </w:p>
    <w:p w:rsidR="001B20EE" w:rsidRDefault="00000000">
      <w:pPr>
        <w:keepLines/>
        <w:rPr>
          <w:rFonts w:eastAsiaTheme="minorEastAsia"/>
          <w:lang w:eastAsia="ja-JP"/>
        </w:rPr>
      </w:pPr>
      <w:r>
        <w:rPr>
          <w:lang w:eastAsia="ja-JP"/>
        </w:rPr>
        <w:t xml:space="preserve">左側の管理欄は、適用範囲、版、更新日、管理者、確認・承認状態、参照元を揃える構成です。手順書が何を対象にし、どの原資料に基づき、どの版として管理されているかを読む人が把握できるようにします。確認・承認の状態は、実際に得られた内容を記録します。</w:t>
      </w:r>
    </w:p>
    <w:p w:rsidR="001B20EE" w:rsidRDefault="00000000">
      <w:pPr>
        <w:keepLines/>
        <w:rPr>
          <w:rFonts w:eastAsiaTheme="minorEastAsia"/>
          <w:lang w:eastAsia="ja-JP"/>
        </w:rPr>
      </w:pPr>
      <w:r>
        <w:rPr>
          <w:lang w:eastAsia="ja-JP"/>
        </w:rPr>
        <w:t xml:space="preserve">右側の更新時には、変更箇所と理由を残し、関係する分岐も点検します。表現の修正が停止条件や順番へ影響することもあるため、該当する通常例・例外例を再度たどります。最新版の共有方法は職場の運用を確かめ、配布先や保存場所を創作しません。たとえば適用範囲の変更は、読者や開始条件を変える可能性があるため、関連する説明と分岐も点検対象になります。</w:t>
      </w:r>
    </w:p>
    <w:p w:rsidR="001B20EE" w:rsidRDefault="00000000">
      <w:pPr>
        <w:keepLines/>
        <w:rPr>
          <w:rFonts w:eastAsiaTheme="minorEastAsia"/>
          <w:lang w:eastAsia="ja-JP"/>
        </w:rPr>
      </w:pPr>
      <w:r>
        <w:rPr>
          <w:lang w:eastAsia="ja-JP"/>
        </w:rPr>
        <w:t xml:space="preserve">R06-01は2026年10月1日適用の受入ルール、R06-02・03はその条件を読むための正常例と不一致例です。責任者のv2確認記録は資料に対する確認であり、手順書の使用承認とは分けます。管理者や承認者の具体的な記録形式が示されていない場合は、未確認のまま設計メモに残します。</w:t>
      </w:r>
    </w:p>
    <w:p w:rsidR="001B20EE" w:rsidRDefault="00000000">
      <w:pPr>
        <w:keepLines/>
        <w:rPr>
          <w:rFonts w:eastAsiaTheme="minorEastAsia"/>
          <w:lang w:eastAsia="ja-JP"/>
        </w:rPr>
      </w:pPr>
      <w:r>
        <w:rPr>
          <w:lang w:eastAsia="ja-JP"/>
        </w:rPr>
        <w:t xml:space="preserve">これで代表ケースの検証と別業務への応用を終え、次の演習ではE06の備品貸出・返却へ題材を切り替えます。月次ファイルの版や保存先を使い回さず、貸出と返却の手順を分け、通常の申請と付属品不足の返却例をそれぞれ模擬実行します。</w:t>
      </w:r>
    </w:p>
    <w:p w:rsidR="001A1294" w:rsidRDefault="00000000">
      <w:pPr>
        <w:pStyle w:val="1"/>
        <w:rPr>
          <w:lang w:eastAsia="ja-JP"/>
        </w:rPr>
        <w:keepNext/>
      </w:pPr>
      <w:r>
        <w:rPr>
          <w:rFonts w:ascii="Arial Unicode MS" w:eastAsia="Arial Unicode MS" w:hAnsi="Arial Unicode MS"/>
          <w:lang w:eastAsia="ja-JP"/>
        </w:rPr>
        <w:t xml:space="preserve">S56｜備品の貸出と返却の手順を作る</w:t>
      </w:r>
    </w:p>
    <w:p w:rsidR="001B20EE" w:rsidRDefault="00000000">
      <w:pPr>
        <w:keepLines/>
        <w:rPr>
          <w:rFonts w:eastAsiaTheme="minorEastAsia"/>
          <w:lang w:eastAsia="ja-JP"/>
        </w:rPr>
      </w:pPr>
      <w:r>
        <w:rPr>
          <w:lang w:eastAsia="ja-JP"/>
        </w:rPr>
        <w:t xml:space="preserve">Unit 8では、これまで学んだ内容を活かし、実際の業務に近いケースで演習を行います。</w:t>
      </w:r>
    </w:p>
    <w:p w:rsidR="001B20EE" w:rsidRDefault="00000000">
      <w:pPr>
        <w:keepLines/>
        <w:rPr>
          <w:rFonts w:eastAsiaTheme="minorEastAsia"/>
          <w:lang w:eastAsia="ja-JP"/>
        </w:rPr>
      </w:pPr>
      <w:r>
        <w:rPr>
          <w:lang w:eastAsia="ja-JP"/>
        </w:rPr>
        <w:t xml:space="preserve">今回のテーマは、「初めて備品受付を担当する職員でも迷わず作業できるよう、撮影用カメラの貸出手順と返却手順を作る」という場面です。</w:t>
      </w:r>
    </w:p>
    <w:p w:rsidR="001B20EE" w:rsidRDefault="00000000">
      <w:pPr>
        <w:keepLines/>
        <w:rPr>
          <w:rFonts w:eastAsiaTheme="minorEastAsia"/>
          <w:lang w:eastAsia="ja-JP"/>
        </w:rPr>
      </w:pPr>
      <w:r>
        <w:rPr>
          <w:lang w:eastAsia="ja-JP"/>
        </w:rPr>
        <w:t xml:space="preserve">まずはこの後のスライド（S57〜S59）にある3つの原資料「E06-01〜E06-03」を読み、演習1から演習4まで順番に進めていきましょう。</w:t>
      </w:r>
    </w:p>
    <w:p w:rsidR="001B20EE" w:rsidRDefault="00000000">
      <w:pPr>
        <w:keepLines/>
        <w:rPr>
          <w:rFonts w:eastAsiaTheme="minorEastAsia"/>
          <w:lang w:eastAsia="ja-JP"/>
        </w:rPr>
      </w:pPr>
      <w:r>
        <w:rPr>
          <w:lang w:eastAsia="ja-JP"/>
        </w:rPr>
        <w:t xml:space="preserve">作成する手順書は「貸出」と「返却」の2つに分け、通常の貸出申請だけでなく、返却時に付属品が足りないといった例外が起きたときに、どこで作業を止めて誰に相談するかまで整理します。なお、原資料に書かれていない画面のボタン名などは推測で書かないよう注意してください。</w:t>
      </w:r>
    </w:p>
    <w:p w:rsidR="001B20EE" w:rsidRDefault="00000000">
      <w:pPr>
        <w:keepLines/>
        <w:rPr>
          <w:rFonts w:eastAsiaTheme="minorEastAsia"/>
          <w:lang w:eastAsia="ja-JP"/>
        </w:rPr>
      </w:pPr>
      <w:r>
        <w:rPr>
          <w:lang w:eastAsia="ja-JP"/>
        </w:rPr>
        <w:t xml:space="preserve">職場で認められたAI環境がある方は実際にAIを動かしながら、AIを利用できない方は、演習2で指示文を作成したあとに演習3のAI出力例を使って進めてください。各演習は、ご自身で記入してから別PDFの「演習の解答と解説」を開いて答え合わせをしましょう。</w:t>
      </w:r>
    </w:p>
    <w:p w:rsidR="001A1294" w:rsidRDefault="00000000">
      <w:pPr>
        <w:pStyle w:val="1"/>
        <w:rPr>
          <w:lang w:eastAsia="ja-JP"/>
        </w:rPr>
        <w:keepNext/>
      </w:pPr>
      <w:r>
        <w:rPr>
          <w:rFonts w:ascii="Arial Unicode MS" w:eastAsia="Arial Unicode MS" w:hAnsi="Arial Unicode MS"/>
          <w:lang w:eastAsia="ja-JP"/>
        </w:rPr>
        <w:t xml:space="preserve">S57｜E06-01｜備品管理ルール・2026年10月1日適用</w:t>
      </w:r>
    </w:p>
    <w:p w:rsidR="001B20EE" w:rsidRDefault="00000000">
      <w:pPr>
        <w:keepLines/>
        <w:rPr>
          <w:rFonts w:eastAsiaTheme="minorEastAsia"/>
          <w:lang w:eastAsia="ja-JP"/>
        </w:rPr>
      </w:pPr>
      <w:r>
        <w:rPr>
          <w:lang w:eastAsia="ja-JP"/>
        </w:rPr>
        <w:t xml:space="preserve">まずは1つ目の資料「E06-01」、2026年10月1日から適用されている備品管理ルールです。</w:t>
      </w:r>
    </w:p>
    <w:p w:rsidR="001B20EE" w:rsidRDefault="00000000">
      <w:pPr>
        <w:keepLines/>
        <w:rPr>
          <w:rFonts w:eastAsiaTheme="minorEastAsia"/>
          <w:lang w:eastAsia="ja-JP"/>
        </w:rPr>
      </w:pPr>
      <w:r>
        <w:rPr>
          <w:lang w:eastAsia="ja-JP"/>
        </w:rPr>
        <w:t xml:space="preserve">貸出を受け付ける際は、利用者の「職員番号」「備品ID」「利用開始日時」「返却予定日時」「利用場所」の5つを確認します。</w:t>
      </w:r>
    </w:p>
    <w:p w:rsidR="001B20EE" w:rsidRDefault="00000000">
      <w:pPr>
        <w:keepLines/>
        <w:rPr>
          <w:rFonts w:eastAsiaTheme="minorEastAsia"/>
          <w:lang w:eastAsia="ja-JP"/>
        </w:rPr>
      </w:pPr>
      <w:r>
        <w:rPr>
          <w:lang w:eastAsia="ja-JP"/>
        </w:rPr>
        <w:t xml:space="preserve">そのうえで、台帳の貸出状況と予約欄を照らし合わせ、もし利用期間が重なる予約があれば、貸し出さずに管理担当へ相談するルールです。</w:t>
      </w:r>
    </w:p>
    <w:p w:rsidR="001B20EE" w:rsidRDefault="00000000">
      <w:pPr>
        <w:keepLines/>
        <w:rPr>
          <w:rFonts w:eastAsiaTheme="minorEastAsia"/>
          <w:lang w:eastAsia="ja-JP"/>
        </w:rPr>
      </w:pPr>
      <w:r>
        <w:rPr>
          <w:lang w:eastAsia="ja-JP"/>
        </w:rPr>
        <w:t xml:space="preserve">また、備品を社外へ持ち出す場合は、管理担当の「事前承認」が必要です。備品の所在や事前承認の有無が分からない場合は、受付を保留します。さらに、貸出時と返却時の両方で、本体と付属品が揃っているかを一覧に沿って確認します。</w:t>
      </w:r>
    </w:p>
    <w:p w:rsidR="001B20EE" w:rsidRDefault="00000000">
      <w:pPr>
        <w:keepLines/>
        <w:rPr>
          <w:rFonts w:eastAsiaTheme="minorEastAsia"/>
          <w:lang w:eastAsia="ja-JP"/>
        </w:rPr>
      </w:pPr>
      <w:r>
        <w:rPr>
          <w:lang w:eastAsia="ja-JP"/>
        </w:rPr>
        <w:t xml:space="preserve">必要に応じて動画を一時停止し、条件をメモしてから次の資料へ進んでください。</w:t>
      </w:r>
    </w:p>
    <w:p w:rsidR="001A1294" w:rsidRDefault="00000000">
      <w:pPr>
        <w:pStyle w:val="1"/>
        <w:rPr>
          <w:lang w:eastAsia="ja-JP"/>
        </w:rPr>
        <w:keepNext/>
      </w:pPr>
      <w:r>
        <w:rPr>
          <w:rFonts w:ascii="Arial Unicode MS" w:eastAsia="Arial Unicode MS" w:hAnsi="Arial Unicode MS"/>
          <w:lang w:eastAsia="ja-JP"/>
        </w:rPr>
        <w:t xml:space="preserve">S58｜E06-02｜台帳と付属品一覧・10月22日時点</w:t>
      </w:r>
    </w:p>
    <w:p w:rsidR="001B20EE" w:rsidRDefault="00000000">
      <w:pPr>
        <w:keepLines/>
        <w:rPr>
          <w:rFonts w:eastAsiaTheme="minorEastAsia"/>
          <w:lang w:eastAsia="ja-JP"/>
        </w:rPr>
      </w:pPr>
      <w:r>
        <w:rPr>
          <w:lang w:eastAsia="ja-JP"/>
        </w:rPr>
        <w:t xml:space="preserve">続いて2つ目の資料「E06-02」、10月22日時点の台帳と付属品一覧です。</w:t>
      </w:r>
    </w:p>
    <w:p w:rsidR="001B20EE" w:rsidRDefault="00000000">
      <w:pPr>
        <w:keepLines/>
        <w:rPr>
          <w:rFonts w:eastAsiaTheme="minorEastAsia"/>
          <w:lang w:eastAsia="ja-JP"/>
        </w:rPr>
      </w:pPr>
      <w:r>
        <w:rPr>
          <w:lang w:eastAsia="ja-JP"/>
        </w:rPr>
        <w:t xml:space="preserve">対象の備品「B-03」は撮影用カメラで、「カメラ本体・充電器1個・ケーブル1本」の3点で1セットになっています。</w:t>
      </w:r>
    </w:p>
    <w:p w:rsidR="001B20EE" w:rsidRDefault="00000000">
      <w:pPr>
        <w:keepLines/>
        <w:rPr>
          <w:rFonts w:eastAsiaTheme="minorEastAsia"/>
          <w:lang w:eastAsia="ja-JP"/>
        </w:rPr>
      </w:pPr>
      <w:r>
        <w:rPr>
          <w:lang w:eastAsia="ja-JP"/>
        </w:rPr>
        <w:t xml:space="preserve">現在は「貸出可」の状態で、次の予約は「10月24日の10時から」入っています。</w:t>
      </w:r>
    </w:p>
    <w:p w:rsidR="001B20EE" w:rsidRDefault="00000000">
      <w:pPr>
        <w:keepLines/>
        <w:rPr>
          <w:rFonts w:eastAsiaTheme="minorEastAsia"/>
          <w:lang w:eastAsia="ja-JP"/>
        </w:rPr>
      </w:pPr>
      <w:r>
        <w:rPr>
          <w:lang w:eastAsia="ja-JP"/>
        </w:rPr>
        <w:t xml:space="preserve">台帳の貸出記録には、「職員番号、備品ID、利用開始日時、返却予定日時、利用場所、社外持出し承認の要否と確認結果、貸出担当者、返却時の確認結果」を残す決まりです。なお、管理画面の具体的なボタン名は、この教材資料では指定されていません。</w:t>
      </w:r>
    </w:p>
    <w:p w:rsidR="001A1294" w:rsidRDefault="00000000">
      <w:pPr>
        <w:pStyle w:val="1"/>
        <w:rPr>
          <w:lang w:eastAsia="ja-JP"/>
        </w:rPr>
        <w:keepNext/>
      </w:pPr>
      <w:r>
        <w:rPr>
          <w:rFonts w:ascii="Arial Unicode MS" w:eastAsia="Arial Unicode MS" w:hAnsi="Arial Unicode MS"/>
          <w:lang w:eastAsia="ja-JP"/>
        </w:rPr>
        <w:t xml:space="preserve">S59｜E06-03｜受付例と返却時の申告</w:t>
      </w:r>
    </w:p>
    <w:p w:rsidR="001B20EE" w:rsidRDefault="00000000">
      <w:pPr>
        <w:keepLines/>
        <w:rPr>
          <w:rFonts w:eastAsiaTheme="minorEastAsia"/>
          <w:lang w:eastAsia="ja-JP"/>
        </w:rPr>
      </w:pPr>
      <w:r>
        <w:rPr>
          <w:lang w:eastAsia="ja-JP"/>
        </w:rPr>
        <w:t xml:space="preserve">3つ目の資料「E06-03」には、今回手順書をテストするための2つのケースが書かれています。</w:t>
      </w:r>
    </w:p>
    <w:p w:rsidR="001B20EE" w:rsidRDefault="00000000">
      <w:pPr>
        <w:keepLines/>
        <w:rPr>
          <w:rFonts w:eastAsiaTheme="minorEastAsia"/>
          <w:lang w:eastAsia="ja-JP"/>
        </w:rPr>
      </w:pPr>
      <w:r>
        <w:rPr>
          <w:lang w:eastAsia="ja-JP"/>
        </w:rPr>
        <w:t xml:space="preserve">1つ目は貸出申請の例です。職員番号「Z-17」から、「備品B-03を、10月23日の9時から16時まで社内で利用したい」という申請が届いています。</w:t>
      </w:r>
    </w:p>
    <w:p w:rsidR="001B20EE" w:rsidRDefault="00000000">
      <w:pPr>
        <w:keepLines/>
        <w:rPr>
          <w:rFonts w:eastAsiaTheme="minorEastAsia"/>
          <w:lang w:eastAsia="ja-JP"/>
        </w:rPr>
      </w:pPr>
      <w:r>
        <w:rPr>
          <w:lang w:eastAsia="ja-JP"/>
        </w:rPr>
        <w:t xml:space="preserve">2つ目は、別の利用者からの返却時の例です。カメラ本体と充電器は返却されましたが、「ケーブルが見当たらない」という申告がありました。</w:t>
      </w:r>
    </w:p>
    <w:p w:rsidR="001B20EE" w:rsidRDefault="00000000">
      <w:pPr>
        <w:keepLines/>
        <w:rPr>
          <w:rFonts w:eastAsiaTheme="minorEastAsia"/>
          <w:lang w:eastAsia="ja-JP"/>
        </w:rPr>
      </w:pPr>
      <w:r>
        <w:rPr>
          <w:lang w:eastAsia="ja-JP"/>
        </w:rPr>
        <w:t xml:space="preserve">管理担当からは、付属品が不足している場合はステータスを「確認中」にして次の貸出を止め、管理担当へ連絡するよう指示が出ています。受付担当者の自己判断で不足を見過ごしたり、逆に「紛失」と決めつけたりしてはいけません。</w:t>
      </w:r>
    </w:p>
    <w:p w:rsidR="001B20EE" w:rsidRDefault="00000000">
      <w:pPr>
        <w:keepLines/>
        <w:rPr>
          <w:rFonts w:eastAsiaTheme="minorEastAsia"/>
          <w:lang w:eastAsia="ja-JP"/>
        </w:rPr>
      </w:pPr>
      <w:r>
        <w:rPr>
          <w:lang w:eastAsia="ja-JP"/>
        </w:rPr>
        <w:t xml:space="preserve">ここまで3つの資料を確認しました。次のスライドから4つの演習に取り組みます。</w:t>
      </w:r>
    </w:p>
    <w:p w:rsidR="001A1294" w:rsidRDefault="00000000">
      <w:pPr>
        <w:pStyle w:val="1"/>
        <w:rPr>
          <w:lang w:eastAsia="ja-JP"/>
        </w:rPr>
        <w:keepNext/>
      </w:pPr>
      <w:r>
        <w:rPr>
          <w:rFonts w:ascii="Arial Unicode MS" w:eastAsia="Arial Unicode MS" w:hAnsi="Arial Unicode MS"/>
          <w:lang w:eastAsia="ja-JP"/>
        </w:rPr>
        <w:t xml:space="preserve">S60｜演習1｜作業の前提と分岐条件を整理する</w:t>
      </w:r>
    </w:p>
    <w:p w:rsidR="001B20EE" w:rsidRDefault="00000000">
      <w:pPr>
        <w:keepLines/>
        <w:rPr>
          <w:rFonts w:eastAsiaTheme="minorEastAsia"/>
          <w:lang w:eastAsia="ja-JP"/>
        </w:rPr>
      </w:pPr>
      <w:r>
        <w:rPr>
          <w:lang w:eastAsia="ja-JP"/>
        </w:rPr>
        <w:t xml:space="preserve">演習1です。手順書を書く前の準備として、「作業の開始条件」「必要な資料」「確認する項目」「貸出を止める条件」、そして「完了条件」を書き出しましょう。</w:t>
      </w:r>
    </w:p>
    <w:p w:rsidR="001B20EE" w:rsidRDefault="00000000">
      <w:pPr>
        <w:keepLines/>
        <w:rPr>
          <w:rFonts w:eastAsiaTheme="minorEastAsia"/>
          <w:lang w:eastAsia="ja-JP"/>
        </w:rPr>
      </w:pPr>
      <w:r>
        <w:rPr>
          <w:lang w:eastAsia="ja-JP"/>
        </w:rPr>
        <w:t xml:space="preserve">貸出を受け付けるときと、返却を受け付けるときでは、確認する内容も完了の条件も異なります。Z-17の貸出申請と、別利用者のケーブル不足の返却例を混ぜずに、それぞれどの条件なら進めてよく、どの条件なら止めるのかを資料IDとともに整理してください。</w:t>
      </w:r>
    </w:p>
    <w:p w:rsidR="001B20EE" w:rsidRDefault="00000000">
      <w:pPr>
        <w:keepLines/>
        <w:rPr>
          <w:rFonts w:eastAsiaTheme="minorEastAsia"/>
          <w:lang w:eastAsia="ja-JP"/>
        </w:rPr>
      </w:pPr>
      <w:r>
        <w:rPr>
          <w:lang w:eastAsia="ja-JP"/>
        </w:rPr>
        <w:t xml:space="preserve">それでは、ここで動画を一時停止して演習1に取り組んでください。記入が終わったら動画を再生し、別PDFの「演習の解答と解説（演習1）」を開いて確認しましょう。</w:t>
      </w:r>
    </w:p>
    <w:p w:rsidR="001A1294" w:rsidRDefault="00000000">
      <w:pPr>
        <w:pStyle w:val="1"/>
        <w:rPr>
          <w:lang w:eastAsia="ja-JP"/>
        </w:rPr>
        <w:keepNext/>
      </w:pPr>
      <w:r>
        <w:rPr>
          <w:rFonts w:ascii="Arial Unicode MS" w:eastAsia="Arial Unicode MS" w:hAnsi="Arial Unicode MS"/>
          <w:lang w:eastAsia="ja-JP"/>
        </w:rPr>
        <w:t xml:space="preserve">S61｜演習2｜再現できる手順書をAIへ依頼する</w:t>
      </w:r>
    </w:p>
    <w:p w:rsidR="001B20EE" w:rsidRDefault="00000000">
      <w:pPr>
        <w:keepLines/>
        <w:rPr>
          <w:rFonts w:eastAsiaTheme="minorEastAsia"/>
          <w:lang w:eastAsia="ja-JP"/>
        </w:rPr>
      </w:pPr>
      <w:r>
        <w:rPr>
          <w:lang w:eastAsia="ja-JP"/>
        </w:rPr>
        <w:t xml:space="preserve">続いて演習2では、AIに「貸出手順書」と「返却手順書」の下書きを作らせるための「指示文（プロンプト）」を作成します。</w:t>
      </w:r>
    </w:p>
    <w:p w:rsidR="001B20EE" w:rsidRDefault="00000000">
      <w:pPr>
        <w:keepLines/>
        <w:rPr>
          <w:rFonts w:eastAsiaTheme="minorEastAsia"/>
          <w:lang w:eastAsia="ja-JP"/>
        </w:rPr>
      </w:pPr>
      <w:r>
        <w:rPr>
          <w:lang w:eastAsia="ja-JP"/>
        </w:rPr>
        <w:t xml:space="preserve">初めての担当者でも迷わないよう、「1つの手順につき1つの動作」を基本とし、「何を確認し、どうなれば次へ進み、例外のときはどう止めるか」をセットで書かせるよう指示してください。</w:t>
      </w:r>
    </w:p>
    <w:p w:rsidR="001B20EE" w:rsidRDefault="00000000">
      <w:pPr>
        <w:keepLines/>
        <w:rPr>
          <w:rFonts w:eastAsiaTheme="minorEastAsia"/>
          <w:lang w:eastAsia="ja-JP"/>
        </w:rPr>
      </w:pPr>
      <w:r>
        <w:rPr>
          <w:lang w:eastAsia="ja-JP"/>
        </w:rPr>
        <w:t xml:space="preserve">また、「適切に処理する」といった曖昧な表現や、原資料にない画面のボタン名を推測で書かないよう禁止事項も明記しましょう。</w:t>
      </w:r>
    </w:p>
    <w:p w:rsidR="001B20EE" w:rsidRDefault="00000000">
      <w:pPr>
        <w:keepLines/>
        <w:rPr>
          <w:rFonts w:eastAsiaTheme="minorEastAsia"/>
          <w:lang w:eastAsia="ja-JP"/>
        </w:rPr>
      </w:pPr>
      <w:r>
        <w:rPr>
          <w:lang w:eastAsia="ja-JP"/>
        </w:rPr>
        <w:t xml:space="preserve">それでは、ここで動画を一時停止して指示文を作成してください。書き終えたら動画を再生し、別PDFの「演習の解答と解説（演習2）」と見比べて確認しましょう。</w:t>
      </w:r>
    </w:p>
    <w:p w:rsidR="001A1294" w:rsidRDefault="00000000">
      <w:pPr>
        <w:pStyle w:val="1"/>
        <w:rPr>
          <w:lang w:eastAsia="ja-JP"/>
        </w:rPr>
        <w:keepNext/>
      </w:pPr>
      <w:r>
        <w:rPr>
          <w:rFonts w:ascii="Arial Unicode MS" w:eastAsia="Arial Unicode MS" w:hAnsi="Arial Unicode MS"/>
          <w:lang w:eastAsia="ja-JP"/>
        </w:rPr>
        <w:t xml:space="preserve">S62｜演習3｜実行できない手順を見つける</w:t>
      </w:r>
    </w:p>
    <w:p w:rsidR="001B20EE" w:rsidRDefault="00000000">
      <w:pPr>
        <w:keepLines/>
        <w:rPr>
          <w:rFonts w:eastAsiaTheme="minorEastAsia"/>
          <w:lang w:eastAsia="ja-JP"/>
        </w:rPr>
      </w:pPr>
      <w:r>
        <w:rPr>
          <w:lang w:eastAsia="ja-JP"/>
        </w:rPr>
        <w:t xml:space="preserve">演習3です。画面の左側にある「AI出力例」を読んでみてください。</w:t>
      </w:r>
    </w:p>
    <w:p w:rsidR="001B20EE" w:rsidRDefault="00000000">
      <w:pPr>
        <w:keepLines/>
        <w:rPr>
          <w:rFonts w:eastAsiaTheme="minorEastAsia"/>
          <w:lang w:eastAsia="ja-JP"/>
        </w:rPr>
      </w:pPr>
      <w:r>
        <w:rPr>
          <w:lang w:eastAsia="ja-JP"/>
        </w:rPr>
        <w:t xml:space="preserve">一見すると短い手順にまとまっていますが、曖昧で作業できない表現や、予約・事前承認・付属品確認のルールに違反する指示、さらには資料に存在しないボタン名まで含まれています。</w:t>
      </w:r>
    </w:p>
    <w:p w:rsidR="001B20EE" w:rsidRDefault="00000000">
      <w:pPr>
        <w:keepLines/>
        <w:rPr>
          <w:rFonts w:eastAsiaTheme="minorEastAsia"/>
          <w:lang w:eastAsia="ja-JP"/>
        </w:rPr>
      </w:pPr>
      <w:r>
        <w:rPr>
          <w:lang w:eastAsia="ja-JP"/>
        </w:rPr>
        <w:t xml:space="preserve">初めて担当する人がこの手順書を読んだらどう動いてしまうかを想像しながら、原資料と照らし合わせてみてください。</w:t>
      </w:r>
    </w:p>
    <w:p w:rsidR="001B20EE" w:rsidRDefault="00000000">
      <w:pPr>
        <w:keepLines/>
        <w:rPr>
          <w:rFonts w:eastAsiaTheme="minorEastAsia"/>
          <w:lang w:eastAsia="ja-JP"/>
        </w:rPr>
      </w:pPr>
      <w:r>
        <w:rPr>
          <w:lang w:eastAsia="ja-JP"/>
        </w:rPr>
        <w:t xml:space="preserve">それでは、ここで動画を一時停止し、問題箇所を4つ以上見つけて「どこが問題か・根拠資料ID・どう修正するか」を記録してください。終わったら動画を再生し、別PDFの「演習の解答と解説（演習3）」で5つのチェックポイントを確認しましょう。</w:t>
      </w:r>
    </w:p>
    <w:p w:rsidR="001A1294" w:rsidRDefault="00000000">
      <w:pPr>
        <w:pStyle w:val="1"/>
        <w:rPr>
          <w:lang w:eastAsia="ja-JP"/>
        </w:rPr>
        <w:keepNext/>
      </w:pPr>
      <w:r>
        <w:rPr>
          <w:rFonts w:ascii="Arial Unicode MS" w:eastAsia="Arial Unicode MS" w:hAnsi="Arial Unicode MS"/>
          <w:lang w:eastAsia="ja-JP"/>
        </w:rPr>
        <w:t xml:space="preserve">S63｜演習4｜手順書を作り、2つのケースで確かめる</w:t>
      </w:r>
    </w:p>
    <w:p w:rsidR="001B20EE" w:rsidRDefault="00000000">
      <w:pPr>
        <w:keepLines/>
        <w:rPr>
          <w:rFonts w:eastAsiaTheme="minorEastAsia"/>
          <w:lang w:eastAsia="ja-JP"/>
        </w:rPr>
      </w:pPr>
      <w:r>
        <w:rPr>
          <w:lang w:eastAsia="ja-JP"/>
        </w:rPr>
        <w:t xml:space="preserve">最後の演習4では、これまでの照合結果をもとに、「貸出手順書」と「返却手順書」を完成させます。</w:t>
      </w:r>
    </w:p>
    <w:p w:rsidR="001B20EE" w:rsidRDefault="00000000">
      <w:pPr>
        <w:keepLines/>
        <w:rPr>
          <w:rFonts w:eastAsiaTheme="minorEastAsia"/>
          <w:lang w:eastAsia="ja-JP"/>
        </w:rPr>
      </w:pPr>
      <w:r>
        <w:rPr>
          <w:lang w:eastAsia="ja-JP"/>
        </w:rPr>
        <w:t xml:space="preserve">手順書ができたら、そのまま終わりにせず、E06-03にあった「Z-17の貸出申請」と「ケーブル不足の返却例」の2つのケースを実際に上から順番に当てはめて、迷う箇所や行き止まりがないか模擬実行（テスト）を行ってください。</w:t>
      </w:r>
    </w:p>
    <w:p w:rsidR="001B20EE" w:rsidRDefault="00000000">
      <w:pPr>
        <w:keepLines/>
        <w:rPr>
          <w:rFonts w:eastAsiaTheme="minorEastAsia"/>
          <w:lang w:eastAsia="ja-JP"/>
        </w:rPr>
      </w:pPr>
      <w:r>
        <w:rPr>
          <w:lang w:eastAsia="ja-JP"/>
        </w:rPr>
        <w:t xml:space="preserve">それでは、ここで動画を一時停止して手順書と模擬実行の記録を完成させてください。仕上げたら動画を再生し、別PDFの「演習の解答と解説（演習4）」を開いて最終確認しましょう。</w:t>
      </w:r>
    </w:p>
    <w:p w:rsidR="001A1294" w:rsidRDefault="00000000">
      <w:pPr>
        <w:pStyle w:val="1"/>
        <w:rPr>
          <w:lang w:eastAsia="ja-JP"/>
        </w:rPr>
        <w:keepNext/>
      </w:pPr>
      <w:r>
        <w:rPr>
          <w:rFonts w:ascii="Arial Unicode MS" w:eastAsia="Arial Unicode MS" w:hAnsi="Arial Unicode MS"/>
          <w:lang w:eastAsia="ja-JP"/>
        </w:rPr>
        <w:t xml:space="preserve">S64｜確認問題1〜4｜前提と手順</w:t>
      </w:r>
    </w:p>
    <w:p w:rsidR="001B20EE" w:rsidRDefault="00000000">
      <w:pPr>
        <w:keepLines/>
        <w:rPr>
          <w:rFonts w:eastAsiaTheme="minorEastAsia"/>
          <w:lang w:eastAsia="ja-JP"/>
        </w:rPr>
      </w:pPr>
      <w:r>
        <w:rPr>
          <w:lang w:eastAsia="ja-JP"/>
        </w:rPr>
        <w:t xml:space="preserve">左側の問1・問2は「適切に確認」で足りるか、開始条件と完了条件を書く理由を尋ねています。右側の問3・問4は版番号と最新版の関係、資料にないボタンの扱いです。ここで動画を一時停止し、問1から4まで答えを記録してから再生してください。</w:t>
      </w:r>
    </w:p>
    <w:p w:rsidR="001B20EE" w:rsidRDefault="00000000">
      <w:pPr>
        <w:keepLines/>
        <w:rPr>
          <w:rFonts w:eastAsiaTheme="minorEastAsia"/>
          <w:lang w:eastAsia="ja-JP"/>
        </w:rPr>
      </w:pPr>
      <w:r>
        <w:rPr>
          <w:lang w:eastAsia="ja-JP"/>
        </w:rPr>
        <w:t xml:space="preserve">問1は、「適切に確認する」と書くだけでは、初めての担当者が作業できる手順書にはなりません。何をどこで確認し、どの結果なら次へ進めるか、不一致ならどうするかを示します。問2は、いつ始められ、どの結果を確認すれば終了できるかを揃えるためです。たとえば「対象月と受付記録を照合する」のように対象を明示し、「一致すれば次へ、不一致なら保留」の結果まで示すと、曖昧な動詞を手順に直せます。</w:t>
      </w:r>
    </w:p>
    <w:p w:rsidR="001B20EE" w:rsidRDefault="00000000">
      <w:pPr>
        <w:keepLines/>
        <w:rPr>
          <w:rFonts w:eastAsiaTheme="minorEastAsia"/>
          <w:lang w:eastAsia="ja-JP"/>
        </w:rPr>
      </w:pPr>
      <w:r>
        <w:rPr>
          <w:lang w:eastAsia="ja-JP"/>
        </w:rPr>
        <w:t xml:space="preserve">開始条件がないと、必要資料や権限が不足したまま作業へ入るおそれがあります。完了条件がないと、記録をつけただけで引渡しまで済んだと誤解されることがあります。業務に応じて、必要項目の記録に加え、実物との照合や引渡し状態まで確認できたことを終了条件にします。</w:t>
      </w:r>
    </w:p>
    <w:p w:rsidR="001B20EE" w:rsidRDefault="00000000">
      <w:pPr>
        <w:keepLines/>
        <w:rPr>
          <w:rFonts w:eastAsiaTheme="minorEastAsia"/>
          <w:lang w:eastAsia="ja-JP"/>
        </w:rPr>
      </w:pPr>
      <w:r>
        <w:rPr>
          <w:lang w:eastAsia="ja-JP"/>
        </w:rPr>
        <w:t xml:space="preserve">問3は、版番号が大きいだけでは、最新版だと判断できません。R06-03のv3は名前が9月でも内容は2026年8月で、責任者確認も未確認です。内容・対象月・確認記録を照合し、最新版の扱いは管理担当が確定します。</w:t>
      </w:r>
    </w:p>
    <w:p w:rsidR="001B20EE" w:rsidRDefault="00000000">
      <w:pPr>
        <w:keepLines/>
        <w:rPr>
          <w:rFonts w:eastAsiaTheme="minorEastAsia"/>
          <w:lang w:eastAsia="ja-JP"/>
        </w:rPr>
      </w:pPr>
      <w:r>
        <w:rPr>
          <w:lang w:eastAsia="ja-JP"/>
        </w:rPr>
        <w:t xml:space="preserve">問4は、実際の画面に存在することを確かめるまでは採用しません。E06資料は画面のボタン名を指定していません。必要な動作は書き、操作名は確認事項に残します。次の問では予約の重なりと承認、不足時の停止を確認します。</w:t>
      </w:r>
    </w:p>
    <w:p w:rsidR="001A1294" w:rsidRDefault="00000000">
      <w:pPr>
        <w:pStyle w:val="1"/>
        <w:rPr>
          <w:lang w:eastAsia="ja-JP"/>
        </w:rPr>
        <w:keepNext/>
      </w:pPr>
      <w:r>
        <w:rPr>
          <w:rFonts w:ascii="Arial Unicode MS" w:eastAsia="Arial Unicode MS" w:hAnsi="Arial Unicode MS"/>
          <w:lang w:eastAsia="ja-JP"/>
        </w:rPr>
        <w:t xml:space="preserve">S65｜確認問題5〜7｜例外と模擬実行</w:t>
      </w:r>
    </w:p>
    <w:p w:rsidR="001B20EE" w:rsidRDefault="00000000">
      <w:pPr>
        <w:keepLines/>
        <w:rPr>
          <w:rFonts w:eastAsiaTheme="minorEastAsia"/>
          <w:lang w:eastAsia="ja-JP"/>
        </w:rPr>
      </w:pPr>
      <w:r>
        <w:rPr>
          <w:lang w:eastAsia="ja-JP"/>
        </w:rPr>
        <w:t xml:space="preserve">左側の問5・問6は、予約が重なっても早く返る見込みなら貸し出せるか、社外持出しを事後承認にできるかです。右側の問7は、ケーブル不明の返却を貸出可としてよいかを尋ねています。ここで動画を一時停止し、三問の答えを書いてから再生してください。</w:t>
      </w:r>
    </w:p>
    <w:p w:rsidR="001B20EE" w:rsidRDefault="00000000">
      <w:pPr>
        <w:keepLines/>
        <w:rPr>
          <w:rFonts w:eastAsiaTheme="minorEastAsia"/>
          <w:lang w:eastAsia="ja-JP"/>
        </w:rPr>
      </w:pPr>
      <w:r>
        <w:rPr>
          <w:lang w:eastAsia="ja-JP"/>
        </w:rPr>
        <w:t xml:space="preserve">問5は、貸し出さずに管理担当へ相談します。E06-01では予約期間が重なれば貸し出さないとあります。早く返却される予想は、現在確認できる予約条件を置き換えません。なお、実際のZ-17申請では予約が重なりません。問5は「もし重なる場合」という設問の条件に従って答え、実例と仮定を混同しないことも確認します。</w:t>
      </w:r>
    </w:p>
    <w:p w:rsidR="001B20EE" w:rsidRDefault="00000000">
      <w:pPr>
        <w:keepLines/>
        <w:rPr>
          <w:rFonts w:eastAsiaTheme="minorEastAsia"/>
          <w:lang w:eastAsia="ja-JP"/>
        </w:rPr>
      </w:pPr>
      <w:r>
        <w:rPr>
          <w:lang w:eastAsia="ja-JP"/>
        </w:rPr>
        <w:t xml:space="preserve">問6は、事後承認にはできません。社外持出しは事前承認が必要で、未確認なら受付を保留します。承認を得る前に持ち出して、後から許可を記録する順番にはできません。</w:t>
      </w:r>
    </w:p>
    <w:p w:rsidR="001B20EE" w:rsidRDefault="00000000">
      <w:pPr>
        <w:keepLines/>
        <w:rPr>
          <w:rFonts w:eastAsiaTheme="minorEastAsia"/>
          <w:lang w:eastAsia="ja-JP"/>
        </w:rPr>
      </w:pPr>
      <w:r>
        <w:rPr>
          <w:lang w:eastAsia="ja-JP"/>
        </w:rPr>
        <w:t xml:space="preserve">問7は、貸出可として扱ってはいけません。別利用者の返却例でケーブルが見当たらない場合は、確認中として次の貸出を止め、管理担当へ連絡します。不足を無視せず、紛失と独断で確定もしません。これはZ-17の貸出申請とは別の例です。</w:t>
      </w:r>
    </w:p>
    <w:p w:rsidR="001B20EE" w:rsidRDefault="00000000">
      <w:pPr>
        <w:keepLines/>
        <w:rPr>
          <w:rFonts w:eastAsiaTheme="minorEastAsia"/>
          <w:lang w:eastAsia="ja-JP"/>
        </w:rPr>
      </w:pPr>
      <w:r>
        <w:rPr>
          <w:lang w:eastAsia="ja-JP"/>
        </w:rPr>
        <w:t xml:space="preserve">三問とも、予測ではなく原資料にある条件から行動を選ぶ問題です。予約重複、事前承認、付属品不足という別々の停止理由が、通常経路へ戻る前に処理されているかを確認します。次は模擬実行、AIを使わない練習、使用前確認を確かめます。</w:t>
      </w:r>
    </w:p>
    <w:p w:rsidR="001A1294" w:rsidRDefault="00000000">
      <w:pPr>
        <w:pStyle w:val="1"/>
        <w:rPr>
          <w:lang w:eastAsia="ja-JP"/>
        </w:rPr>
        <w:keepNext/>
      </w:pPr>
      <w:r>
        <w:rPr>
          <w:rFonts w:ascii="Arial Unicode MS" w:eastAsia="Arial Unicode MS" w:hAnsi="Arial Unicode MS"/>
          <w:lang w:eastAsia="ja-JP"/>
        </w:rPr>
        <w:t xml:space="preserve">S66｜確認問題8〜10｜使用と更新</w:t>
      </w:r>
    </w:p>
    <w:p w:rsidR="001B20EE" w:rsidRDefault="00000000">
      <w:pPr>
        <w:keepLines/>
        <w:rPr>
          <w:rFonts w:eastAsiaTheme="minorEastAsia"/>
          <w:lang w:eastAsia="ja-JP"/>
        </w:rPr>
      </w:pPr>
      <w:r>
        <w:rPr>
          <w:lang w:eastAsia="ja-JP"/>
        </w:rPr>
        <w:t xml:space="preserve">左側の問8・問9は、模擬実行と実操作の違い、AIを利用できない場合の練習方法です。右側の問10は、共有前に人が確かめることを尋ねています。ここで動画を一時停止し、問8から10の答えを記録してから再生してください。</w:t>
      </w:r>
    </w:p>
    <w:p w:rsidR="001B20EE" w:rsidRDefault="00000000">
      <w:pPr>
        <w:keepLines/>
        <w:rPr>
          <w:rFonts w:eastAsiaTheme="minorEastAsia"/>
          <w:lang w:eastAsia="ja-JP"/>
        </w:rPr>
      </w:pPr>
      <w:r>
        <w:rPr>
          <w:lang w:eastAsia="ja-JP"/>
        </w:rPr>
        <w:t xml:space="preserve">問8は、模擬実行で手順をたどれても、実際の操作を確認済みということにはなりません。模擬実行では教材の条件を手順に当てはめ、通常や例外の経路をたどります。現行環境の画面、操作権限、記録方法は別に確かめます。</w:t>
      </w:r>
    </w:p>
    <w:p w:rsidR="001B20EE" w:rsidRDefault="00000000">
      <w:pPr>
        <w:keepLines/>
        <w:rPr>
          <w:rFonts w:eastAsiaTheme="minorEastAsia"/>
          <w:lang w:eastAsia="ja-JP"/>
        </w:rPr>
      </w:pPr>
      <w:r>
        <w:rPr>
          <w:lang w:eastAsia="ja-JP"/>
        </w:rPr>
        <w:t xml:space="preserve">問9は、原資料と教材の出力例を使って、照合・修正・手順書の作成・模擬実行を練習します。AIを操作できることだけではなく、資料の根拠から通常と例外をたどれるかを練習できます。</w:t>
      </w:r>
    </w:p>
    <w:p w:rsidR="001B20EE" w:rsidRDefault="00000000">
      <w:pPr>
        <w:keepLines/>
        <w:rPr>
          <w:rFonts w:eastAsiaTheme="minorEastAsia"/>
          <w:lang w:eastAsia="ja-JP"/>
        </w:rPr>
      </w:pPr>
      <w:r>
        <w:rPr>
          <w:lang w:eastAsia="ja-JP"/>
        </w:rPr>
        <w:t xml:space="preserve">問10は、共有前に原資料・現行ルール・実操作を照合し、通常と例外を模擬実行したうえで、管理担当の確認と必要な承認を得る」です。適用範囲、版、参照元、更新方法を示し、確認や承認が実際に済んだかを記録します。未確認なら承認済みとして共有しません。</w:t>
      </w:r>
    </w:p>
    <w:p w:rsidR="001B20EE" w:rsidRDefault="00000000">
      <w:pPr>
        <w:keepLines/>
        <w:rPr>
          <w:rFonts w:eastAsiaTheme="minorEastAsia"/>
          <w:lang w:eastAsia="ja-JP"/>
        </w:rPr>
      </w:pPr>
      <w:r>
        <w:rPr>
          <w:lang w:eastAsia="ja-JP"/>
        </w:rPr>
        <w:t xml:space="preserve">教材で手順を読めたことと、職場で使用してよいことは異なります。使用前確認で未解決の操作や権限が見つかった場合は、確認を終えてから共有します。最後の画面では、最初の1業務に適用するときの進め方をまとめます。</w:t>
      </w:r>
    </w:p>
    <w:p w:rsidR="001A1294" w:rsidRDefault="00000000">
      <w:pPr>
        <w:pStyle w:val="1"/>
        <w:rPr>
          <w:lang w:eastAsia="ja-JP"/>
        </w:rPr>
        <w:keepNext/>
      </w:pPr>
      <w:r>
        <w:rPr>
          <w:rFonts w:ascii="Arial Unicode MS" w:eastAsia="Arial Unicode MS" w:hAnsi="Arial Unicode MS"/>
          <w:lang w:eastAsia="ja-JP"/>
        </w:rPr>
        <w:t xml:space="preserve">S67｜最初の1業務を、通常と例外でたどる</w:t>
      </w:r>
    </w:p>
    <w:p w:rsidR="001B20EE" w:rsidRDefault="00000000">
      <w:pPr>
        <w:keepLines/>
        <w:rPr>
          <w:rFonts w:eastAsiaTheme="minorEastAsia"/>
          <w:lang w:eastAsia="ja-JP"/>
        </w:rPr>
      </w:pPr>
      <w:r>
        <w:rPr>
          <w:lang w:eastAsia="ja-JP"/>
        </w:rPr>
        <w:t xml:space="preserve">左側の「作る手順」は、対象を絞り、前提、動作、分岐、記録、完了条件を揃える流れです。最初から広い業務全体を説明するのではなく、初めての人が再現できる一つの仕事を切り出し、何を始まりと終わりにするかを決めます。</w:t>
      </w:r>
    </w:p>
    <w:p w:rsidR="001B20EE" w:rsidRDefault="00000000">
      <w:pPr>
        <w:keepLines/>
        <w:rPr>
          <w:rFonts w:eastAsiaTheme="minorEastAsia"/>
          <w:lang w:eastAsia="ja-JP"/>
        </w:rPr>
      </w:pPr>
      <w:r>
        <w:rPr>
          <w:lang w:eastAsia="ja-JP"/>
        </w:rPr>
        <w:t xml:space="preserve">右側の「使い続ける」では、模擬実行で修正し、実環境と現行ルールを確認して、管理者と版を明示して更新します。最初の案ができた時点で完成とはせず、通常例と例外例をたどり、記録や分岐が機能するかを見直します。適用する職場のルールや記録方法が異なる場合は、過去の教材の条件を移さず、対象業務の資料を改めて確認します。</w:t>
      </w:r>
    </w:p>
    <w:p w:rsidR="001B20EE" w:rsidRDefault="00000000">
      <w:pPr>
        <w:keepLines/>
        <w:rPr>
          <w:rFonts w:eastAsiaTheme="minorEastAsia"/>
          <w:lang w:eastAsia="ja-JP"/>
        </w:rPr>
      </w:pPr>
      <w:r>
        <w:rPr>
          <w:lang w:eastAsia="ja-JP"/>
        </w:rPr>
        <w:t xml:space="preserve">共有前には、手順の対象と版、根拠資料、現行の操作や権限、必要な確認・承認の状態を人が確かめます。手順書の更新では、変更箇所と理由、影響する例外経路を残し、職場で確認した方法に従って現行版を使う人へ伝えます。担当者が作った案と、現行ルールに照らして確認された手順、承認後に共有される版も別の状態です。使い始めた後にルールや確認方法が変われば、影響する分岐を見直し、更新した版と確認状態を改めて示します。変更の影響が分からなければ、旧版のまま使えると判断せず確認します。</w:t>
      </w:r>
    </w:p>
    <w:p w:rsidR="001B20EE" w:rsidRDefault="00000000">
      <w:pPr>
        <w:keepLines/>
        <w:rPr>
          <w:rFonts w:eastAsiaTheme="minorEastAsia"/>
          <w:lang w:eastAsia="ja-JP"/>
        </w:rPr>
      </w:pPr>
      <w:r>
        <w:rPr>
          <w:lang w:eastAsia="ja-JP"/>
        </w:rPr>
        <w:t xml:space="preserve">この講座で持ち帰るのは、架空の備品名やボタン名ではありません。資料を根拠に手順を作り、通常と例外の両方で確かめ、分からない条件を確認できる人へつなぐ方法です。小さな範囲から、使う人と一緒にたどれる手順書へ整えてください。</w:t>
      </w:r>
    </w:p>
    <w:sectPr w:rsidR="001A1294" w:rsidSect="00034616">
      <w:headerReference w:type="default" r:id="rId8"/>
      <w:footerReference w:type="default" r:id="rId9"/>
      <w:pgSz w:w="11906" w:h="16838"/>
      <w:pgMar w:top="907" w:right="964" w:bottom="907" w:left="96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F9F8E" w14:textId="77777777" w:rsidR="004446A0" w:rsidRDefault="004446A0">
      <w:pPr>
        <w:spacing w:after="0" w:line="240" w:lineRule="auto"/>
      </w:pPr>
      <w:r>
        <w:separator/>
      </w:r>
    </w:p>
  </w:endnote>
  <w:endnote w:type="continuationSeparator" w:id="0">
    <w:p w14:paraId="7C71F756" w14:textId="77777777" w:rsidR="004446A0" w:rsidRDefault="00444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917F8" w14:textId="77777777" w:rsidR="001A1294" w:rsidRDefault="00000000">
    <w:pPr>
      <w:pStyle w:val="a7"/>
      <w:jc w:val="right"/>
      <w:rPr>
        <w:lang w:eastAsia="ja-JP"/>
      </w:rPr>
    </w:pPr>
    <w:r>
      <w:rPr>
        <w:color w:val="647988"/>
        <w:sz w:val="16"/>
        <w:lang w:eastAsia="ja-JP"/>
      </w:rPr>
      <w:t xml:space="preserve">架空データ｜原資料照合｜人が最終確認    </w:t>
    </w:r>
    <w:r>
      <w:rPr>
        <w:color w:val="647988"/>
        <w:sz w:val="17"/>
      </w:rPr>
      <w:fldChar w:fldCharType="begin"/>
    </w:r>
    <w:r>
      <w:rPr>
        <w:color w:val="647988"/>
        <w:sz w:val="17"/>
        <w:lang w:eastAsia="ja-JP"/>
      </w:rPr>
      <w:instrText xml:space="preserve"> PAGE </w:instrText>
    </w:r>
    <w:r w:rsidR="001B20EE">
      <w:rPr>
        <w:color w:val="647988"/>
        <w:sz w:val="17"/>
      </w:rPr>
      <w:fldChar w:fldCharType="separate"/>
    </w:r>
    <w:r w:rsidR="001B20EE">
      <w:rPr>
        <w:noProof/>
        <w:color w:val="647988"/>
        <w:sz w:val="17"/>
        <w:lang w:eastAsia="ja-JP"/>
      </w:rPr>
      <w:t>1</w:t>
    </w:r>
    <w:r>
      <w:rPr>
        <w:color w:val="647988"/>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BC67F" w14:textId="77777777" w:rsidR="004446A0" w:rsidRDefault="004446A0">
      <w:pPr>
        <w:spacing w:after="0" w:line="240" w:lineRule="auto"/>
      </w:pPr>
      <w:r>
        <w:separator/>
      </w:r>
    </w:p>
  </w:footnote>
  <w:footnote w:type="continuationSeparator" w:id="0">
    <w:p w14:paraId="33D60EB1" w14:textId="77777777" w:rsidR="004446A0" w:rsidRDefault="004446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D8C77" w14:textId="77777777" w:rsidR="001A1294" w:rsidRDefault="00000000">
    <w:pPr>
      <w:pStyle w:val="a5"/>
      <w:rPr>
        <w:lang w:eastAsia="ja-JP"/>
      </w:rPr>
    </w:pPr>
    <w:r>
      <w:rPr>
        <w:b/>
        <w:color w:val="0B6F6B"/>
        <w:sz w:val="17"/>
        <w:lang w:eastAsia="ja-JP"/>
      </w:rPr>
      <w:t>マニュアル・手順書を作る　ナレーション台本 読み上げ本文のみ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73073670">
    <w:abstractNumId w:val="8"/>
  </w:num>
  <w:num w:numId="2" w16cid:durableId="1993944416">
    <w:abstractNumId w:val="6"/>
  </w:num>
  <w:num w:numId="3" w16cid:durableId="1262298186">
    <w:abstractNumId w:val="5"/>
  </w:num>
  <w:num w:numId="4" w16cid:durableId="796291454">
    <w:abstractNumId w:val="4"/>
  </w:num>
  <w:num w:numId="5" w16cid:durableId="1901939964">
    <w:abstractNumId w:val="7"/>
  </w:num>
  <w:num w:numId="6" w16cid:durableId="730154852">
    <w:abstractNumId w:val="3"/>
  </w:num>
  <w:num w:numId="7" w16cid:durableId="883565415">
    <w:abstractNumId w:val="2"/>
  </w:num>
  <w:num w:numId="8" w16cid:durableId="1502164886">
    <w:abstractNumId w:val="1"/>
  </w:num>
  <w:num w:numId="9" w16cid:durableId="1013917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294"/>
    <w:rsid w:val="001B20EE"/>
    <w:rsid w:val="001F5B24"/>
    <w:rsid w:val="0029639D"/>
    <w:rsid w:val="00326F90"/>
    <w:rsid w:val="004446A0"/>
    <w:rsid w:val="008E0B88"/>
    <w:rsid w:val="00AA00A6"/>
    <w:rsid w:val="00AA1D8D"/>
    <w:rsid w:val="00B47730"/>
    <w:rsid w:val="00CB0664"/>
    <w:rsid w:val="00E959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6207CBE"/>
  <w14:defaultImageDpi w14:val="300"/>
  <w15:docId w15:val="{30DFE3CF-CF71-485E-B79D-25479B8C4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300" w:lineRule="auto"/>
    </w:pPr>
    <w:rPr>
      <w:rFonts w:ascii="Arial Unicode MS" w:eastAsia="Arial Unicode MS" w:hAnsi="Arial Unicode MS"/>
      <w:color w:val="203746"/>
    </w:rPr>
  </w:style>
  <w:style w:type="paragraph" w:styleId="1">
    <w:name w:val="heading 1"/>
    <w:basedOn w:val="a1"/>
    <w:next w:val="a1"/>
    <w:link w:val="10"/>
    <w:uiPriority w:val="9"/>
    <w:qFormat/>
    <w:rsid w:val="00FC693F"/>
    <w:pPr>
      <w:keepNext/>
      <w:keepLines/>
      <w:spacing w:before="160" w:after="100"/>
      <w:outlineLvl w:val="0"/>
    </w:pPr>
    <w:rPr>
      <w:rFonts w:asciiTheme="majorHAnsi" w:eastAsiaTheme="majorEastAsia" w:hAnsiTheme="majorHAnsi" w:cstheme="majorBidi"/>
      <w:b/>
      <w:bCs/>
      <w:color w:val="14364F"/>
      <w:sz w:val="3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4364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22</Pages>
  <Words>3496</Words>
  <Characters>19928</Characters>
  <Application>Microsoft Office Word</Application>
  <DocSecurity>0</DocSecurity>
  <Lines>166</Lines>
  <Paragraphs>46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健士郎 大迫</cp:lastModifiedBy>
  <cp:revision>2</cp:revision>
  <dcterms:created xsi:type="dcterms:W3CDTF">2013-12-23T23:15:00Z</dcterms:created>
  <dcterms:modified xsi:type="dcterms:W3CDTF">2026-09-29T04:48:00Z</dcterms:modified>
  <cp:category/>
</cp:coreProperties>
</file>
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94" w:rsidRDefault="00000000">
      <w:pPr>
        <w:pStyle w:val="aa"/>
        <w:rPr>
          <w:lang w:eastAsia="ja-JP"/>
        </w:rPr>
      </w:pPr>
      <w:r>
        <w:rPr>
          <w:lang w:eastAsia="ja-JP"/>
        </w:rPr>
        <w:t xml:space="preserve">顧客対応メール・案内文を作る</w:t>
      </w:r>
    </w:p>
    <w:p w:rsidR="001A1294" w:rsidRDefault="00000000">
      <w:pPr>
        <w:spacing w:after="80"/>
        <w:rPr>
          <w:lang w:eastAsia="ja-JP"/>
        </w:rPr>
      </w:pPr>
      <w:r>
        <w:rPr>
          <w:b/>
          <w:color w:val="0B6F6B"/>
          <w:sz w:val="26"/>
          <w:lang w:eastAsia="ja-JP"/>
        </w:rPr>
        <w:t xml:space="preserve">ナレーション台本 読み上げ本文のみ</w:t>
      </w:r>
    </w:p>
    <w:p w:rsidR="001B20EE" w:rsidRDefault="00000000">
      <w:pPr>
        <w:keepLines/>
        <w:rPr>
          <w:rFonts w:eastAsiaTheme="minorEastAsia"/>
          <w:lang w:eastAsia="ja-JP"/>
        </w:rPr>
      </w:pPr>
      <w:r>
        <w:rPr>
          <w:lang w:eastAsia="ja-JP"/>
        </w:rPr>
        <w:t xml:space="preserve">見出しは読み上げません。各見出しの下にある本文が読み上げ対象です。演習の問題はスライド内、解答例・解説は別PDFで配布します。</w:t>
      </w:r>
    </w:p>
    <w:p w:rsidR="001A1294" w:rsidRDefault="00000000">
      <w:pPr>
        <w:pStyle w:val="1"/>
        <w:rPr>
          <w:lang w:eastAsia="ja-JP"/>
        </w:rPr>
        <w:keepNext/>
      </w:pPr>
      <w:r>
        <w:rPr>
          <w:rFonts w:ascii="Arial Unicode MS" w:eastAsia="Arial Unicode MS" w:hAnsi="Arial Unicode MS"/>
          <w:lang w:eastAsia="ja-JP"/>
        </w:rPr>
        <w:t xml:space="preserve">S01｜顧客対応メール・案内文を作る</w:t>
      </w:r>
    </w:p>
    <w:p w:rsidR="001B20EE" w:rsidRDefault="00000000">
      <w:pPr>
        <w:keepLines/>
        <w:rPr>
          <w:rFonts w:eastAsiaTheme="minorEastAsia"/>
          <w:lang w:eastAsia="ja-JP"/>
        </w:rPr>
      </w:pPr>
      <w:r>
        <w:rPr>
          <w:lang w:eastAsia="ja-JP"/>
        </w:rPr>
        <w:t xml:space="preserve">画面の目標は、相手が内容を理解し、次に取る行動を選べる連絡文を作ることです。この講座では、AIを使って顧客への返信と案内文の下書きを作り、資料と照合して仕上げます。読みやすさに加え、何を伝え、何を依頼し、どこまで約束できるかを整えていきます。</w:t>
      </w:r>
    </w:p>
    <w:p w:rsidR="001B20EE" w:rsidRDefault="00000000">
      <w:pPr>
        <w:keepLines/>
        <w:rPr>
          <w:rFonts w:eastAsiaTheme="minorEastAsia"/>
          <w:lang w:eastAsia="ja-JP"/>
        </w:rPr>
      </w:pPr>
      <w:r>
        <w:rPr>
          <w:lang w:eastAsia="ja-JP"/>
        </w:rPr>
        <w:t xml:space="preserve">扱うのは二つの架空ケースです。前半は、納品書を新しい宛先へ再送してほしいという個別の依頼への一次返信です。後半の演習では、説明会の日程変更を知らせ、参加できるかを返信してもらう案内文を作ります。対象も確認する条件も異なるため、資料IDを付けて区別します。</w:t>
      </w:r>
    </w:p>
    <w:p w:rsidR="001B20EE" w:rsidRDefault="00000000">
      <w:pPr>
        <w:keepLines/>
        <w:rPr>
          <w:rFonts w:eastAsiaTheme="minorEastAsia"/>
          <w:lang w:eastAsia="ja-JP"/>
        </w:rPr>
      </w:pPr>
      <w:r>
        <w:rPr>
          <w:lang w:eastAsia="ja-JP"/>
        </w:rPr>
        <w:t xml:space="preserve">この講座でいう一次返信は、依頼を受け取ったことを伝え、確認が必要な点を尋ねる段階の返信です。書類を再送するメールとは分けて考えてください。また、相手に送る本文と、社内で原資料へ戻るための照合表も用意します。本文を短くするために、必要な条件まで消してしまわないことが大切です。</w:t>
      </w:r>
    </w:p>
    <w:p w:rsidR="001B20EE" w:rsidRDefault="00000000">
      <w:pPr>
        <w:keepLines/>
        <w:rPr>
          <w:rFonts w:eastAsiaTheme="minorEastAsia"/>
          <w:lang w:eastAsia="ja-JP"/>
        </w:rPr>
      </w:pPr>
      <w:r>
        <w:rPr>
          <w:lang w:eastAsia="ja-JP"/>
        </w:rPr>
        <w:t xml:space="preserve">AIを利用できる方は、職場で認められた環境で教材の架空資料を使います。利用できない方も、教材の出力例を原資料と比べ、同じように修正できます。評価するのは操作の速さではなく、相手が誤解しない内容に整えられたかです。まず、丁寧な文章だけでは足りない場面を見てみましょう。</w:t>
      </w:r>
    </w:p>
    <w:p w:rsidR="001A1294" w:rsidRDefault="00000000">
      <w:pPr>
        <w:pStyle w:val="1"/>
        <w:rPr>
          <w:lang w:eastAsia="ja-JP"/>
        </w:rPr>
        <w:keepNext/>
      </w:pPr>
      <w:r>
        <w:rPr>
          <w:rFonts w:ascii="Arial Unicode MS" w:eastAsia="Arial Unicode MS" w:hAnsi="Arial Unicode MS"/>
          <w:lang w:eastAsia="ja-JP"/>
        </w:rPr>
        <w:t xml:space="preserve">S02｜丁寧な言葉だけでは、相手は動けない</w:t>
      </w:r>
    </w:p>
    <w:p w:rsidR="001B20EE" w:rsidRDefault="00000000">
      <w:pPr>
        <w:keepLines/>
        <w:rPr>
          <w:rFonts w:eastAsiaTheme="minorEastAsia"/>
          <w:lang w:eastAsia="ja-JP"/>
        </w:rPr>
      </w:pPr>
      <w:r>
        <w:rPr>
          <w:lang w:eastAsia="ja-JP"/>
        </w:rPr>
        <w:t xml:space="preserve">左の例は、「お問い合わせありがとうございます。確認のうえ、改めてご連絡します」です。失礼な表現ではありませんが、これを受け取った人は、何を確認しているのか、いつ返事があるのか、自分から何か答える必要があるのかを判断できません。右側には、その判断に必要な三つの情報が示されています。</w:t>
      </w:r>
    </w:p>
    <w:p w:rsidR="001B20EE" w:rsidRDefault="00000000">
      <w:pPr>
        <w:keepLines/>
        <w:rPr>
          <w:rFonts w:eastAsiaTheme="minorEastAsia"/>
          <w:lang w:eastAsia="ja-JP"/>
        </w:rPr>
      </w:pPr>
      <w:r>
        <w:rPr>
          <w:lang w:eastAsia="ja-JP"/>
        </w:rPr>
        <w:t xml:space="preserve">たとえば、申込内容の不足について連絡する場面を考えます。「内容をご確認ください」だけなら、相手は申込全体を見直すかもしれません。「参加人数が未記入のため、人数をご返信ください」と書けば、答える対象が絞れます。これは書き方を考えるための例で、今回の原資料に人数不足があるという意味ではありません。</w:t>
      </w:r>
    </w:p>
    <w:p w:rsidR="001B20EE" w:rsidRDefault="00000000">
      <w:pPr>
        <w:keepLines/>
        <w:rPr>
          <w:rFonts w:eastAsiaTheme="minorEastAsia"/>
          <w:lang w:eastAsia="ja-JP"/>
        </w:rPr>
      </w:pPr>
      <w:r>
        <w:rPr>
          <w:lang w:eastAsia="ja-JP"/>
        </w:rPr>
        <w:t xml:space="preserve">一方、連絡時刻を詳しく書けば常によいわけでもありません。まだ確認していない期限を足すと、文章は具体的でも、実行できない約束になります。資料や担当者への確認を根拠に、案内できる内容と、まだ決められない内容を分けてください。</w:t>
      </w:r>
    </w:p>
    <w:p w:rsidR="001B20EE" w:rsidRDefault="00000000">
      <w:pPr>
        <w:keepLines/>
        <w:rPr>
          <w:rFonts w:eastAsiaTheme="minorEastAsia"/>
          <w:lang w:eastAsia="ja-JP"/>
        </w:rPr>
      </w:pPr>
      <w:r>
        <w:rPr>
          <w:lang w:eastAsia="ja-JP"/>
        </w:rPr>
        <w:t xml:space="preserve">点検では、敬語を直す前に、相手がこのメールを読んだあとに何をするかを一文で答えてみます。「こちらの確認を待つ」のか、「不足項目を返信する」のかで、本文に必要な情報は変わります。礼儀を保ちながら、その行動を選べる文面へ整えます。次は、受け取る側の問いから構成を考えます。</w:t>
      </w:r>
    </w:p>
    <w:p w:rsidR="001A1294" w:rsidRDefault="00000000">
      <w:pPr>
        <w:pStyle w:val="1"/>
        <w:rPr>
          <w:lang w:eastAsia="ja-JP"/>
        </w:rPr>
        <w:keepNext/>
      </w:pPr>
      <w:r>
        <w:rPr>
          <w:rFonts w:ascii="Arial Unicode MS" w:eastAsia="Arial Unicode MS" w:hAnsi="Arial Unicode MS"/>
          <w:lang w:eastAsia="ja-JP"/>
        </w:rPr>
        <w:t xml:space="preserve">S03｜連絡文は、相手の次の行動までつなぐ</w:t>
      </w:r>
    </w:p>
    <w:p w:rsidR="001B20EE" w:rsidRDefault="00000000">
      <w:pPr>
        <w:keepLines/>
        <w:rPr>
          <w:rFonts w:eastAsiaTheme="minorEastAsia"/>
          <w:lang w:eastAsia="ja-JP"/>
        </w:rPr>
      </w:pPr>
      <w:r>
        <w:rPr>
          <w:lang w:eastAsia="ja-JP"/>
        </w:rPr>
        <w:t xml:space="preserve">左側は、受け取る人が持つ問いです。「自分に関係する変更は何か」「いつまでに何を返すのか」。右側は、その問いに答えるために書き手が整理する情報です。画面の二つの枠を対応させると、自分が説明したいことと、相手が知りたいことのずれを見つけられます。</w:t>
      </w:r>
    </w:p>
    <w:p w:rsidR="001B20EE" w:rsidRDefault="00000000">
      <w:pPr>
        <w:keepLines/>
        <w:rPr>
          <w:rFonts w:eastAsiaTheme="minorEastAsia"/>
          <w:lang w:eastAsia="ja-JP"/>
        </w:rPr>
      </w:pPr>
      <w:r>
        <w:rPr>
          <w:lang w:eastAsia="ja-JP"/>
        </w:rPr>
        <w:t xml:space="preserve">日程変更なら、変更後の日付だけでなく、どの案内を訂正するのかも必要です。以前の案内を保存している人がいるからです。また、会場が変わっていなければ「会場の変更はありません」と添えると、場所まで確認し直す負担を減らせます。相手の作業を想像しながら情報を選びます。</w:t>
      </w:r>
    </w:p>
    <w:p w:rsidR="001B20EE" w:rsidRDefault="00000000">
      <w:pPr>
        <w:keepLines/>
        <w:rPr>
          <w:rFonts w:eastAsiaTheme="minorEastAsia"/>
          <w:lang w:eastAsia="ja-JP"/>
        </w:rPr>
      </w:pPr>
      <w:r>
        <w:rPr>
          <w:lang w:eastAsia="ja-JP"/>
        </w:rPr>
        <w:t xml:space="preserve">求める行動は、返信だけとは限りません。確認結果を待ってほしい場合もあります。その場合は、相手が今することと、こちらが次にすることを分けます。今回の再送ケースでは、先方に宛先について尋ね、こちらは決められた時刻までに確認状況を連絡するという、二つの行動を区別します。</w:t>
      </w:r>
    </w:p>
    <w:p w:rsidR="001B20EE" w:rsidRDefault="00000000">
      <w:pPr>
        <w:keepLines/>
        <w:rPr>
          <w:rFonts w:eastAsiaTheme="minorEastAsia"/>
          <w:lang w:eastAsia="ja-JP"/>
        </w:rPr>
      </w:pPr>
      <w:r>
        <w:rPr>
          <w:lang w:eastAsia="ja-JP"/>
        </w:rPr>
        <w:t xml:space="preserve">文案ができたら、受信者のつもりで、変更点、依頼内容、返答の方法を探してください。必要な情報が社内の事情説明に埋もれていれば、順序を直します。これは内容をすべて削る作業ではなく、相手の問いに答える形へ並べ直す作業です。次は、個別返信と案内文の違いを見ます。</w:t>
      </w:r>
    </w:p>
    <w:p w:rsidR="001A1294" w:rsidRDefault="00000000">
      <w:pPr>
        <w:pStyle w:val="1"/>
        <w:rPr>
          <w:lang w:eastAsia="ja-JP"/>
        </w:rPr>
        <w:keepNext/>
      </w:pPr>
      <w:r>
        <w:rPr>
          <w:rFonts w:ascii="Arial Unicode MS" w:eastAsia="Arial Unicode MS" w:hAnsi="Arial Unicode MS"/>
          <w:lang w:eastAsia="ja-JP"/>
        </w:rPr>
        <w:t xml:space="preserve">S04｜案内と個別返信では、伝える範囲が違う</w:t>
      </w:r>
    </w:p>
    <w:p w:rsidR="001B20EE" w:rsidRDefault="00000000">
      <w:pPr>
        <w:keepLines/>
        <w:rPr>
          <w:rFonts w:eastAsiaTheme="minorEastAsia"/>
          <w:lang w:eastAsia="ja-JP"/>
        </w:rPr>
      </w:pPr>
      <w:r>
        <w:rPr>
          <w:lang w:eastAsia="ja-JP"/>
        </w:rPr>
        <w:t xml:space="preserve">左の個別返信では、相手の依頼を受け止め、その人に確認したい点を尋ねます。右の案内文では、対象となる人に共通する変更と、求める行動を伝えます。同じ丁寧な文章でも、誰に向けた情報なのかを取り違えると、不要な説明や情報の漏えいにつながります。</w:t>
      </w:r>
    </w:p>
    <w:p w:rsidR="001B20EE" w:rsidRDefault="00000000">
      <w:pPr>
        <w:keepLines/>
        <w:rPr>
          <w:rFonts w:eastAsiaTheme="minorEastAsia"/>
          <w:lang w:eastAsia="ja-JP"/>
        </w:rPr>
      </w:pPr>
      <w:r>
        <w:rPr>
          <w:lang w:eastAsia="ja-JP"/>
        </w:rPr>
        <w:t xml:space="preserve">個別の依頼への返信では、対象の注文や書類を特定すると、先方が自分の依頼への回答だと分かります。ただし、対象を特定するために、社内資料の全項目を載せる必要はありません。注文番号と対象日で足りる場面で、担当者の私的な連絡先や別案件の情報まで付け加えないようにします。</w:t>
      </w:r>
    </w:p>
    <w:p w:rsidR="001B20EE" w:rsidRDefault="00000000">
      <w:pPr>
        <w:keepLines/>
        <w:rPr>
          <w:rFonts w:eastAsiaTheme="minorEastAsia"/>
          <w:lang w:eastAsia="ja-JP"/>
        </w:rPr>
      </w:pPr>
      <w:r>
        <w:rPr>
          <w:lang w:eastAsia="ja-JP"/>
        </w:rPr>
        <w:t xml:space="preserve">複数の申込者への案内では、一人から届いた質問を全員向けに扱うことがあります。回答が共通して役立つ場合でも、質問した人の名前やメールの全文を転載する必要があるかは別です。今回は録画についての質問を扱いますが、案内するのは提供が決まっているかどうかであり、質問者を紹介することではありません。</w:t>
      </w:r>
    </w:p>
    <w:p w:rsidR="001B20EE" w:rsidRDefault="00000000">
      <w:pPr>
        <w:keepLines/>
        <w:rPr>
          <w:rFonts w:eastAsiaTheme="minorEastAsia"/>
          <w:lang w:eastAsia="ja-JP"/>
        </w:rPr>
      </w:pPr>
      <w:r>
        <w:rPr>
          <w:lang w:eastAsia="ja-JP"/>
        </w:rPr>
        <w:t xml:space="preserve">送付方法も対象に合わせて確認します。全員向けの内容だからといって、全員のアドレスを見える宛先へ並べてよいとは限りません。組織の送信方法と責任者の確認に従います。まず個別か共通かを定め、その範囲に必要な本文を組み立てます。次は、完成文の読む順番を整理します。</w:t>
      </w:r>
    </w:p>
    <w:p w:rsidR="001A1294" w:rsidRDefault="00000000">
      <w:pPr>
        <w:pStyle w:val="1"/>
        <w:rPr>
          <w:lang w:eastAsia="ja-JP"/>
        </w:rPr>
        <w:keepNext/>
      </w:pPr>
      <w:r>
        <w:rPr>
          <w:rFonts w:ascii="Arial Unicode MS" w:eastAsia="Arial Unicode MS" w:hAnsi="Arial Unicode MS"/>
          <w:lang w:eastAsia="ja-JP"/>
        </w:rPr>
        <w:t xml:space="preserve">S05｜完成文は、相手の疑問に順に答える</w:t>
      </w:r>
    </w:p>
    <w:p w:rsidR="001B20EE" w:rsidRDefault="00000000">
      <w:pPr>
        <w:keepLines/>
        <w:rPr>
          <w:rFonts w:eastAsiaTheme="minorEastAsia"/>
          <w:lang w:eastAsia="ja-JP"/>
        </w:rPr>
      </w:pPr>
      <w:r>
        <w:rPr>
          <w:lang w:eastAsia="ja-JP"/>
        </w:rPr>
        <w:t xml:space="preserve">左側は、要件や結論、必要な理由、行動依頼、結びという基本の順序です。右側は送信前の確認項目です。この画面では、本文を読みやすく組む作業と、実際に送ってよいかを確かめる作業を分けて見ています。</w:t>
      </w:r>
    </w:p>
    <w:p w:rsidR="001B20EE" w:rsidRDefault="00000000">
      <w:pPr>
        <w:keepLines/>
        <w:rPr>
          <w:rFonts w:eastAsiaTheme="minorEastAsia"/>
          <w:lang w:eastAsia="ja-JP"/>
        </w:rPr>
      </w:pPr>
      <w:r>
        <w:rPr>
          <w:lang w:eastAsia="ja-JP"/>
        </w:rPr>
        <w:t xml:space="preserve">最初に用件が分かれば、相手は後に続く理由を理解しやすくなります。たとえば日程変更の案内で、設備点検の経緯から長く書き始めると、何を変更する連絡かが後回しになります。先に開催日の変更を伝え、その理由を必要な範囲で説明し、変更前後の日程へ進むほうが、予定を調整する人には追いやすい構成です。</w:t>
      </w:r>
    </w:p>
    <w:p w:rsidR="001B20EE" w:rsidRDefault="00000000">
      <w:pPr>
        <w:keepLines/>
        <w:rPr>
          <w:rFonts w:eastAsiaTheme="minorEastAsia"/>
          <w:lang w:eastAsia="ja-JP"/>
        </w:rPr>
      </w:pPr>
      <w:r>
        <w:rPr>
          <w:lang w:eastAsia="ja-JP"/>
        </w:rPr>
        <w:t xml:space="preserve">ただし、この順序をどの連絡にも固定する必要はありません。相手の依頼に対する回答なのか、こちらから変更を依頼するのかで、冒頭の言葉は変わります。重要なのは、結論を先延ばしにせず、理由と依頼がつながることです。返信を求めるなら、何を、いつまでに、どう答えてほしいかを一つずつ確認します。</w:t>
      </w:r>
    </w:p>
    <w:p w:rsidR="001B20EE" w:rsidRDefault="00000000">
      <w:pPr>
        <w:keepLines/>
        <w:rPr>
          <w:rFonts w:eastAsiaTheme="minorEastAsia"/>
          <w:lang w:eastAsia="ja-JP"/>
        </w:rPr>
      </w:pPr>
      <w:r>
        <w:rPr>
          <w:lang w:eastAsia="ja-JP"/>
        </w:rPr>
        <w:t xml:space="preserve">右側の点検では、本文が自然でも、宛先や添付が誤っていれば止めます。また、「添付しました」という文は、下書きに書かれただけでは実行済みになりません。文章と送信状態の一致まで確認して、初めて次へ進めます。次は、この工程のどこをAIに頼み、どこを人が担うかを整理します。</w:t>
      </w:r>
    </w:p>
    <w:p w:rsidR="001A1294" w:rsidRDefault="00000000">
      <w:pPr>
        <w:pStyle w:val="1"/>
        <w:rPr>
          <w:lang w:eastAsia="ja-JP"/>
        </w:rPr>
        <w:keepNext/>
      </w:pPr>
      <w:r>
        <w:rPr>
          <w:rFonts w:ascii="Arial Unicode MS" w:eastAsia="Arial Unicode MS" w:hAnsi="Arial Unicode MS"/>
          <w:lang w:eastAsia="ja-JP"/>
        </w:rPr>
        <w:t xml:space="preserve">S06｜AIが文案を整え、人が内容を確認して送信する</w:t>
      </w:r>
    </w:p>
    <w:p w:rsidR="001B20EE" w:rsidRDefault="00000000">
      <w:pPr>
        <w:keepLines/>
        <w:rPr>
          <w:rFonts w:eastAsiaTheme="minorEastAsia"/>
          <w:lang w:eastAsia="ja-JP"/>
        </w:rPr>
      </w:pPr>
      <w:r>
        <w:rPr>
          <w:lang w:eastAsia="ja-JP"/>
        </w:rPr>
        <w:t xml:space="preserve">左側はAIへ頼める作業、右側は人が確認する内容です。AIには、確認済み資料から文案を組む、質問候補を出す、言い回しを整えるといった支援を依頼します。宛先が正しいか、添付してよいか、何を約束できるかは、原資料と職場の権限を踏まえて人が確かめます。</w:t>
      </w:r>
    </w:p>
    <w:p w:rsidR="001B20EE" w:rsidRDefault="00000000">
      <w:pPr>
        <w:keepLines/>
        <w:rPr>
          <w:rFonts w:eastAsiaTheme="minorEastAsia"/>
          <w:lang w:eastAsia="ja-JP"/>
        </w:rPr>
      </w:pPr>
      <w:r>
        <w:rPr>
          <w:lang w:eastAsia="ja-JP"/>
        </w:rPr>
        <w:t xml:space="preserve">表現の修正でも、約束の範囲は変わり得ます。今回のケースで根拠があるのは、「16時までに確認状況を連絡する」という案内です。これをAIが「16時までに再送いたします」と整えたら、状況連絡が再送完了の約束へ変わっています。敬語が自然になったかだけでは、この誤りを見つけられません。</w:t>
      </w:r>
    </w:p>
    <w:p w:rsidR="001B20EE" w:rsidRDefault="00000000">
      <w:pPr>
        <w:keepLines/>
        <w:rPr>
          <w:rFonts w:eastAsiaTheme="minorEastAsia"/>
          <w:lang w:eastAsia="ja-JP"/>
        </w:rPr>
      </w:pPr>
      <w:r>
        <w:rPr>
          <w:lang w:eastAsia="ja-JP"/>
        </w:rPr>
        <w:t xml:space="preserve">確認するときは、文の主語、動作、対象、時刻を原資料と対応させます。先方が希望したこと、こちらが確認したこと、責任者が了承したことを、別々にたどってください。「15時までにほしい」という依頼を、そのまま自社の約束へ写さないことも同じ考え方です。</w:t>
      </w:r>
    </w:p>
    <w:p w:rsidR="001B20EE" w:rsidRDefault="00000000">
      <w:pPr>
        <w:keepLines/>
        <w:rPr>
          <w:rFonts w:eastAsiaTheme="minorEastAsia"/>
          <w:lang w:eastAsia="ja-JP"/>
        </w:rPr>
      </w:pPr>
      <w:r>
        <w:rPr>
          <w:lang w:eastAsia="ja-JP"/>
        </w:rPr>
        <w:t xml:space="preserve">最後の修正後にも照合が必要なのは、文章の意味が変わっていないかを確かめるためです。確認前の文を保存しておけば、どの言葉が変わったかを比べられます。送信は、本文だけでなく宛先や添付、必要な承認が揃った後に行います。次のユニットでは、その前提となる読み手と行動依頼を決めます。</w:t>
      </w:r>
    </w:p>
    <w:p w:rsidR="001A1294" w:rsidRDefault="00000000">
      <w:pPr>
        <w:pStyle w:val="1"/>
        <w:rPr>
          <w:lang w:eastAsia="ja-JP"/>
        </w:rPr>
        <w:keepNext/>
      </w:pPr>
      <w:r>
        <w:rPr>
          <w:rFonts w:ascii="Arial Unicode MS" w:eastAsia="Arial Unicode MS" w:hAnsi="Arial Unicode MS"/>
          <w:lang w:eastAsia="ja-JP"/>
        </w:rPr>
        <w:t xml:space="preserve">S07｜読み手と求める行動を決める</w:t>
      </w:r>
    </w:p>
    <w:p w:rsidR="001B20EE" w:rsidRDefault="00000000">
      <w:pPr>
        <w:keepLines/>
        <w:rPr>
          <w:rFonts w:eastAsiaTheme="minorEastAsia"/>
          <w:lang w:eastAsia="ja-JP"/>
        </w:rPr>
      </w:pPr>
      <w:r>
        <w:rPr>
          <w:lang w:eastAsia="ja-JP"/>
        </w:rPr>
        <w:t xml:space="preserve">このユニットでは、文案を書く前に、誰へ何をしてほしいかを決めます。画面の左側は読み手、右側は求める行動です。受信者を会社名だけで考えるのではなく、実際にそのメールを読んで答える人を想定してください。</w:t>
      </w:r>
    </w:p>
    <w:p w:rsidR="001B20EE" w:rsidRDefault="00000000">
      <w:pPr>
        <w:keepLines/>
        <w:rPr>
          <w:rFonts w:eastAsiaTheme="minorEastAsia"/>
          <w:lang w:eastAsia="ja-JP"/>
        </w:rPr>
      </w:pPr>
      <w:r>
        <w:rPr>
          <w:lang w:eastAsia="ja-JP"/>
        </w:rPr>
        <w:t xml:space="preserve">たとえば、資料の再送依頼への返信では、依頼内容を判断できる担当者へ質問する必要があります。依頼者の本人や依頼権限を確認する手順がある職場では、その手順に従います。今回の架空ケースは、その確認が済んでいる条件です。ただし、新しい送付先の確認まで済んだことにはなりません。</w:t>
      </w:r>
    </w:p>
    <w:p w:rsidR="001B20EE" w:rsidRDefault="00000000">
      <w:pPr>
        <w:keepLines/>
        <w:rPr>
          <w:rFonts w:eastAsiaTheme="minorEastAsia"/>
          <w:lang w:eastAsia="ja-JP"/>
        </w:rPr>
      </w:pPr>
      <w:r>
        <w:rPr>
          <w:lang w:eastAsia="ja-JP"/>
        </w:rPr>
        <w:t xml:space="preserve">次に、読み手へ求める行動を選びます。宛先の確認なら返信、提示した候補から選んでもらうなら選択、調査結果をこちらから伝えるなら待機です。一通に複数の依頼がある場合は、それぞれ誰が答える内容かを分けると、回答の抜けを点検できます。</w:t>
      </w:r>
    </w:p>
    <w:p w:rsidR="001B20EE" w:rsidRDefault="00000000">
      <w:pPr>
        <w:keepLines/>
        <w:rPr>
          <w:rFonts w:eastAsiaTheme="minorEastAsia"/>
          <w:lang w:eastAsia="ja-JP"/>
        </w:rPr>
      </w:pPr>
      <w:r>
        <w:rPr>
          <w:lang w:eastAsia="ja-JP"/>
        </w:rPr>
        <w:t xml:space="preserve">下書きに入る前に、「このメールで、誰から、どの回答が返れば次へ進めるか」を短く書いてみてください。回答があっても社内承認が必要なら、それも別に残します。相手の返信と、自社が実行してよいという判断を結び付けすぎないためです。次は、相手が用件を見つける最初の手掛かりとなる件名を整えます。</w:t>
      </w:r>
    </w:p>
    <w:p w:rsidR="001A1294" w:rsidRDefault="00000000">
      <w:pPr>
        <w:pStyle w:val="1"/>
        <w:rPr>
          <w:lang w:eastAsia="ja-JP"/>
        </w:rPr>
        <w:keepNext/>
      </w:pPr>
      <w:r>
        <w:rPr>
          <w:rFonts w:ascii="Arial Unicode MS" w:eastAsia="Arial Unicode MS" w:hAnsi="Arial Unicode MS"/>
          <w:lang w:eastAsia="ja-JP"/>
        </w:rPr>
        <w:t xml:space="preserve">S08｜件名で用件と対象を見つけやすくする</w:t>
      </w:r>
    </w:p>
    <w:p w:rsidR="001B20EE" w:rsidRDefault="00000000">
      <w:pPr>
        <w:keepLines/>
        <w:rPr>
          <w:rFonts w:eastAsiaTheme="minorEastAsia"/>
          <w:lang w:eastAsia="ja-JP"/>
        </w:rPr>
      </w:pPr>
      <w:r>
        <w:rPr>
          <w:lang w:eastAsia="ja-JP"/>
        </w:rPr>
        <w:t xml:space="preserve">左側の「お問い合わせの件」は、どの問い合わせかを識別しにくい件名です。右側は、「納品書再送のご依頼について」に注文番号ORD-204を添えています。相手が複数の取引を扱っている場合にも、対象の依頼を探しやすくする書き方です。</w:t>
      </w:r>
    </w:p>
    <w:p w:rsidR="001B20EE" w:rsidRDefault="00000000">
      <w:pPr>
        <w:keepLines/>
        <w:rPr>
          <w:rFonts w:eastAsiaTheme="minorEastAsia"/>
          <w:lang w:eastAsia="ja-JP"/>
        </w:rPr>
      </w:pPr>
      <w:r>
        <w:rPr>
          <w:lang w:eastAsia="ja-JP"/>
        </w:rPr>
        <w:t xml:space="preserve">件名へ入れる情報は、識別に必要な範囲に絞ります。書類の種類、連絡の目的、注文番号などを優先し、詳しい経緯は本文へ置きます。件名だけを見て誰の情報か分かりすぎる内容や、不要な個人情報まで加える必要はありません。何を載せるかは、実務の情報管理ルールも確認してください。</w:t>
      </w:r>
    </w:p>
    <w:p w:rsidR="001B20EE" w:rsidRDefault="00000000">
      <w:pPr>
        <w:keepLines/>
        <w:rPr>
          <w:rFonts w:eastAsiaTheme="minorEastAsia"/>
          <w:lang w:eastAsia="ja-JP"/>
        </w:rPr>
      </w:pPr>
      <w:r>
        <w:rPr>
          <w:lang w:eastAsia="ja-JP"/>
        </w:rPr>
        <w:t xml:space="preserve">また、件名自体が誤った約束になる場合があります。「本日再送します」と書けば、本文に確認中とあっても、再送が決まった連絡と受け取られかねません。今回は再送の可否や新しい宛先が未確認のため、依頼への返信であることを示す件名に留めます。</w:t>
      </w:r>
    </w:p>
    <w:p w:rsidR="001B20EE" w:rsidRDefault="00000000">
      <w:pPr>
        <w:keepLines/>
        <w:rPr>
          <w:rFonts w:eastAsiaTheme="minorEastAsia"/>
          <w:lang w:eastAsia="ja-JP"/>
        </w:rPr>
      </w:pPr>
      <w:r>
        <w:rPr>
          <w:lang w:eastAsia="ja-JP"/>
        </w:rPr>
        <w:t xml:space="preserve">確認では、件名の書類名と番号を原資料へ一つずつ戻します。本文だけ正しく直しても、件名に別の注文番号が残っていれば誤りは解消していません。相手がメールを一覧で見る場面を想像し、用件が分かり、決まっていないことを確定したように見せていないかを確かめます。次は本文の冒頭です。</w:t>
      </w:r>
    </w:p>
    <w:p w:rsidR="001A1294" w:rsidRDefault="00000000">
      <w:pPr>
        <w:pStyle w:val="1"/>
        <w:rPr>
          <w:lang w:eastAsia="ja-JP"/>
        </w:rPr>
        <w:keepNext/>
      </w:pPr>
      <w:r>
        <w:rPr>
          <w:rFonts w:ascii="Arial Unicode MS" w:eastAsia="Arial Unicode MS" w:hAnsi="Arial Unicode MS"/>
          <w:lang w:eastAsia="ja-JP"/>
        </w:rPr>
        <w:t xml:space="preserve">S09｜冒頭で依頼を受け止め、対象を合わせる</w:t>
      </w:r>
    </w:p>
    <w:p w:rsidR="001B20EE" w:rsidRDefault="00000000">
      <w:pPr>
        <w:keepLines/>
        <w:rPr>
          <w:rFonts w:eastAsiaTheme="minorEastAsia"/>
          <w:lang w:eastAsia="ja-JP"/>
        </w:rPr>
      </w:pPr>
      <w:r>
        <w:rPr>
          <w:lang w:eastAsia="ja-JP"/>
        </w:rPr>
        <w:t xml:space="preserve">左側には、納品書か請求書か、注文番号や対象日が合っているかという確認点があります。相手の依頼を受け止める一文は、単なるあいさつではありません。何の依頼に答えているのかを、双方で合わせる役割があります。</w:t>
      </w:r>
    </w:p>
    <w:p w:rsidR="001B20EE" w:rsidRDefault="00000000">
      <w:pPr>
        <w:keepLines/>
        <w:rPr>
          <w:rFonts w:eastAsiaTheme="minorEastAsia"/>
          <w:lang w:eastAsia="ja-JP"/>
        </w:rPr>
      </w:pPr>
      <w:r>
        <w:rPr>
          <w:lang w:eastAsia="ja-JP"/>
        </w:rPr>
        <w:t xml:space="preserve">今回の例なら、「10月20日納品分の納品書について、再送のご依頼を承りました」と書けます。ここで受け取ったのは再送の依頼であり、再送を実施したという意味ではありません。「再送いたしました」と書き換えると、完了した行動の報告になってしまいます。</w:t>
      </w:r>
    </w:p>
    <w:p w:rsidR="001B20EE" w:rsidRDefault="00000000">
      <w:pPr>
        <w:keepLines/>
        <w:rPr>
          <w:rFonts w:eastAsiaTheme="minorEastAsia"/>
          <w:lang w:eastAsia="ja-JP"/>
        </w:rPr>
      </w:pPr>
      <w:r>
        <w:rPr>
          <w:lang w:eastAsia="ja-JP"/>
        </w:rPr>
        <w:t xml:space="preserve">書類名もそのまま確かめます。納品書と請求書は、どちらも取引の書類ですが、今回の資料では納品書が対象です。似た名称だからといって、納品書と請求書を、同じ意味の言い換えとして扱わないでください。対象日の「10月20日」は納品日で、依頼を受け取った10月22日とは役割が違います。</w:t>
      </w:r>
    </w:p>
    <w:p w:rsidR="001B20EE" w:rsidRDefault="00000000">
      <w:pPr>
        <w:keepLines/>
        <w:rPr>
          <w:rFonts w:eastAsiaTheme="minorEastAsia"/>
          <w:lang w:eastAsia="ja-JP"/>
        </w:rPr>
      </w:pPr>
      <w:r>
        <w:rPr>
          <w:lang w:eastAsia="ja-JP"/>
        </w:rPr>
        <w:t xml:space="preserve">点検では、相手の元メールと下書きの冒頭を並べ、書類、番号、対象日、依頼された動作を照合します。この段階で違いがあれば、後の理由や依頼文を整える前に対象を直します。別案件へ丁寧に答えても、相手の必要な回答にはなりません。次は、答えと理由をどの順に伝えるかを考えます。</w:t>
      </w:r>
    </w:p>
    <w:p w:rsidR="001A1294" w:rsidRDefault="00000000">
      <w:pPr>
        <w:pStyle w:val="1"/>
        <w:rPr>
          <w:lang w:eastAsia="ja-JP"/>
        </w:rPr>
        <w:keepNext/>
      </w:pPr>
      <w:r>
        <w:rPr>
          <w:rFonts w:ascii="Arial Unicode MS" w:eastAsia="Arial Unicode MS" w:hAnsi="Arial Unicode MS"/>
          <w:lang w:eastAsia="ja-JP"/>
        </w:rPr>
        <w:t xml:space="preserve">S10｜結論と理由は、相手が判断しやすい順に置く</w:t>
      </w:r>
    </w:p>
    <w:p w:rsidR="001B20EE" w:rsidRDefault="00000000">
      <w:pPr>
        <w:keepLines/>
        <w:rPr>
          <w:rFonts w:eastAsiaTheme="minorEastAsia"/>
          <w:lang w:eastAsia="ja-JP"/>
        </w:rPr>
      </w:pPr>
      <w:r>
        <w:rPr>
          <w:lang w:eastAsia="ja-JP"/>
        </w:rPr>
        <w:t xml:space="preserve">画面の左側は先に伝える内容、右側は理由を添える範囲です。相手は、社内でどんな確認が続いたかよりも、依頼に対して今どこまで答えられるかを知りたいことがあります。まず、できること、まだ決められないことを示し、その理解に必要な理由を続けます。</w:t>
      </w:r>
    </w:p>
    <w:p w:rsidR="001B20EE" w:rsidRDefault="00000000">
      <w:pPr>
        <w:keepLines/>
        <w:rPr>
          <w:rFonts w:eastAsiaTheme="minorEastAsia"/>
          <w:lang w:eastAsia="ja-JP"/>
        </w:rPr>
      </w:pPr>
      <w:r>
        <w:rPr>
          <w:lang w:eastAsia="ja-JP"/>
        </w:rPr>
        <w:t xml:space="preserve">今回の返信で伝える理由は、新しい送付先について確認が必要だという点です。「社内の担当Aに連絡し、別の部署にも問い合わせているため」と経過を長く並べても、相手が回答する内容は明確になりません。内部の確認手順を列挙せず、「ご指定の新しい送付先について確認が必要なため」とまとめられます。</w:t>
      </w:r>
    </w:p>
    <w:p w:rsidR="001B20EE" w:rsidRDefault="00000000">
      <w:pPr>
        <w:keepLines/>
        <w:rPr>
          <w:rFonts w:eastAsiaTheme="minorEastAsia"/>
          <w:lang w:eastAsia="ja-JP"/>
        </w:rPr>
      </w:pPr>
      <w:r>
        <w:rPr>
          <w:lang w:eastAsia="ja-JP"/>
        </w:rPr>
        <w:t xml:space="preserve">理由を省きすぎるのも避けます。「15時までの再送はお約束できません」だけでは、相手はどの条件を変えればよいか分かりません。宛先の確認が必要だと伝えたうえで、従来の登録先への再送で差し支えないか尋ねれば、理由と質問がつながります。</w:t>
      </w:r>
    </w:p>
    <w:p w:rsidR="001B20EE" w:rsidRDefault="00000000">
      <w:pPr>
        <w:keepLines/>
        <w:rPr>
          <w:rFonts w:eastAsiaTheme="minorEastAsia"/>
          <w:lang w:eastAsia="ja-JP"/>
        </w:rPr>
      </w:pPr>
      <w:r>
        <w:rPr>
          <w:lang w:eastAsia="ja-JP"/>
        </w:rPr>
        <w:t xml:space="preserve">原資料にない原因は、説明を滑らかにするためにも追加しません。確認が必要なのか、担当者が不在なのか、システム障害なのかは異なる説明です。今回の資料で裏付けられる理由を選び、相手が返答を考えるのに必要な情報へ絞ります。次は、その質問を答えやすい一文にします。</w:t>
      </w:r>
    </w:p>
    <w:p w:rsidR="001A1294" w:rsidRDefault="00000000">
      <w:pPr>
        <w:pStyle w:val="1"/>
        <w:rPr>
          <w:lang w:eastAsia="ja-JP"/>
        </w:rPr>
        <w:keepNext/>
      </w:pPr>
      <w:r>
        <w:rPr>
          <w:rFonts w:ascii="Arial Unicode MS" w:eastAsia="Arial Unicode MS" w:hAnsi="Arial Unicode MS"/>
          <w:lang w:eastAsia="ja-JP"/>
        </w:rPr>
        <w:t xml:space="preserve">S11｜依頼文は、相手の返し方まで明確にする</w:t>
      </w:r>
    </w:p>
    <w:p w:rsidR="001B20EE" w:rsidRDefault="00000000">
      <w:pPr>
        <w:keepLines/>
        <w:rPr>
          <w:rFonts w:eastAsiaTheme="minorEastAsia"/>
          <w:lang w:eastAsia="ja-JP"/>
        </w:rPr>
      </w:pPr>
      <w:r>
        <w:rPr>
          <w:lang w:eastAsia="ja-JP"/>
        </w:rPr>
        <w:t xml:space="preserve">左側の「ご確認ください」は、何を見て、どんな返事をすればよいのかが相手に委ねられています。右側は、従来の登録済み宛先への再送でよいか、返信を求める文です。対象と答える内容があるため、相手は回答を作りやすくなります。</w:t>
      </w:r>
    </w:p>
    <w:p w:rsidR="001B20EE" w:rsidRDefault="00000000">
      <w:pPr>
        <w:keepLines/>
        <w:rPr>
          <w:rFonts w:eastAsiaTheme="minorEastAsia"/>
          <w:lang w:eastAsia="ja-JP"/>
        </w:rPr>
      </w:pPr>
      <w:r>
        <w:rPr>
          <w:lang w:eastAsia="ja-JP"/>
        </w:rPr>
        <w:t xml:space="preserve">この質問に対して、相手は「従来の登録先で差し支えありません」と答えられます。ここで確認できるのは、相手の希望する送付先です。その返事が来ても、実際にどの書類を添付するか、送付承認があるかという自社側の確認まで省略できるわけではありません。</w:t>
      </w:r>
    </w:p>
    <w:p w:rsidR="001B20EE" w:rsidRDefault="00000000">
      <w:pPr>
        <w:keepLines/>
        <w:rPr>
          <w:rFonts w:eastAsiaTheme="minorEastAsia"/>
          <w:lang w:eastAsia="ja-JP"/>
        </w:rPr>
      </w:pPr>
      <w:r>
        <w:rPr>
          <w:lang w:eastAsia="ja-JP"/>
        </w:rPr>
        <w:t xml:space="preserve">もし「その方法では受け取れません」と返ってきたら、未確認の新宛先へ独断で送るのではなく、担当者が組織の手順に沿って対応を確かめます。返信が想定した答えと異なる場合まで考えると、質問の文と実行の条件を分ける意味が分かります。新しい本人確認方法などを、文案作成の途中で作ることはしません。</w:t>
      </w:r>
    </w:p>
    <w:p w:rsidR="001B20EE" w:rsidRDefault="00000000">
      <w:pPr>
        <w:keepLines/>
        <w:rPr>
          <w:rFonts w:eastAsiaTheme="minorEastAsia"/>
          <w:lang w:eastAsia="ja-JP"/>
        </w:rPr>
      </w:pPr>
      <w:r>
        <w:rPr>
          <w:lang w:eastAsia="ja-JP"/>
        </w:rPr>
        <w:t xml:space="preserve">依頼を点検するときは、相手の立場で回答例を一文書いてみてください。答えが「何を確認すればよいですか」になりそうなら、質問を絞ります。期限が資料にある場合は期限も付けますが、こちらの都合で新設はしません。次は、相手の希望と、案内できる時刻を分けます。</w:t>
      </w:r>
    </w:p>
    <w:p w:rsidR="001A1294" w:rsidRDefault="00000000">
      <w:pPr>
        <w:pStyle w:val="1"/>
        <w:rPr>
          <w:lang w:eastAsia="ja-JP"/>
        </w:rPr>
        <w:keepNext/>
      </w:pPr>
      <w:r>
        <w:rPr>
          <w:rFonts w:ascii="Arial Unicode MS" w:eastAsia="Arial Unicode MS" w:hAnsi="Arial Unicode MS"/>
          <w:lang w:eastAsia="ja-JP"/>
        </w:rPr>
        <w:t xml:space="preserve">S12｜希望時刻と、こちらが約束できる時刻を分ける</w:t>
      </w:r>
    </w:p>
    <w:p w:rsidR="001B20EE" w:rsidRDefault="00000000">
      <w:pPr>
        <w:keepLines/>
        <w:rPr>
          <w:rFonts w:eastAsiaTheme="minorEastAsia"/>
          <w:lang w:eastAsia="ja-JP"/>
        </w:rPr>
      </w:pPr>
      <w:r>
        <w:rPr>
          <w:lang w:eastAsia="ja-JP"/>
        </w:rPr>
        <w:t xml:space="preserve">左側の15時は、先方が再送してほしいと希望した期限です。右側は、こちらが何をいつまでに連絡できるかという時刻です。どちらも時刻の情報ですが、同じ行動の締切とは限りません。数字だけでなく、その時刻に結び付く動作を読みます。</w:t>
      </w:r>
    </w:p>
    <w:p w:rsidR="001B20EE" w:rsidRDefault="00000000">
      <w:pPr>
        <w:keepLines/>
        <w:rPr>
          <w:rFonts w:eastAsiaTheme="minorEastAsia"/>
          <w:lang w:eastAsia="ja-JP"/>
        </w:rPr>
      </w:pPr>
      <w:r>
        <w:rPr>
          <w:lang w:eastAsia="ja-JP"/>
        </w:rPr>
        <w:t xml:space="preserve">今回の原資料では、15時までの再送は確約できません。一方、16時までに確認状況を連絡できることは担当者が確認し、責任者も案内を了承しています。16時は書類の再送完了時刻ではありません。この違いが、返信に書ける約束の範囲になります。</w:t>
      </w:r>
    </w:p>
    <w:p w:rsidR="001B20EE" w:rsidRDefault="00000000">
      <w:pPr>
        <w:keepLines/>
        <w:rPr>
          <w:rFonts w:eastAsiaTheme="minorEastAsia"/>
          <w:lang w:eastAsia="ja-JP"/>
        </w:rPr>
      </w:pPr>
      <w:r>
        <w:rPr>
          <w:lang w:eastAsia="ja-JP"/>
        </w:rPr>
        <w:t xml:space="preserve">たとえば「15時のご希望には添えませんが、16時までに再送します」と書くと、未確定の再送時刻を新しく約束したことになります。「16時までに、確認状況をご連絡します」なら、資料で了承されている行動を示せます。「状況」という語を省いたり、「連絡」を「再送」に替えたりしないように注意します。</w:t>
      </w:r>
    </w:p>
    <w:p w:rsidR="001B20EE" w:rsidRDefault="00000000">
      <w:pPr>
        <w:keepLines/>
        <w:rPr>
          <w:rFonts w:eastAsiaTheme="minorEastAsia"/>
          <w:lang w:eastAsia="ja-JP"/>
        </w:rPr>
      </w:pPr>
      <w:r>
        <w:rPr>
          <w:lang w:eastAsia="ja-JP"/>
        </w:rPr>
        <w:t xml:space="preserve">点検では、希望、確認済みの対応、未定の完了予定を別々にメモします。メール本文へ移した後も、時刻と動作の組合せが保たれているか照合してください。相手が急いでいても、希望が自社の確約へ変わるわけではありません。次は、時刻そのものがまだ決まっていない場合を考えます。</w:t>
      </w:r>
    </w:p>
    <w:p w:rsidR="001A1294" w:rsidRDefault="00000000">
      <w:pPr>
        <w:pStyle w:val="1"/>
        <w:rPr>
          <w:lang w:eastAsia="ja-JP"/>
        </w:rPr>
        <w:keepNext/>
      </w:pPr>
      <w:r>
        <w:rPr>
          <w:rFonts w:ascii="Arial Unicode MS" w:eastAsia="Arial Unicode MS" w:hAnsi="Arial Unicode MS"/>
          <w:lang w:eastAsia="ja-JP"/>
        </w:rPr>
        <w:t xml:space="preserve">S13｜未定の回答期限は、推測で書かない</w:t>
      </w:r>
    </w:p>
    <w:p w:rsidR="001B20EE" w:rsidRDefault="00000000">
      <w:pPr>
        <w:keepLines/>
        <w:rPr>
          <w:rFonts w:eastAsiaTheme="minorEastAsia"/>
          <w:lang w:eastAsia="ja-JP"/>
        </w:rPr>
      </w:pPr>
      <w:r>
        <w:rPr>
          <w:lang w:eastAsia="ja-JP"/>
        </w:rPr>
        <w:t xml:space="preserve">左側は案内できる時刻が資料にある場合、右側は記載がない場合です。まず時刻の根拠があるかを分け、そのうえで何を行う時刻かを確かめます。別の案件で使った予定日を、空欄を埋めるためにそのまま流用しないようにします。</w:t>
      </w:r>
    </w:p>
    <w:p w:rsidR="001B20EE" w:rsidRDefault="00000000">
      <w:pPr>
        <w:keepLines/>
        <w:rPr>
          <w:rFonts w:eastAsiaTheme="minorEastAsia"/>
          <w:lang w:eastAsia="ja-JP"/>
        </w:rPr>
      </w:pPr>
      <w:r>
        <w:rPr>
          <w:lang w:eastAsia="ja-JP"/>
        </w:rPr>
        <w:t xml:space="preserve">二つのケースを比べてみましょう。納品書の一次返信では、16時までの状況連絡という根拠があります。一方、日程変更の演習では、録画配信とオンライン参加が未定で、回答予定日も決まっていません。同じ講座に出てくる時刻でも、前者の16時を後者へ使うことはできません。</w:t>
      </w:r>
    </w:p>
    <w:p w:rsidR="001B20EE" w:rsidRDefault="00000000">
      <w:pPr>
        <w:keepLines/>
        <w:rPr>
          <w:rFonts w:eastAsiaTheme="minorEastAsia"/>
          <w:lang w:eastAsia="ja-JP"/>
        </w:rPr>
      </w:pPr>
      <w:r>
        <w:rPr>
          <w:lang w:eastAsia="ja-JP"/>
        </w:rPr>
        <w:t xml:space="preserve">「決まり次第、必ずご連絡します」という文にも注意が必要です。自然な結びに見えても、今後の連絡を行うという約束を追加しています。資料にその対応が書かれていなければ、習慣的な挨拶として無意識に書き添えないようにします。未定であると伝え、追加の案内をするかどうかは担当者が確認する事項として残します。</w:t>
      </w:r>
    </w:p>
    <w:p w:rsidR="001B20EE" w:rsidRDefault="00000000">
      <w:pPr>
        <w:keepLines/>
        <w:rPr>
          <w:rFonts w:eastAsiaTheme="minorEastAsia"/>
          <w:lang w:eastAsia="ja-JP"/>
        </w:rPr>
      </w:pPr>
      <w:r>
        <w:rPr>
          <w:lang w:eastAsia="ja-JP"/>
        </w:rPr>
        <w:t xml:space="preserve">下書きの確認用一覧には、本文に書いた時刻と根拠資料を並べると点検しやすくなります。根拠が見つからない時刻があれば、相手向けの文章を先に確定せず、誰へ何を確認するかを整理します。確認できていない予定を、丁寧な言い回しで確約しないことが大切です。次は、件名と本文を通して照合します。</w:t>
      </w:r>
    </w:p>
    <w:p w:rsidR="001A1294" w:rsidRDefault="00000000">
      <w:pPr>
        <w:pStyle w:val="1"/>
        <w:rPr>
          <w:lang w:eastAsia="ja-JP"/>
        </w:rPr>
        <w:keepNext/>
      </w:pPr>
      <w:r>
        <w:rPr>
          <w:rFonts w:ascii="Arial Unicode MS" w:eastAsia="Arial Unicode MS" w:hAnsi="Arial Unicode MS"/>
          <w:lang w:eastAsia="ja-JP"/>
        </w:rPr>
        <w:t xml:space="preserve">S14｜本文と件名で、対象と期限を一致させる</w:t>
      </w:r>
    </w:p>
    <w:p w:rsidR="001B20EE" w:rsidRDefault="00000000">
      <w:pPr>
        <w:keepLines/>
        <w:rPr>
          <w:rFonts w:eastAsiaTheme="minorEastAsia"/>
          <w:lang w:eastAsia="ja-JP"/>
        </w:rPr>
      </w:pPr>
      <w:r>
        <w:rPr>
          <w:lang w:eastAsia="ja-JP"/>
        </w:rPr>
        <w:t xml:space="preserve">左側は読み手の確認、右側は書き手の確認です。読み手は、何について、いつまでに、どう返せばよいかを探します。書き手は、その情報が件名、本文、添付、宛先の間で一致しているかを確かめます。</w:t>
      </w:r>
    </w:p>
    <w:p w:rsidR="001B20EE" w:rsidRDefault="00000000">
      <w:pPr>
        <w:keepLines/>
        <w:rPr>
          <w:rFonts w:eastAsiaTheme="minorEastAsia"/>
          <w:lang w:eastAsia="ja-JP"/>
        </w:rPr>
      </w:pPr>
      <w:r>
        <w:rPr>
          <w:lang w:eastAsia="ja-JP"/>
        </w:rPr>
        <w:t xml:space="preserve">部分修正のあとに、別の箇所へ古い情報が残ることがあります。たとえば、本文の日程を直しても件名が以前の日付のままなら、相手はどちらが正しいか迷います。添付を差し替えた場合も、本文が古い書類名を案内していれば同じ問題が起きます。ここでの例は点検方法を考えるためのもので、今回の一次返信には書類を添付しません。</w:t>
      </w:r>
    </w:p>
    <w:p w:rsidR="001B20EE" w:rsidRDefault="00000000">
      <w:pPr>
        <w:keepLines/>
        <w:rPr>
          <w:rFonts w:eastAsiaTheme="minorEastAsia"/>
          <w:lang w:eastAsia="ja-JP"/>
        </w:rPr>
      </w:pPr>
      <w:r>
        <w:rPr>
          <w:lang w:eastAsia="ja-JP"/>
        </w:rPr>
        <w:t xml:space="preserve">読み直す順番を決めておくと、照合範囲の抜けを減らせます。件名の対象、冒頭の依頼、本文の対応状況、質問、時刻と動作を確認し、必要な添付と宛先は別に点検します。本文だけを切り出してAIへ再点検を頼んだ場合には、宛先欄や実際の添付を確認したことにはなりません。</w:t>
      </w:r>
    </w:p>
    <w:p w:rsidR="001B20EE" w:rsidRDefault="00000000">
      <w:pPr>
        <w:keepLines/>
        <w:rPr>
          <w:rFonts w:eastAsiaTheme="minorEastAsia"/>
          <w:lang w:eastAsia="ja-JP"/>
        </w:rPr>
      </w:pPr>
      <w:r>
        <w:rPr>
          <w:lang w:eastAsia="ja-JP"/>
        </w:rPr>
        <w:t xml:space="preserve">内容が一致していることと、送信の承認が済んだことは別です。確認した箇所と残っている確認を記録し、最後の版であることを確かめます。ここまでで読み手と依頼の設計を整理しました。次のユニットでは、その設計に必要な原資料と、対外文へ使ってよい情報の範囲を揃えます。</w:t>
      </w:r>
    </w:p>
    <w:p w:rsidR="001A1294" w:rsidRDefault="00000000">
      <w:pPr>
        <w:pStyle w:val="1"/>
        <w:rPr>
          <w:lang w:eastAsia="ja-JP"/>
        </w:rPr>
        <w:keepNext/>
      </w:pPr>
      <w:r>
        <w:rPr>
          <w:rFonts w:ascii="Arial Unicode MS" w:eastAsia="Arial Unicode MS" w:hAnsi="Arial Unicode MS"/>
          <w:lang w:eastAsia="ja-JP"/>
        </w:rPr>
        <w:t xml:space="preserve">S15｜原資料と対外文に使える情報を確認する</w:t>
      </w:r>
    </w:p>
    <w:p w:rsidR="001B20EE" w:rsidRDefault="00000000">
      <w:pPr>
        <w:keepLines/>
        <w:rPr>
          <w:rFonts w:eastAsiaTheme="minorEastAsia"/>
          <w:lang w:eastAsia="ja-JP"/>
        </w:rPr>
      </w:pPr>
      <w:r>
        <w:rPr>
          <w:lang w:eastAsia="ja-JP"/>
        </w:rPr>
        <w:t xml:space="preserve">ここからは、画面にある依頼、照合記録、対応指示を揃えます。読み手と目的を決めても、材料が混ざっていれば正しい文案にはなりません。まず、相手が何を求め、自社で何を確認し、どこまで対応を決めたかを別々に読める状態にします。</w:t>
      </w:r>
    </w:p>
    <w:p w:rsidR="001B20EE" w:rsidRDefault="00000000">
      <w:pPr>
        <w:keepLines/>
        <w:rPr>
          <w:rFonts w:eastAsiaTheme="minorEastAsia"/>
          <w:lang w:eastAsia="ja-JP"/>
        </w:rPr>
      </w:pPr>
      <w:r>
        <w:rPr>
          <w:lang w:eastAsia="ja-JP"/>
        </w:rPr>
        <w:t xml:space="preserve">今回のR04-01は、先方から届いた依頼です。R04-02は、対象書類や宛先についての照合記録です。R04-03は、今回どのように対応するかという指示です。依頼には希望があり、照合記録には確認済みと未確認があり、対応指示には案内してよい範囲があります。資料の種類が違えば、同じ一文でも根拠として使える意味が変わります。</w:t>
      </w:r>
    </w:p>
    <w:p w:rsidR="001B20EE" w:rsidRDefault="00000000">
      <w:pPr>
        <w:keepLines/>
        <w:rPr>
          <w:rFonts w:eastAsiaTheme="minorEastAsia"/>
          <w:lang w:eastAsia="ja-JP"/>
        </w:rPr>
      </w:pPr>
      <w:r>
        <w:rPr>
          <w:lang w:eastAsia="ja-JP"/>
        </w:rPr>
        <w:t xml:space="preserve">材料を整理するときは、AIへ渡してよい情報と、相手へ伝えてよい情報も分けます。社内で照合するために必要な版の情報が、そのまま対外本文に必要とは限りません。逆に、内部情報を本文から外すために、照合の根拠まで捨ててしまうと、確認者がどの資料に戻ればよいか分からなくなります。</w:t>
      </w:r>
    </w:p>
    <w:p w:rsidR="001B20EE" w:rsidRDefault="00000000">
      <w:pPr>
        <w:keepLines/>
        <w:rPr>
          <w:rFonts w:eastAsiaTheme="minorEastAsia"/>
          <w:lang w:eastAsia="ja-JP"/>
        </w:rPr>
      </w:pPr>
      <w:r>
        <w:rPr>
          <w:lang w:eastAsia="ja-JP"/>
        </w:rPr>
        <w:t xml:space="preserve">準備用のメモには、資料ごとに分かることと、まだ分からないことを残します。すべてを一つの確定した説明にまとめてしまう前に、「分かっていること」と「未確認のこと」の違いを残しておいてください。次は、元の依頼から、対象と希望を抜き出します。</w:t>
      </w:r>
    </w:p>
    <w:p w:rsidR="001A1294" w:rsidRDefault="00000000">
      <w:pPr>
        <w:pStyle w:val="1"/>
        <w:rPr>
          <w:lang w:eastAsia="ja-JP"/>
        </w:rPr>
        <w:keepNext/>
      </w:pPr>
      <w:r>
        <w:rPr>
          <w:rFonts w:ascii="Arial Unicode MS" w:eastAsia="Arial Unicode MS" w:hAnsi="Arial Unicode MS"/>
          <w:lang w:eastAsia="ja-JP"/>
        </w:rPr>
        <w:t xml:space="preserve">S16｜依頼文から、相手の要望と対象を抜き出す</w:t>
      </w:r>
    </w:p>
    <w:p w:rsidR="001B20EE" w:rsidRDefault="00000000">
      <w:pPr>
        <w:keepLines/>
        <w:rPr>
          <w:rFonts w:eastAsiaTheme="minorEastAsia"/>
          <w:lang w:eastAsia="ja-JP"/>
        </w:rPr>
      </w:pPr>
      <w:r>
        <w:rPr>
          <w:lang w:eastAsia="ja-JP"/>
        </w:rPr>
        <w:t xml:space="preserve">左側の受信依頼には、10月22日10時、注文番号ORD-204、10月20日納品分の納品書という対象が示されています。右側は、新しい経理用宛先へ、本日15時までに再送してほしいという先方の希望です。最初に、何について、どの動作を求められたかを取り出します。</w:t>
      </w:r>
    </w:p>
    <w:p w:rsidR="001B20EE" w:rsidRDefault="00000000">
      <w:pPr>
        <w:keepLines/>
        <w:rPr>
          <w:rFonts w:eastAsiaTheme="minorEastAsia"/>
          <w:lang w:eastAsia="ja-JP"/>
        </w:rPr>
      </w:pPr>
      <w:r>
        <w:rPr>
          <w:lang w:eastAsia="ja-JP"/>
        </w:rPr>
        <w:t xml:space="preserve">依頼を読み直すと、10月20日は納品日、10月22日10時は受信時点、15時は再送してほしい期限です。日付と時刻が近くに並んでいても、それぞれに意味があります。単に「10月20日の依頼」と短くすると、いつ届いた依頼かを取り違えるおそれがあります。</w:t>
      </w:r>
    </w:p>
    <w:p w:rsidR="001B20EE" w:rsidRDefault="00000000">
      <w:pPr>
        <w:keepLines/>
        <w:rPr>
          <w:rFonts w:eastAsiaTheme="minorEastAsia"/>
          <w:lang w:eastAsia="ja-JP"/>
        </w:rPr>
      </w:pPr>
      <w:r>
        <w:rPr>
          <w:lang w:eastAsia="ja-JP"/>
        </w:rPr>
        <w:t xml:space="preserve">ここで分かるのは、依頼者がその条件を希望していることです。新しい経理用宛先が正当か、そこへ送ってよいか、15時までに送れるかは、依頼メールだけでは決まりません。相手が指定した条件と、自社で確認した条件を別の行へ書くと、その差を追いやすくなります。</w:t>
      </w:r>
    </w:p>
    <w:p w:rsidR="001B20EE" w:rsidRDefault="00000000">
      <w:pPr>
        <w:keepLines/>
        <w:rPr>
          <w:rFonts w:eastAsiaTheme="minorEastAsia"/>
          <w:lang w:eastAsia="ja-JP"/>
        </w:rPr>
      </w:pPr>
      <w:r>
        <w:rPr>
          <w:lang w:eastAsia="ja-JP"/>
        </w:rPr>
        <w:t xml:space="preserve">下書きの冒頭へ使うため、対象を一文で言い直してみます。「注文番号ORD-204の、10月20日納品分の納品書の再送依頼」です。書類や注文を特定しながらも、希望期限を確約した文にはしていません。次は、対象の書類と送付先について、自社側の照合結果を読みます。</w:t>
      </w:r>
    </w:p>
    <w:p w:rsidR="001A1294" w:rsidRDefault="00000000">
      <w:pPr>
        <w:pStyle w:val="1"/>
        <w:rPr>
          <w:lang w:eastAsia="ja-JP"/>
        </w:rPr>
        <w:keepNext/>
      </w:pPr>
      <w:r>
        <w:rPr>
          <w:rFonts w:ascii="Arial Unicode MS" w:eastAsia="Arial Unicode MS" w:hAnsi="Arial Unicode MS"/>
          <w:lang w:eastAsia="ja-JP"/>
        </w:rPr>
        <w:t xml:space="preserve">S17｜書類の版と宛先は、それぞれ別に照合する</w:t>
      </w:r>
    </w:p>
    <w:p w:rsidR="001B20EE" w:rsidRDefault="00000000">
      <w:pPr>
        <w:keepLines/>
        <w:rPr>
          <w:rFonts w:eastAsiaTheme="minorEastAsia"/>
          <w:lang w:eastAsia="ja-JP"/>
        </w:rPr>
      </w:pPr>
      <w:r>
        <w:rPr>
          <w:lang w:eastAsia="ja-JP"/>
        </w:rPr>
        <w:t xml:space="preserve">左側は書類の確認、右側は宛先に関わる確認です。R04-02では、対象の納品書は一件で、現行版はDN-204_v2.pdf、初版のv1は使用不可とされています。また、依頼者の本人と依頼権限は、架空組織の既存手順で確認済みです。ただし、新しい再送先は未確認です。</w:t>
      </w:r>
    </w:p>
    <w:p w:rsidR="001B20EE" w:rsidRDefault="00000000">
      <w:pPr>
        <w:keepLines/>
        <w:rPr>
          <w:rFonts w:eastAsiaTheme="minorEastAsia"/>
          <w:lang w:eastAsia="ja-JP"/>
        </w:rPr>
      </w:pPr>
      <w:r>
        <w:rPr>
          <w:lang w:eastAsia="ja-JP"/>
        </w:rPr>
        <w:t xml:space="preserve">この情報を「確認済みです」の一文へ縮めると、確認の範囲が失われます。確認済みなのは本人と依頼権限なのか、書類の版なのか、送付先なのかを明示してください。一つの項目が確認できたからといって、ほかの項目まで確認済みとして扱わないことが大切です。</w:t>
      </w:r>
    </w:p>
    <w:p w:rsidR="001B20EE" w:rsidRDefault="00000000">
      <w:pPr>
        <w:keepLines/>
        <w:rPr>
          <w:rFonts w:eastAsiaTheme="minorEastAsia"/>
          <w:lang w:eastAsia="ja-JP"/>
        </w:rPr>
      </w:pPr>
      <w:r>
        <w:rPr>
          <w:lang w:eastAsia="ja-JP"/>
        </w:rPr>
        <w:t xml:space="preserve">実際の再送を考えると、版が正しいことと、添付した実ファイルが正しいことも違います。台帳にv2と書いてあっても、誤ってv1を選ぶことはあり得ます。今回作るのは添付なしの一次返信ですが、再送の段階では、現行版の指定と選んだファイルを人が照合する必要があります。</w:t>
      </w:r>
    </w:p>
    <w:p w:rsidR="001B20EE" w:rsidRDefault="00000000">
      <w:pPr>
        <w:keepLines/>
        <w:rPr>
          <w:rFonts w:eastAsiaTheme="minorEastAsia"/>
          <w:lang w:eastAsia="ja-JP"/>
        </w:rPr>
      </w:pPr>
      <w:r>
        <w:rPr>
          <w:lang w:eastAsia="ja-JP"/>
        </w:rPr>
        <w:t xml:space="preserve">準備の段階では、書類と宛先の確認を二つに分けて記録します。本文へ内部ファイル名を一覧で載せるためではなく、文案がどこまで根拠を持つかを確かめるためです。次は、確認できた記録と、これから決める条件の置き方を整理します。</w:t>
      </w:r>
    </w:p>
    <w:p w:rsidR="001A1294" w:rsidRDefault="00000000">
      <w:pPr>
        <w:pStyle w:val="1"/>
        <w:rPr>
          <w:lang w:eastAsia="ja-JP"/>
        </w:rPr>
        <w:keepNext/>
      </w:pPr>
      <w:r>
        <w:rPr>
          <w:rFonts w:ascii="Arial Unicode MS" w:eastAsia="Arial Unicode MS" w:hAnsi="Arial Unicode MS"/>
          <w:lang w:eastAsia="ja-JP"/>
        </w:rPr>
        <w:t xml:space="preserve">S18｜確認記録と未確認事項を同じ扱いにしない</w:t>
      </w:r>
    </w:p>
    <w:p w:rsidR="001B20EE" w:rsidRDefault="00000000">
      <w:pPr>
        <w:keepLines/>
        <w:rPr>
          <w:rFonts w:eastAsiaTheme="minorEastAsia"/>
          <w:lang w:eastAsia="ja-JP"/>
        </w:rPr>
      </w:pPr>
      <w:r>
        <w:rPr>
          <w:lang w:eastAsia="ja-JP"/>
        </w:rPr>
        <w:t xml:space="preserve">左側には、従来の登録済み宛先が確認できていること、右側には新宛先の正当性や送付承認など、まだ決まっていない事項があります。登録済みの宛先を把握していることと、今回そこへ再送してよいことは別です。確認する対象ごとに状態を分けます。</w:t>
      </w:r>
    </w:p>
    <w:p w:rsidR="001B20EE" w:rsidRDefault="00000000">
      <w:pPr>
        <w:keepLines/>
        <w:rPr>
          <w:rFonts w:eastAsiaTheme="minorEastAsia"/>
          <w:lang w:eastAsia="ja-JP"/>
        </w:rPr>
      </w:pPr>
      <w:r>
        <w:rPr>
          <w:lang w:eastAsia="ja-JP"/>
        </w:rPr>
        <w:t xml:space="preserve">仮に、このあと先方から「従来の登録先で差し支えありません」と返信が来たと考えてみましょう。これは次の判断を考えるための仮定で、今回の原資料にその返信があるわけではありません。この回答で分かるのは、先方が希望する送付先です。</w:t>
      </w:r>
    </w:p>
    <w:p w:rsidR="001B20EE" w:rsidRDefault="00000000">
      <w:pPr>
        <w:keepLines/>
        <w:rPr>
          <w:rFonts w:eastAsiaTheme="minorEastAsia"/>
          <w:lang w:eastAsia="ja-JP"/>
        </w:rPr>
      </w:pPr>
      <w:r>
        <w:rPr>
          <w:lang w:eastAsia="ja-JP"/>
        </w:rPr>
        <w:t xml:space="preserve">それでも、自社の送付承認、実ファイルの内容、添付した版が正しいかという確認は残ります。反対に、社内で送付が承認されても、先方への質問にまだ回答がなければ、その状態は別に残します。相手の回答待ちと社内確認待ちを分けると、次に誰へ何を尋ねるかが見えます。</w:t>
      </w:r>
    </w:p>
    <w:p w:rsidR="001B20EE" w:rsidRDefault="00000000">
      <w:pPr>
        <w:keepLines/>
        <w:rPr>
          <w:rFonts w:eastAsiaTheme="minorEastAsia"/>
          <w:lang w:eastAsia="ja-JP"/>
        </w:rPr>
      </w:pPr>
      <w:r>
        <w:rPr>
          <w:lang w:eastAsia="ja-JP"/>
        </w:rPr>
        <w:t xml:space="preserve">確認一覧には、項目、現在の状態、根拠、次に確認することを記します。未確認という一語でまとめる場合も、何が未確認なのかを省かないようにします。空欄を埋めるために、返信や承認を想像して書き足すことはしません。次は、これらの情報から相手に必要な内容を選びます。</w:t>
      </w:r>
    </w:p>
    <w:p w:rsidR="001A1294" w:rsidRDefault="00000000">
      <w:pPr>
        <w:pStyle w:val="1"/>
        <w:rPr>
          <w:lang w:eastAsia="ja-JP"/>
        </w:rPr>
        <w:keepNext/>
      </w:pPr>
      <w:r>
        <w:rPr>
          <w:rFonts w:ascii="Arial Unicode MS" w:eastAsia="Arial Unicode MS" w:hAnsi="Arial Unicode MS"/>
          <w:lang w:eastAsia="ja-JP"/>
        </w:rPr>
        <w:t xml:space="preserve">S19｜対外文には、相手の判断に必要な情報を残す</w:t>
      </w:r>
    </w:p>
    <w:p w:rsidR="001B20EE" w:rsidRDefault="00000000">
      <w:pPr>
        <w:keepLines/>
        <w:rPr>
          <w:rFonts w:eastAsiaTheme="minorEastAsia"/>
          <w:lang w:eastAsia="ja-JP"/>
        </w:rPr>
      </w:pPr>
      <w:r>
        <w:rPr>
          <w:lang w:eastAsia="ja-JP"/>
        </w:rPr>
        <w:t xml:space="preserve">左側は本文に残す情報、右側は本文へ入れない情報です。相手には、依頼を受け取ったこと、なぜ確認が必要か、何を答えてほしいか、次にいつ連絡があるかを伝えます。内部のファイル名一覧や確認手順の詳細、個人連絡先まで並べる必要はありません。</w:t>
      </w:r>
    </w:p>
    <w:p w:rsidR="001B20EE" w:rsidRDefault="00000000">
      <w:pPr>
        <w:keepLines/>
        <w:rPr>
          <w:rFonts w:eastAsiaTheme="minorEastAsia"/>
          <w:lang w:eastAsia="ja-JP"/>
        </w:rPr>
      </w:pPr>
      <w:r>
        <w:rPr>
          <w:lang w:eastAsia="ja-JP"/>
        </w:rPr>
        <w:t xml:space="preserve">今回なら、「ご指定の新しい送付先について確認が必要なため」と説明すれば、先方が宛先の質問に答える理由を理解できます。どの社内台帳を見て、誰へ照会しているかを詳しく書かなくても、この目的は果たせます。理由を隠すのではなく、相手の判断に関係する範囲へ整える考え方です。</w:t>
      </w:r>
    </w:p>
    <w:p w:rsidR="001B20EE" w:rsidRDefault="00000000">
      <w:pPr>
        <w:keepLines/>
        <w:rPr>
          <w:rFonts w:eastAsiaTheme="minorEastAsia"/>
          <w:lang w:eastAsia="ja-JP"/>
        </w:rPr>
      </w:pPr>
      <w:r>
        <w:rPr>
          <w:lang w:eastAsia="ja-JP"/>
        </w:rPr>
        <w:t xml:space="preserve">一方、送付先が未確認だという条件まで削ると、「15時までの再送は約束できない」という結論の理由が伝わりにくくなります。短くする際は、単に文字を減らすのではなく、残した結論と質問がつながるかを見ます。相手に影響する条件は、本文で分かる形に残してください。</w:t>
      </w:r>
    </w:p>
    <w:p w:rsidR="001B20EE" w:rsidRDefault="00000000">
      <w:pPr>
        <w:keepLines/>
        <w:rPr>
          <w:rFonts w:eastAsiaTheme="minorEastAsia"/>
          <w:lang w:eastAsia="ja-JP"/>
        </w:rPr>
      </w:pPr>
      <w:r>
        <w:rPr>
          <w:lang w:eastAsia="ja-JP"/>
        </w:rPr>
        <w:t xml:space="preserve">社内の照合表には、本文へ出さなかった版や根拠資料を残せます。送る文章と、確認者が使う記録を分けることで、受信者に不要な情報を見せずに、裏付けをたどれます。次は、そもそも資料をAIへ入力してよいかを確認します。</w:t>
      </w:r>
    </w:p>
    <w:p w:rsidR="001A1294" w:rsidRDefault="00000000">
      <w:pPr>
        <w:pStyle w:val="1"/>
        <w:rPr>
          <w:lang w:eastAsia="ja-JP"/>
        </w:rPr>
        <w:keepNext/>
      </w:pPr>
      <w:r>
        <w:rPr>
          <w:rFonts w:ascii="Arial Unicode MS" w:eastAsia="Arial Unicode MS" w:hAnsi="Arial Unicode MS"/>
          <w:lang w:eastAsia="ja-JP"/>
        </w:rPr>
        <w:t xml:space="preserve">S20｜個人情報と資料の利用可否を先に確かめる</w:t>
      </w:r>
    </w:p>
    <w:p w:rsidR="001B20EE" w:rsidRDefault="00000000">
      <w:pPr>
        <w:keepLines/>
        <w:rPr>
          <w:rFonts w:eastAsiaTheme="minorEastAsia"/>
          <w:lang w:eastAsia="ja-JP"/>
        </w:rPr>
      </w:pPr>
      <w:r>
        <w:rPr>
          <w:lang w:eastAsia="ja-JP"/>
        </w:rPr>
        <w:t xml:space="preserve">左側の教材では、架空データを使って文章と照合を練習します。右側の実務では、所属組織が認めたAI環境と、入力してよい情報の範囲を確認します。教材で扱えることを、そのまま職場の実際のメールにも当てはめないようにしてください。</w:t>
      </w:r>
    </w:p>
    <w:p w:rsidR="001B20EE" w:rsidRDefault="00000000">
      <w:pPr>
        <w:keepLines/>
        <w:rPr>
          <w:rFonts w:eastAsiaTheme="minorEastAsia"/>
          <w:lang w:eastAsia="ja-JP"/>
        </w:rPr>
      </w:pPr>
      <w:r>
        <w:rPr>
          <w:lang w:eastAsia="ja-JP"/>
        </w:rPr>
        <w:t xml:space="preserve">顧客メールには、本文以外にも署名、連絡先、注文の詳細、過去の返信などが含まれることがあります。返信文の構成を考えるために、そのすべてが必要かを見直します。対象を特定する情報が必要な場合も、どこまで入力してよいかは職場のルールで確かめます。</w:t>
      </w:r>
    </w:p>
    <w:p w:rsidR="001B20EE" w:rsidRDefault="00000000">
      <w:pPr>
        <w:keepLines/>
        <w:rPr>
          <w:rFonts w:eastAsiaTheme="minorEastAsia"/>
          <w:lang w:eastAsia="ja-JP"/>
        </w:rPr>
      </w:pPr>
      <w:r>
        <w:rPr>
          <w:lang w:eastAsia="ja-JP"/>
        </w:rPr>
        <w:t xml:space="preserve">氏名を仮名に替えるだけでは、残った注文番号や内容から相手を特定できる場合があります。また、入力可能な情報でも、外部向けの本文に載せてよいとは限りません。AIへ渡す範囲と、受信者へ開示する範囲は、それぞれ確認する必要があります。</w:t>
      </w:r>
    </w:p>
    <w:p w:rsidR="001B20EE" w:rsidRDefault="00000000">
      <w:pPr>
        <w:keepLines/>
        <w:rPr>
          <w:rFonts w:eastAsiaTheme="minorEastAsia"/>
          <w:lang w:eastAsia="ja-JP"/>
        </w:rPr>
      </w:pPr>
      <w:r>
        <w:rPr>
          <w:lang w:eastAsia="ja-JP"/>
        </w:rPr>
        <w:t xml:space="preserve">利用できる環境が分からない場合は、実データを入力せずに確認します。この講座では、その間も架空資料と教材の出力例で練習を進められます。文案を作る技能と、職場の情報利用の許可を得ることを混同せず、必要な確認を先に済ませます。次は、使った資料をたどる記録の付け方です。</w:t>
      </w:r>
    </w:p>
    <w:p w:rsidR="001A1294" w:rsidRDefault="00000000">
      <w:pPr>
        <w:pStyle w:val="1"/>
        <w:rPr>
          <w:lang w:eastAsia="ja-JP"/>
        </w:rPr>
        <w:keepNext/>
      </w:pPr>
      <w:r>
        <w:rPr>
          <w:rFonts w:ascii="Arial Unicode MS" w:eastAsia="Arial Unicode MS" w:hAnsi="Arial Unicode MS"/>
          <w:lang w:eastAsia="ja-JP"/>
        </w:rPr>
        <w:t xml:space="preserve">S21｜資料IDを、本文の根拠へ戻る目印にする</w:t>
      </w:r>
    </w:p>
    <w:p w:rsidR="001B20EE" w:rsidRDefault="00000000">
      <w:pPr>
        <w:keepLines/>
        <w:rPr>
          <w:rFonts w:eastAsiaTheme="minorEastAsia"/>
          <w:lang w:eastAsia="ja-JP"/>
        </w:rPr>
      </w:pPr>
      <w:r>
        <w:rPr>
          <w:lang w:eastAsia="ja-JP"/>
        </w:rPr>
        <w:t xml:space="preserve">左側は記録する項目、右側は照合の目的です。資料IDは、どの資料の何を根拠にしたかへ戻るための目印です。番号が付いているだけで内容が正しいと保証されるわけではありません。本文の重要な記述と、該当する原文を対応させます。</w:t>
      </w:r>
    </w:p>
    <w:p w:rsidR="001B20EE" w:rsidRDefault="00000000">
      <w:pPr>
        <w:keepLines/>
        <w:rPr>
          <w:rFonts w:eastAsiaTheme="minorEastAsia"/>
          <w:lang w:eastAsia="ja-JP"/>
        </w:rPr>
      </w:pPr>
      <w:r>
        <w:rPr>
          <w:lang w:eastAsia="ja-JP"/>
        </w:rPr>
        <w:t xml:space="preserve">たとえば、15時までという希望はR04-01、現行版がv2という照合結果はR04-02、16時までに状況を連絡するという対応はR04-03に戻ります。同じメールに使う情報でも、根拠となる資料は一つとは限りません。この対応が分かれば、時刻の役割を取り違えたときにも修正の理由を説明できます。</w:t>
      </w:r>
    </w:p>
    <w:p w:rsidR="001B20EE" w:rsidRDefault="00000000">
      <w:pPr>
        <w:keepLines/>
        <w:rPr>
          <w:rFonts w:eastAsiaTheme="minorEastAsia"/>
          <w:lang w:eastAsia="ja-JP"/>
        </w:rPr>
      </w:pPr>
      <w:r>
        <w:rPr>
          <w:lang w:eastAsia="ja-JP"/>
        </w:rPr>
        <w:t xml:space="preserve">基準時点も、資料に書かれた範囲で残します。R04-01には10月22日10時という受信時点がありますが、日付の記載がない照合記録へ、同じ日付を補ってよいわけではありません。確認できた事実と、資料に記載がない情報をはっきり区別して残します。</w:t>
      </w:r>
    </w:p>
    <w:p w:rsidR="001B20EE" w:rsidRDefault="00000000">
      <w:pPr>
        <w:keepLines/>
        <w:rPr>
          <w:rFonts w:eastAsiaTheme="minorEastAsia"/>
          <w:lang w:eastAsia="ja-JP"/>
        </w:rPr>
      </w:pPr>
      <w:r>
        <w:rPr>
          <w:lang w:eastAsia="ja-JP"/>
        </w:rPr>
        <w:t xml:space="preserve">実務の対外メールへ資料IDをすべて載せる必要がある、という意味ではありません。根拠をたどる情報は、社内の照合記録へ置く方法もあります。誰がどの資料を見て確認できるか、保存と参照の方法は職場で揃えます。次のユニットでは、ここまでの材料をAIへの指示に組み込みます。</w:t>
      </w:r>
    </w:p>
    <w:p w:rsidR="001A1294" w:rsidRDefault="00000000">
      <w:pPr>
        <w:pStyle w:val="1"/>
        <w:rPr>
          <w:lang w:eastAsia="ja-JP"/>
        </w:rPr>
        <w:keepNext/>
      </w:pPr>
      <w:r>
        <w:rPr>
          <w:rFonts w:ascii="Arial Unicode MS" w:eastAsia="Arial Unicode MS" w:hAnsi="Arial Unicode MS"/>
          <w:lang w:eastAsia="ja-JP"/>
        </w:rPr>
        <w:t xml:space="preserve">S22｜メールの指示は、読み手・目的・条件から組み立てる</w:t>
      </w:r>
    </w:p>
    <w:p w:rsidR="001B20EE" w:rsidRDefault="00000000">
      <w:pPr>
        <w:keepLines/>
        <w:rPr>
          <w:rFonts w:eastAsiaTheme="minorEastAsia"/>
          <w:lang w:eastAsia="ja-JP"/>
        </w:rPr>
      </w:pPr>
      <w:r>
        <w:rPr>
          <w:lang w:eastAsia="ja-JP"/>
        </w:rPr>
        <w:t xml:space="preserve">左側には、読み手、目的、資料、出力欄、語調、確認範囲という指示の部品があります。右側は、資料にない内容を補わせないための条件です。ここからは、先ほどまでに人が整理した内容を、AIが下書きへ反映できる指示にします。</w:t>
      </w:r>
    </w:p>
    <w:p w:rsidR="001B20EE" w:rsidRDefault="00000000">
      <w:pPr>
        <w:keepLines/>
        <w:rPr>
          <w:rFonts w:eastAsiaTheme="minorEastAsia"/>
          <w:lang w:eastAsia="ja-JP"/>
        </w:rPr>
      </w:pPr>
      <w:r>
        <w:rPr>
          <w:lang w:eastAsia="ja-JP"/>
        </w:rPr>
        <w:t xml:space="preserve">「丁寧なメールを書いてください」だけでも、整った文章が返ることはあります。しかし、その指示には対象書類や宛先の状態が含まれていません。相手の希望期限が自社の約束に変わるなど、文面の自然さとは別の誤りが起こり得ます。仕事に必要な条件は、語調の指定とは分けて渡します。</w:t>
      </w:r>
    </w:p>
    <w:p w:rsidR="001B20EE" w:rsidRDefault="00000000">
      <w:pPr>
        <w:keepLines/>
        <w:rPr>
          <w:rFonts w:eastAsiaTheme="minorEastAsia"/>
          <w:lang w:eastAsia="ja-JP"/>
        </w:rPr>
      </w:pPr>
      <w:r>
        <w:rPr>
          <w:lang w:eastAsia="ja-JP"/>
        </w:rPr>
        <w:t xml:space="preserve">今回の目的は、書類を送ったと伝えることではなく、依頼を受領し、宛先について尋ねる一次返信です。資料はR04-01から03に限定し、添付なし、未送信、送付未承認という状態も指定します。AIがよくある返信の形へ合わせて、実施していない動作を足さないようにするためです。</w:t>
      </w:r>
    </w:p>
    <w:p w:rsidR="001B20EE" w:rsidRDefault="00000000">
      <w:pPr>
        <w:keepLines/>
        <w:rPr>
          <w:rFonts w:eastAsiaTheme="minorEastAsia"/>
          <w:lang w:eastAsia="ja-JP"/>
        </w:rPr>
      </w:pPr>
      <w:r>
        <w:rPr>
          <w:lang w:eastAsia="ja-JP"/>
        </w:rPr>
        <w:t xml:space="preserve">指示を組んだら、出力を見て確かめる項目も先に決めます。何が書いてあればよいかだけでなく、何が書かれていたら直すかを示しておくと、確認しやすくなります。次は、指示の最初に置く読み手と目的を具体化します。</w:t>
      </w:r>
    </w:p>
    <w:p w:rsidR="001A1294" w:rsidRDefault="00000000">
      <w:pPr>
        <w:pStyle w:val="1"/>
        <w:rPr>
          <w:lang w:eastAsia="ja-JP"/>
        </w:rPr>
        <w:keepNext/>
      </w:pPr>
      <w:r>
        <w:rPr>
          <w:rFonts w:ascii="Arial Unicode MS" w:eastAsia="Arial Unicode MS" w:hAnsi="Arial Unicode MS"/>
          <w:lang w:eastAsia="ja-JP"/>
        </w:rPr>
        <w:t xml:space="preserve">S23｜最初に、誰へ何を伝えるかを書く</w:t>
      </w:r>
    </w:p>
    <w:p w:rsidR="001B20EE" w:rsidRDefault="00000000">
      <w:pPr>
        <w:keepLines/>
        <w:rPr>
          <w:rFonts w:eastAsiaTheme="minorEastAsia"/>
          <w:lang w:eastAsia="ja-JP"/>
        </w:rPr>
      </w:pPr>
      <w:r>
        <w:rPr>
          <w:lang w:eastAsia="ja-JP"/>
        </w:rPr>
        <w:t xml:space="preserve">左側は、今回の依頼者を読み手とする条件です。右側は、再送依頼を受け取ったことを伝え、宛先を確かめる一次返信という目的です。誰に何を伝えるかが変わると、同じ資料から作る文章でも内容が変わります。</w:t>
      </w:r>
    </w:p>
    <w:p w:rsidR="001B20EE" w:rsidRDefault="00000000">
      <w:pPr>
        <w:keepLines/>
        <w:rPr>
          <w:rFonts w:eastAsiaTheme="minorEastAsia"/>
          <w:lang w:eastAsia="ja-JP"/>
        </w:rPr>
      </w:pPr>
      <w:r>
        <w:rPr>
          <w:lang w:eastAsia="ja-JP"/>
        </w:rPr>
        <w:t xml:space="preserve">指示の始めは、たとえば「納品書再送の依頼者に対し、依頼を受領したことと、新しい送付先について確認が必要なことを伝える一次返信を作ってください」と書けます。「再送メールを作る」とだけ書くと、書類を添付して送った段階のメールと取り違えられる場合があります。</w:t>
      </w:r>
    </w:p>
    <w:p w:rsidR="001B20EE" w:rsidRDefault="00000000">
      <w:pPr>
        <w:keepLines/>
        <w:rPr>
          <w:rFonts w:eastAsiaTheme="minorEastAsia"/>
          <w:lang w:eastAsia="ja-JP"/>
        </w:rPr>
      </w:pPr>
      <w:r>
        <w:rPr>
          <w:lang w:eastAsia="ja-JP"/>
        </w:rPr>
        <w:t xml:space="preserve">読み手の条件として、本人と依頼権限は確認済みですが、新しい宛先は未確認だと続けます。この二つを区別して渡せば、本人確認済みという理由で新しい送付先まで確定した文にしない、という点検につながります。今回の条件を、どの顧客対応にも共通する確認方法として扱うことはしません。</w:t>
      </w:r>
    </w:p>
    <w:p w:rsidR="001B20EE" w:rsidRDefault="00000000">
      <w:pPr>
        <w:keepLines/>
        <w:rPr>
          <w:rFonts w:eastAsiaTheme="minorEastAsia"/>
          <w:lang w:eastAsia="ja-JP"/>
        </w:rPr>
      </w:pPr>
      <w:r>
        <w:rPr>
          <w:lang w:eastAsia="ja-JP"/>
        </w:rPr>
        <w:t xml:space="preserve">目的が一文で書けたら、その文を見ながら、下書きの各段落が必要かを判断します。一次返信に不要な添付報告や内部の調査経緯が増えた場合は、目的から外れていないかを確かめてください。次は、AIが使う資料と対象を限定します。</w:t>
      </w:r>
    </w:p>
    <w:p w:rsidR="001A1294" w:rsidRDefault="00000000">
      <w:pPr>
        <w:pStyle w:val="1"/>
        <w:rPr>
          <w:lang w:eastAsia="ja-JP"/>
        </w:rPr>
        <w:keepNext/>
      </w:pPr>
      <w:r>
        <w:rPr>
          <w:rFonts w:ascii="Arial Unicode MS" w:eastAsia="Arial Unicode MS" w:hAnsi="Arial Unicode MS"/>
          <w:lang w:eastAsia="ja-JP"/>
        </w:rPr>
        <w:t xml:space="preserve">S24｜使う資料と対象時点を限定する</w:t>
      </w:r>
    </w:p>
    <w:p w:rsidR="001B20EE" w:rsidRDefault="00000000">
      <w:pPr>
        <w:keepLines/>
        <w:rPr>
          <w:rFonts w:eastAsiaTheme="minorEastAsia"/>
          <w:lang w:eastAsia="ja-JP"/>
        </w:rPr>
      </w:pPr>
      <w:r>
        <w:rPr>
          <w:lang w:eastAsia="ja-JP"/>
        </w:rPr>
        <w:t xml:space="preserve">左側はR04-01から03という資料範囲、右側は対象書類と版の照合点です。注文番号ORD-204、10月20日納品分を使い、現行の納品書はv2、初版v1は使用しないという条件を渡します。</w:t>
      </w:r>
    </w:p>
    <w:p w:rsidR="001B20EE" w:rsidRDefault="00000000">
      <w:pPr>
        <w:keepLines/>
        <w:rPr>
          <w:rFonts w:eastAsiaTheme="minorEastAsia"/>
          <w:lang w:eastAsia="ja-JP"/>
        </w:rPr>
      </w:pPr>
      <w:r>
        <w:rPr>
          <w:lang w:eastAsia="ja-JP"/>
        </w:rPr>
        <w:t xml:space="preserve">指示には、「添付した三つの資料だけを根拠にし、資料にない事実は補わないでください」と明記できます。以前に作ったメールの宛先や、ほかの案件の日付を持ち込まないためです。参考となる文面を追加する場合も、それが今回の事実の根拠なのか、文体だけの見本なのかを区別して渡します。</w:t>
      </w:r>
    </w:p>
    <w:p w:rsidR="001B20EE" w:rsidRDefault="00000000">
      <w:pPr>
        <w:keepLines/>
        <w:rPr>
          <w:rFonts w:eastAsiaTheme="minorEastAsia"/>
          <w:lang w:eastAsia="ja-JP"/>
        </w:rPr>
      </w:pPr>
      <w:r>
        <w:rPr>
          <w:lang w:eastAsia="ja-JP"/>
        </w:rPr>
        <w:t xml:space="preserve">時点の記載も、実際にある範囲で使います。受信依頼には10月22日10時とありますが、照合記録の確認日を同じ時刻とみなしてよいわけではありません。記載がない確認日時や確認者名を、出力欄を埋めるために作らせないようにします。</w:t>
      </w:r>
    </w:p>
    <w:p w:rsidR="001B20EE" w:rsidRDefault="00000000">
      <w:pPr>
        <w:keepLines/>
        <w:rPr>
          <w:rFonts w:eastAsiaTheme="minorEastAsia"/>
          <w:lang w:eastAsia="ja-JP"/>
        </w:rPr>
      </w:pPr>
      <w:r>
        <w:rPr>
          <w:lang w:eastAsia="ja-JP"/>
        </w:rPr>
        <w:t xml:space="preserve">版の情報を指示に入れるのは、対外本文に内部ファイル名を並べるためではありません。本文の「納品書」という対象や、送付前の確認表が正しいかを確かめるためです。材料の範囲と、本文へ出す範囲を指定したら、次は出力する順序を整えます。</w:t>
      </w:r>
    </w:p>
    <w:p w:rsidR="001A1294" w:rsidRDefault="00000000">
      <w:pPr>
        <w:pStyle w:val="1"/>
        <w:rPr>
          <w:lang w:eastAsia="ja-JP"/>
        </w:rPr>
        <w:keepNext/>
      </w:pPr>
      <w:r>
        <w:rPr>
          <w:rFonts w:ascii="Arial Unicode MS" w:eastAsia="Arial Unicode MS" w:hAnsi="Arial Unicode MS"/>
          <w:lang w:eastAsia="ja-JP"/>
        </w:rPr>
        <w:t xml:space="preserve">S25｜出力欄を指定し、依頼への返答を先に置く</w:t>
      </w:r>
    </w:p>
    <w:p w:rsidR="001B20EE" w:rsidRDefault="00000000">
      <w:pPr>
        <w:keepLines/>
        <w:rPr>
          <w:rFonts w:eastAsiaTheme="minorEastAsia"/>
          <w:lang w:eastAsia="ja-JP"/>
        </w:rPr>
      </w:pPr>
      <w:r>
        <w:rPr>
          <w:lang w:eastAsia="ja-JP"/>
        </w:rPr>
        <w:t xml:space="preserve">左側は、件名、依頼の受領、確認事項と質問、次の連絡、結びという出力の順序です。右側は、本文と照合用のチェックを分けて出す指定です。相手へ送る文章の中に、社内用の確認者欄や作業メモを混ぜないようにします。</w:t>
      </w:r>
    </w:p>
    <w:p w:rsidR="001B20EE" w:rsidRDefault="00000000">
      <w:pPr>
        <w:keepLines/>
        <w:rPr>
          <w:rFonts w:eastAsiaTheme="minorEastAsia"/>
          <w:lang w:eastAsia="ja-JP"/>
        </w:rPr>
      </w:pPr>
      <w:r>
        <w:rPr>
          <w:lang w:eastAsia="ja-JP"/>
        </w:rPr>
        <w:t xml:space="preserve">たとえば、「本文の後に、対象書類、注文番号、時刻とその動作、宛先の確認状況、添付の有無を照合用一覧として出してください」と追加できます。この一覧は送信用の本文とは別の成果物です。AIの出力をそのままメールへ貼る場合に、一覧まで送信文へ入れないよう、見出しでも区別します。</w:t>
      </w:r>
    </w:p>
    <w:p w:rsidR="001B20EE" w:rsidRDefault="00000000">
      <w:pPr>
        <w:keepLines/>
        <w:rPr>
          <w:rFonts w:eastAsiaTheme="minorEastAsia"/>
          <w:lang w:eastAsia="ja-JP"/>
        </w:rPr>
      </w:pPr>
      <w:r>
        <w:rPr>
          <w:lang w:eastAsia="ja-JP"/>
        </w:rPr>
        <w:t xml:space="preserve">順序を指定すると、確認が必要な理由と、相手への質問が離れすぎていないかを見やすくなります。受領のあいさつだけが長く、質問が最後の一行に埋もれていれば、相手が返すべき内容を見つけにくくなります。下書きでは、結びの前に依頼が明確に置かれているかも確かめます。</w:t>
      </w:r>
    </w:p>
    <w:p w:rsidR="001B20EE" w:rsidRDefault="00000000">
      <w:pPr>
        <w:keepLines/>
        <w:rPr>
          <w:rFonts w:eastAsiaTheme="minorEastAsia"/>
          <w:lang w:eastAsia="ja-JP"/>
        </w:rPr>
      </w:pPr>
      <w:r>
        <w:rPr>
          <w:lang w:eastAsia="ja-JP"/>
        </w:rPr>
        <w:t xml:space="preserve">確認者や確認日時の欄を作る場合は、実施後に記入する欄と明示します。欄が存在することは、確認が済んだことを意味しません。本文と確認表の役割を分けてから、次は特に取り違えやすい時刻を指示します。</w:t>
      </w:r>
    </w:p>
    <w:p w:rsidR="001A1294" w:rsidRDefault="00000000">
      <w:pPr>
        <w:pStyle w:val="1"/>
        <w:rPr>
          <w:lang w:eastAsia="ja-JP"/>
        </w:rPr>
        <w:keepNext/>
      </w:pPr>
      <w:r>
        <w:rPr>
          <w:rFonts w:ascii="Arial Unicode MS" w:eastAsia="Arial Unicode MS" w:hAnsi="Arial Unicode MS"/>
          <w:lang w:eastAsia="ja-JP"/>
        </w:rPr>
        <w:t xml:space="preserve">S26｜希望・確認時刻・送付予定を混ぜない</w:t>
      </w:r>
    </w:p>
    <w:p w:rsidR="001B20EE" w:rsidRDefault="00000000">
      <w:pPr>
        <w:keepLines/>
        <w:rPr>
          <w:rFonts w:eastAsiaTheme="minorEastAsia"/>
          <w:lang w:eastAsia="ja-JP"/>
        </w:rPr>
      </w:pPr>
      <w:r>
        <w:rPr>
          <w:lang w:eastAsia="ja-JP"/>
        </w:rPr>
        <w:t xml:space="preserve">左側は、10月22日10時の受信、15時という先方の希望、16時までの確認状況連絡を整理しています。右側は、避けるべき読み替えです。15時までの再送を確約したり、16時を再送完了の時刻にしたりしない、という条件を示しています。</w:t>
      </w:r>
    </w:p>
    <w:p w:rsidR="001B20EE" w:rsidRDefault="00000000">
      <w:pPr>
        <w:keepLines/>
        <w:rPr>
          <w:rFonts w:eastAsiaTheme="minorEastAsia"/>
          <w:lang w:eastAsia="ja-JP"/>
        </w:rPr>
      </w:pPr>
      <w:r>
        <w:rPr>
          <w:lang w:eastAsia="ja-JP"/>
        </w:rPr>
        <w:t xml:space="preserve">AIへの指示では、時刻だけの一覧よりも、動作と一緒に書くと意味を渡しやすくなります。「15時は相手が希望する再送期限で、対応を約束していません。16時までに行うのは確認状況の連絡です」と説明します。そのうえで、送付予定日は未定だと区別します。</w:t>
      </w:r>
    </w:p>
    <w:p w:rsidR="001B20EE" w:rsidRDefault="00000000">
      <w:pPr>
        <w:keepLines/>
        <w:rPr>
          <w:rFonts w:eastAsiaTheme="minorEastAsia"/>
          <w:lang w:eastAsia="ja-JP"/>
        </w:rPr>
      </w:pPr>
      <w:r>
        <w:rPr>
          <w:lang w:eastAsia="ja-JP"/>
        </w:rPr>
        <w:t xml:space="preserve">出力に「16時までにお送りします」とあれば、何を送る文なのかを見ます。納品書の再送なら原資料と異なり、確認状況の連絡なら根拠のある行動です。「お送りします」のように対象を省くと読み手に書類を想像させる場合があるため、「確認状況をご連絡します」と動作を明確にできます。</w:t>
      </w:r>
    </w:p>
    <w:p w:rsidR="001B20EE" w:rsidRDefault="00000000">
      <w:pPr>
        <w:keepLines/>
        <w:rPr>
          <w:rFonts w:eastAsiaTheme="minorEastAsia"/>
          <w:lang w:eastAsia="ja-JP"/>
        </w:rPr>
      </w:pPr>
      <w:r>
        <w:rPr>
          <w:lang w:eastAsia="ja-JP"/>
        </w:rPr>
        <w:t xml:space="preserve">また、元の依頼にある「本日」は10月22日を指します。実務で返信文を後日作成する場合は、送信日と相対的な日付が合っているかを確かめます。原文の時点を変えずに読み、返信の表現は実際に送る時点で点検します。次は、宛先についての質問を指示に入れます。</w:t>
      </w:r>
    </w:p>
    <w:p w:rsidR="001A1294" w:rsidRDefault="00000000">
      <w:pPr>
        <w:pStyle w:val="1"/>
        <w:rPr>
          <w:lang w:eastAsia="ja-JP"/>
        </w:rPr>
        <w:keepNext/>
      </w:pPr>
      <w:r>
        <w:rPr>
          <w:rFonts w:ascii="Arial Unicode MS" w:eastAsia="Arial Unicode MS" w:hAnsi="Arial Unicode MS"/>
          <w:lang w:eastAsia="ja-JP"/>
        </w:rPr>
        <w:t xml:space="preserve">S27｜未確認事項は質問として残す</w:t>
      </w:r>
    </w:p>
    <w:p w:rsidR="001B20EE" w:rsidRDefault="00000000">
      <w:pPr>
        <w:keepLines/>
        <w:rPr>
          <w:rFonts w:eastAsiaTheme="minorEastAsia"/>
          <w:lang w:eastAsia="ja-JP"/>
        </w:rPr>
      </w:pPr>
      <w:r>
        <w:rPr>
          <w:lang w:eastAsia="ja-JP"/>
        </w:rPr>
        <w:t xml:space="preserve">左側は、従来の登録済み宛先への再送で差し支えないかという質問です。右側は、人が実際の送付前に確かめる宛先、添付、送付承認です。相手への質問と、自社で行う確認を別々に指示します。</w:t>
      </w:r>
    </w:p>
    <w:p w:rsidR="001B20EE" w:rsidRDefault="00000000">
      <w:pPr>
        <w:keepLines/>
        <w:rPr>
          <w:rFonts w:eastAsiaTheme="minorEastAsia"/>
          <w:lang w:eastAsia="ja-JP"/>
        </w:rPr>
      </w:pPr>
      <w:r>
        <w:rPr>
          <w:lang w:eastAsia="ja-JP"/>
        </w:rPr>
        <w:t xml:space="preserve">文案を依頼する際には、「従来の登録済み宛先への再送でよいか、相手が返信できる形で尋ねてください」と書けます。一方、「適切な宛先を判断してください」と頼むと、判断の根拠や権限が不明なまま宛先を決めた文章になるおそれがあります。</w:t>
      </w:r>
    </w:p>
    <w:p w:rsidR="001B20EE" w:rsidRDefault="00000000">
      <w:pPr>
        <w:keepLines/>
        <w:rPr>
          <w:rFonts w:eastAsiaTheme="minorEastAsia"/>
          <w:lang w:eastAsia="ja-JP"/>
        </w:rPr>
      </w:pPr>
      <w:r>
        <w:rPr>
          <w:lang w:eastAsia="ja-JP"/>
        </w:rPr>
        <w:t xml:space="preserve">質問候補を出してもらう場合も、確認先を区別します。先方の希望は先方へ、送付してよいかは権限を持つ人へ、実ファイルが正しいかは送付する側で確かめます。社内の確認事項をすべて相手へ質問すればよいわけではありません。資料に書かれた役割分担のとおりに整理します。</w:t>
      </w:r>
    </w:p>
    <w:p w:rsidR="001B20EE" w:rsidRDefault="00000000">
      <w:pPr>
        <w:keepLines/>
        <w:rPr>
          <w:rFonts w:eastAsiaTheme="minorEastAsia"/>
          <w:lang w:eastAsia="ja-JP"/>
        </w:rPr>
      </w:pPr>
      <w:r>
        <w:rPr>
          <w:lang w:eastAsia="ja-JP"/>
        </w:rPr>
        <w:t xml:space="preserve">出力を読んで、相手から返事が来たら何の条件が明らかになるかを確認してください。その返事だけで添付や送信まで進める文になっていれば、社内の確認を指示へ戻します。未確認を質問に変えることと、実行を承認することは別の作業です。次は、具体性を保ちながら語調を整えます。</w:t>
      </w:r>
    </w:p>
    <w:p w:rsidR="001A1294" w:rsidRDefault="00000000">
      <w:pPr>
        <w:pStyle w:val="1"/>
        <w:rPr>
          <w:lang w:eastAsia="ja-JP"/>
        </w:rPr>
        <w:keepNext/>
      </w:pPr>
      <w:r>
        <w:rPr>
          <w:rFonts w:ascii="Arial Unicode MS" w:eastAsia="Arial Unicode MS" w:hAnsi="Arial Unicode MS"/>
          <w:lang w:eastAsia="ja-JP"/>
        </w:rPr>
        <w:t xml:space="preserve">S28｜丁寧さは、具体的な用件と両立させる</w:t>
      </w:r>
    </w:p>
    <w:p w:rsidR="001B20EE" w:rsidRDefault="00000000">
      <w:pPr>
        <w:keepLines/>
        <w:rPr>
          <w:rFonts w:eastAsiaTheme="minorEastAsia"/>
          <w:lang w:eastAsia="ja-JP"/>
        </w:rPr>
      </w:pPr>
      <w:r>
        <w:rPr>
          <w:lang w:eastAsia="ja-JP"/>
        </w:rPr>
        <w:t xml:space="preserve">左側は確認点と連絡時刻を具体的に示すこと、右側は相手を責めずに依頼することです。丁寧な表現へ直す際も、何を確認しているか、何を答えてほしいかを曖昧にしないようにします。</w:t>
      </w:r>
    </w:p>
    <w:p w:rsidR="001B20EE" w:rsidRDefault="00000000">
      <w:pPr>
        <w:keepLines/>
        <w:rPr>
          <w:rFonts w:eastAsiaTheme="minorEastAsia"/>
          <w:lang w:eastAsia="ja-JP"/>
        </w:rPr>
      </w:pPr>
      <w:r>
        <w:rPr>
          <w:lang w:eastAsia="ja-JP"/>
        </w:rPr>
        <w:t xml:space="preserve">たとえば、「送付先が確認できません」だけだと、相手の記載が不適切だと責められたように感じる場合があります。今回なら、「ご指定の新しい送付先について確認が必要です」と、こちらが確認する状況を伝えられます。その後に、従来の登録先でよいかという具体的な質問を続けます。</w:t>
      </w:r>
    </w:p>
    <w:p w:rsidR="001B20EE" w:rsidRDefault="00000000">
      <w:pPr>
        <w:keepLines/>
        <w:rPr>
          <w:rFonts w:eastAsiaTheme="minorEastAsia"/>
          <w:lang w:eastAsia="ja-JP"/>
        </w:rPr>
      </w:pPr>
      <w:r>
        <w:rPr>
          <w:lang w:eastAsia="ja-JP"/>
        </w:rPr>
        <w:t xml:space="preserve">逆に、配慮のため「差し支えなければ、お手すきの際にご確認いただけますと幸いです」と長くしても、答える対象は伝わりません。「従来の登録済み宛先への再送で差し支えないか、ご返信ください」とすれば、依頼の内容を保てます。期限が資料にない今回の質問へ、急ぐ言葉だけで新しい期限を設けないことも必要です。</w:t>
      </w:r>
    </w:p>
    <w:p w:rsidR="001B20EE" w:rsidRDefault="00000000">
      <w:pPr>
        <w:keepLines/>
        <w:rPr>
          <w:rFonts w:eastAsiaTheme="minorEastAsia"/>
          <w:lang w:eastAsia="ja-JP"/>
        </w:rPr>
      </w:pPr>
      <w:r>
        <w:rPr>
          <w:lang w:eastAsia="ja-JP"/>
        </w:rPr>
        <w:t xml:space="preserve">AIへは、落ち着いたです・ます調、相手を責めない、必要な質問と条件を残す、といった指定をします。出力後は、語尾だけでなく、相手が実際に答えられる依頼になったかを見てください。次は、文案を出すことと送信操作を分けて指示します。</w:t>
      </w:r>
    </w:p>
    <w:p w:rsidR="001A1294" w:rsidRDefault="00000000">
      <w:pPr>
        <w:pStyle w:val="1"/>
        <w:rPr>
          <w:lang w:eastAsia="ja-JP"/>
        </w:rPr>
        <w:keepNext/>
      </w:pPr>
      <w:r>
        <w:rPr>
          <w:rFonts w:ascii="Arial Unicode MS" w:eastAsia="Arial Unicode MS" w:hAnsi="Arial Unicode MS"/>
          <w:lang w:eastAsia="ja-JP"/>
        </w:rPr>
        <w:t xml:space="preserve">S29｜文案の出力と送信操作を分けて指示する</w:t>
      </w:r>
    </w:p>
    <w:p w:rsidR="001B20EE" w:rsidRDefault="00000000">
      <w:pPr>
        <w:keepLines/>
        <w:rPr>
          <w:rFonts w:eastAsiaTheme="minorEastAsia"/>
          <w:lang w:eastAsia="ja-JP"/>
        </w:rPr>
      </w:pPr>
      <w:r>
        <w:rPr>
          <w:lang w:eastAsia="ja-JP"/>
        </w:rPr>
        <w:t xml:space="preserve">左側の指定は、本文案と照合表を作るだけで、メールは送らないというものです。右側は、送信前に人が確かめる項目です。AIが文章を作る工程と、外部へ実際に届ける工程の境界を、依頼の段階で明確にします。</w:t>
      </w:r>
    </w:p>
    <w:p w:rsidR="001B20EE" w:rsidRDefault="00000000">
      <w:pPr>
        <w:keepLines/>
        <w:rPr>
          <w:rFonts w:eastAsiaTheme="minorEastAsia"/>
          <w:lang w:eastAsia="ja-JP"/>
        </w:rPr>
      </w:pPr>
      <w:r>
        <w:rPr>
          <w:lang w:eastAsia="ja-JP"/>
        </w:rPr>
        <w:t xml:space="preserve">下書きの文体が自然でも、実際の宛先や添付が確認されたとは限りません。本文に「添付しました」と書いてあることと、正しいファイルが選ばれていることは異なります。今回は一次返信に添付しませんが、実際の再送段階では対象の版と実ファイルを確認します。</w:t>
      </w:r>
    </w:p>
    <w:p w:rsidR="001B20EE" w:rsidRDefault="00000000">
      <w:pPr>
        <w:keepLines/>
        <w:rPr>
          <w:rFonts w:eastAsiaTheme="minorEastAsia"/>
          <w:lang w:eastAsia="ja-JP"/>
        </w:rPr>
      </w:pPr>
      <w:r>
        <w:rPr>
          <w:lang w:eastAsia="ja-JP"/>
        </w:rPr>
        <w:t xml:space="preserve">また、送信前確認は、途中の版ではなく、最後に使う文面と送信条件に対して行います。確認後に日時や質問を直したなら、意味が変わった範囲を見直します。本文の修正だけをAIへ頼んだ場合は、宛先欄や送信方法まで確認した結果と扱わないでください。</w:t>
      </w:r>
    </w:p>
    <w:p w:rsidR="001B20EE" w:rsidRDefault="00000000">
      <w:pPr>
        <w:keepLines/>
        <w:rPr>
          <w:rFonts w:eastAsiaTheme="minorEastAsia"/>
          <w:lang w:eastAsia="ja-JP"/>
        </w:rPr>
      </w:pPr>
      <w:r>
        <w:rPr>
          <w:lang w:eastAsia="ja-JP"/>
        </w:rPr>
        <w:t xml:space="preserve">指示には「下書きだけを作成し、送信操作は行わないでください」と書けます。ただし、その一文だけで人の確認が不要になるわけではありません。誰が何を確認してから送るかは、職場の手順に合わせます。次は、こうした条件が初稿に反映されたかを点検します。</w:t>
      </w:r>
    </w:p>
    <w:p w:rsidR="001A1294" w:rsidRDefault="00000000">
      <w:pPr>
        <w:pStyle w:val="1"/>
        <w:rPr>
          <w:lang w:eastAsia="ja-JP"/>
        </w:rPr>
        <w:keepNext/>
      </w:pPr>
      <w:r>
        <w:rPr>
          <w:rFonts w:ascii="Arial Unicode MS" w:eastAsia="Arial Unicode MS" w:hAnsi="Arial Unicode MS"/>
          <w:lang w:eastAsia="ja-JP"/>
        </w:rPr>
        <w:t xml:space="preserve">S30｜指示文は原資料で試し、抜けを直す</w:t>
      </w:r>
    </w:p>
    <w:p w:rsidR="001B20EE" w:rsidRDefault="00000000">
      <w:pPr>
        <w:keepLines/>
        <w:rPr>
          <w:rFonts w:eastAsiaTheme="minorEastAsia"/>
          <w:lang w:eastAsia="ja-JP"/>
        </w:rPr>
      </w:pPr>
      <w:r>
        <w:rPr>
          <w:lang w:eastAsia="ja-JP"/>
        </w:rPr>
        <w:t xml:space="preserve">左側は初稿で確かめる項目、右側は指示を修正する工程です。出力が丁寧かどうかだけでなく、依頼の種類、対象書類、版、宛先の状態、時刻の意味が保たれているかを見ます。</w:t>
      </w:r>
    </w:p>
    <w:p w:rsidR="001B20EE" w:rsidRDefault="00000000">
      <w:pPr>
        <w:keepLines/>
        <w:rPr>
          <w:rFonts w:eastAsiaTheme="minorEastAsia"/>
          <w:lang w:eastAsia="ja-JP"/>
        </w:rPr>
      </w:pPr>
      <w:r>
        <w:rPr>
          <w:lang w:eastAsia="ja-JP"/>
        </w:rPr>
        <w:t xml:space="preserve">ここまでの指示をつなぐと、「R04-01から03だけを使い、納品書再送依頼への一次返信の下書きを作ってください。依頼を受け取ったこと、新宛先の確認が必要なこと、従来の登録先でよいかという質問、16時までの状況連絡を含めてください。再送の完了や15時の対応を約束せず、添付なしとし、メールは送らないでください」といった形になります。</w:t>
      </w:r>
    </w:p>
    <w:p w:rsidR="001B20EE" w:rsidRDefault="00000000">
      <w:pPr>
        <w:keepLines/>
        <w:rPr>
          <w:rFonts w:eastAsiaTheme="minorEastAsia"/>
          <w:lang w:eastAsia="ja-JP"/>
        </w:rPr>
      </w:pPr>
      <w:r>
        <w:rPr>
          <w:lang w:eastAsia="ja-JP"/>
        </w:rPr>
        <w:t xml:space="preserve">この指示で出した初稿に「本日15時までに再送します」が残ったら、まずその記述を原資料と照合します。修正依頼では、「15時は先方の希望で、確約ではありません。16時は確認状況の連絡です」と、誤りの根拠を示します。単に「もっと正確に」と言うより、直す条件を特定できます。</w:t>
      </w:r>
    </w:p>
    <w:p w:rsidR="001B20EE" w:rsidRDefault="00000000">
      <w:pPr>
        <w:keepLines/>
        <w:rPr>
          <w:rFonts w:eastAsiaTheme="minorEastAsia"/>
          <w:lang w:eastAsia="ja-JP"/>
        </w:rPr>
      </w:pPr>
      <w:r>
        <w:rPr>
          <w:lang w:eastAsia="ja-JP"/>
        </w:rPr>
        <w:t xml:space="preserve">修正後は、本文だけでなく、件名や照合表にも同じ誤った約束が残っていないかを確かめます。同じAIへ再点検を頼むことは補助になりますが、人が原資料へ戻る確認の代わりにはしません。次のユニットでは、この手順を代表ケースで通して確かめます。</w:t>
      </w:r>
    </w:p>
    <w:p w:rsidR="001A1294" w:rsidRDefault="00000000">
      <w:pPr>
        <w:pStyle w:val="1"/>
        <w:rPr>
          <w:lang w:eastAsia="ja-JP"/>
        </w:rPr>
        <w:keepNext/>
      </w:pPr>
      <w:r>
        <w:rPr>
          <w:rFonts w:ascii="Arial Unicode MS" w:eastAsia="Arial Unicode MS" w:hAnsi="Arial Unicode MS"/>
          <w:lang w:eastAsia="ja-JP"/>
        </w:rPr>
        <w:t xml:space="preserve">S31｜代表ケース｜納品書の再送依頼へ一次返信する</w:t>
      </w:r>
    </w:p>
    <w:p w:rsidR="001B20EE" w:rsidRDefault="00000000">
      <w:pPr>
        <w:keepLines/>
        <w:rPr>
          <w:rFonts w:eastAsiaTheme="minorEastAsia"/>
          <w:lang w:eastAsia="ja-JP"/>
        </w:rPr>
      </w:pPr>
      <w:r>
        <w:rPr>
          <w:lang w:eastAsia="ja-JP"/>
        </w:rPr>
        <w:t xml:space="preserve">ここからは、三つの原資料を使って、一次返信を仕上げるところまで確かめます。画面にあるR04-01は受信依頼、R04-02は照合記録、R04-03は対応指示です。完成するのは書類を添付しない下書きで、本文と宛先の送信前確認はまだ行っていない、という条件から始めます。</w:t>
      </w:r>
    </w:p>
    <w:p w:rsidR="001B20EE" w:rsidRDefault="00000000">
      <w:pPr>
        <w:keepLines/>
        <w:rPr>
          <w:rFonts w:eastAsiaTheme="minorEastAsia"/>
          <w:lang w:eastAsia="ja-JP"/>
        </w:rPr>
      </w:pPr>
      <w:r>
        <w:rPr>
          <w:lang w:eastAsia="ja-JP"/>
        </w:rPr>
        <w:t xml:space="preserve">このケースでは、先方の希望がはっきり書かれている一方、実行に必要な確認が一部残っています。文章を作るときは、依頼を受け取ったことまで曖昧にする必要はありません。しかし、希望どおり送れることまで確定したように書いてはいけません。伝えられることと、確認を続けることを一つの返信の中で分けます。</w:t>
      </w:r>
    </w:p>
    <w:p w:rsidR="001B20EE" w:rsidRDefault="00000000">
      <w:pPr>
        <w:keepLines/>
        <w:rPr>
          <w:rFonts w:eastAsiaTheme="minorEastAsia"/>
          <w:lang w:eastAsia="ja-JP"/>
        </w:rPr>
      </w:pPr>
      <w:r>
        <w:rPr>
          <w:lang w:eastAsia="ja-JP"/>
        </w:rPr>
        <w:t xml:space="preserve">手元の代表ケース原資料を開き、対象書類、先方の希望、確認結果、今回の対応を探してください。その後、誤りを含むAI出力を読み、どの語がどの条件を変えてしまったかを点検します。正しい文へ直す理由を、原資料で説明できることを目指します。</w:t>
      </w:r>
    </w:p>
    <w:p w:rsidR="001B20EE" w:rsidRDefault="00000000">
      <w:pPr>
        <w:keepLines/>
        <w:rPr>
          <w:rFonts w:eastAsiaTheme="minorEastAsia"/>
          <w:lang w:eastAsia="ja-JP"/>
        </w:rPr>
      </w:pPr>
      <w:r>
        <w:rPr>
          <w:lang w:eastAsia="ja-JP"/>
        </w:rPr>
        <w:t xml:space="preserve">前のユニットで組み立てた指示は、ここで実際の内容に当てはめます。出力が指示の形式に従っていても、数値や状態の正しさは別に照合します。まず、依頼の対象と希望が書かれているR04-01を読みます。</w:t>
      </w:r>
    </w:p>
    <w:p w:rsidR="001A1294" w:rsidRDefault="00000000">
      <w:pPr>
        <w:pStyle w:val="1"/>
        <w:rPr>
          <w:lang w:eastAsia="ja-JP"/>
        </w:rPr>
        <w:keepNext/>
      </w:pPr>
      <w:r>
        <w:rPr>
          <w:rFonts w:ascii="Arial Unicode MS" w:eastAsia="Arial Unicode MS" w:hAnsi="Arial Unicode MS"/>
          <w:lang w:eastAsia="ja-JP"/>
        </w:rPr>
        <w:t xml:space="preserve">S32｜受信依頼は、希望と依頼内容に分けて読む</w:t>
      </w:r>
    </w:p>
    <w:p w:rsidR="001B20EE" w:rsidRDefault="00000000">
      <w:pPr>
        <w:keepLines/>
        <w:rPr>
          <w:rFonts w:eastAsiaTheme="minorEastAsia"/>
          <w:lang w:eastAsia="ja-JP"/>
        </w:rPr>
      </w:pPr>
      <w:r>
        <w:rPr>
          <w:lang w:eastAsia="ja-JP"/>
        </w:rPr>
        <w:t xml:space="preserve">画面の左上には、10月22日10時受信、注文番号ORD-204、10月20日納品分の納品書とあります。左下は、新しい経理用宛先へ、本日15時までに再送してほしいという希望です。右側は資料を確認する場面の写真で、依頼の情報は左の記述と原資料から読み取ります。</w:t>
      </w:r>
    </w:p>
    <w:p w:rsidR="001B20EE" w:rsidRDefault="00000000">
      <w:pPr>
        <w:keepLines/>
        <w:rPr>
          <w:rFonts w:eastAsiaTheme="minorEastAsia"/>
          <w:lang w:eastAsia="ja-JP"/>
        </w:rPr>
      </w:pPr>
      <w:r>
        <w:rPr>
          <w:lang w:eastAsia="ja-JP"/>
        </w:rPr>
        <w:t xml:space="preserve">ここで、本文に引き継ぐ対象は「10月20日納品分の納品書」です。受信日の22日と入れ替えると、別の日に納品した書類を求められたことになりかねません。注文番号も、数字が近い別案件に置き換わっていないか、一文字ずつ見ます。</w:t>
      </w:r>
    </w:p>
    <w:p w:rsidR="001B20EE" w:rsidRDefault="00000000">
      <w:pPr>
        <w:keepLines/>
        <w:rPr>
          <w:rFonts w:eastAsiaTheme="minorEastAsia"/>
          <w:lang w:eastAsia="ja-JP"/>
        </w:rPr>
      </w:pPr>
      <w:r>
        <w:rPr>
          <w:lang w:eastAsia="ja-JP"/>
        </w:rPr>
        <w:t xml:space="preserve">先方の「本日」は、この受信依頼では10月22日を指します。返信の下書きに同じ語を使う際は、実際に送る日付と合うかを別に確認します。原文を読む時点と、送信する時点を分けると、後日文案を使ったときの日付のずれに気付きやすくなります。</w:t>
      </w:r>
    </w:p>
    <w:p w:rsidR="001B20EE" w:rsidRDefault="00000000">
      <w:pPr>
        <w:keepLines/>
        <w:rPr>
          <w:rFonts w:eastAsiaTheme="minorEastAsia"/>
          <w:lang w:eastAsia="ja-JP"/>
        </w:rPr>
      </w:pPr>
      <w:r>
        <w:rPr>
          <w:lang w:eastAsia="ja-JP"/>
        </w:rPr>
        <w:t xml:space="preserve">この資料だけで、新しい宛先への送付可否や、15時までの対応が決まったわけではありません。依頼された内容として記録し、自社側の確認結果は次の資料から補います。次は、注文と納品日が一致する書類の、使える版を特定します。</w:t>
      </w:r>
    </w:p>
    <w:p w:rsidR="001A1294" w:rsidRDefault="00000000">
      <w:pPr>
        <w:pStyle w:val="1"/>
        <w:rPr>
          <w:lang w:eastAsia="ja-JP"/>
        </w:rPr>
        <w:keepNext/>
      </w:pPr>
      <w:r>
        <w:rPr>
          <w:rFonts w:ascii="Arial Unicode MS" w:eastAsia="Arial Unicode MS" w:hAnsi="Arial Unicode MS"/>
          <w:lang w:eastAsia="ja-JP"/>
        </w:rPr>
        <w:t xml:space="preserve">S33｜書類の照合結果から、使える版を特定する</w:t>
      </w:r>
    </w:p>
    <w:p w:rsidR="001B20EE" w:rsidRDefault="00000000">
      <w:pPr>
        <w:keepLines/>
        <w:rPr>
          <w:rFonts w:eastAsiaTheme="minorEastAsia"/>
          <w:lang w:eastAsia="ja-JP"/>
        </w:rPr>
      </w:pPr>
      <w:r>
        <w:rPr>
          <w:lang w:eastAsia="ja-JP"/>
        </w:rPr>
        <w:t xml:space="preserve">左側には、注文番号と納品日が一致し、対象の納品書は一件とあります。右側は版の情報で、DN-204_v2.pdfが現行、DN-204_v1.pdfは訂正により使用不可です。R04-02に戻ると、依頼の対象と書類管理記録が対応していることを確認できます。</w:t>
      </w:r>
    </w:p>
    <w:p w:rsidR="001B20EE" w:rsidRDefault="00000000">
      <w:pPr>
        <w:keepLines/>
        <w:rPr>
          <w:rFonts w:eastAsiaTheme="minorEastAsia"/>
          <w:lang w:eastAsia="ja-JP"/>
        </w:rPr>
      </w:pPr>
      <w:r>
        <w:rPr>
          <w:lang w:eastAsia="ja-JP"/>
        </w:rPr>
        <w:t xml:space="preserve">まず対象が一致しているかを見てから、その対象のどの版を使うかを確かめます。別注文のv2を選んでも、今回の依頼に合う書類にはなりません。ファイル名の末尾だけを見ず、注文番号、納品日、書類名と版を組み合わせて照合します。</w:t>
      </w:r>
    </w:p>
    <w:p w:rsidR="001B20EE" w:rsidRDefault="00000000">
      <w:pPr>
        <w:keepLines/>
        <w:rPr>
          <w:rFonts w:eastAsiaTheme="minorEastAsia"/>
          <w:lang w:eastAsia="ja-JP"/>
        </w:rPr>
      </w:pPr>
      <w:r>
        <w:rPr>
          <w:lang w:eastAsia="ja-JP"/>
        </w:rPr>
        <w:t xml:space="preserve">また、R04-02には、実ファイルの内容、添付、再送はまだ確認・実施していないと記されています。管理記録に現行版が書かれていることと、実際に開いた内容が正しいこと、メールに正しく添付したことは、異なる確認です。現時点で「確認済みの納品書を添付しました」とは書けません。</w:t>
      </w:r>
    </w:p>
    <w:p w:rsidR="001B20EE" w:rsidRDefault="00000000">
      <w:pPr>
        <w:keepLines/>
        <w:rPr>
          <w:rFonts w:eastAsiaTheme="minorEastAsia"/>
          <w:lang w:eastAsia="ja-JP"/>
        </w:rPr>
      </w:pPr>
      <w:r>
        <w:rPr>
          <w:lang w:eastAsia="ja-JP"/>
        </w:rPr>
        <w:t xml:space="preserve">今回の一次返信には書類を付けませんが、この照合結果は、AIが書類名や版を誤っていないかを見る根拠になります。後で再送へ進むときは、選んだ実ファイルと現行版の指定を確かめます。次は、書類とは別に、宛先の状態を読みます。</w:t>
      </w:r>
    </w:p>
    <w:p w:rsidR="001A1294" w:rsidRDefault="00000000">
      <w:pPr>
        <w:pStyle w:val="1"/>
        <w:rPr>
          <w:lang w:eastAsia="ja-JP"/>
        </w:rPr>
        <w:keepNext/>
      </w:pPr>
      <w:r>
        <w:rPr>
          <w:rFonts w:ascii="Arial Unicode MS" w:eastAsia="Arial Unicode MS" w:hAnsi="Arial Unicode MS"/>
          <w:lang w:eastAsia="ja-JP"/>
        </w:rPr>
        <w:t xml:space="preserve">S34｜宛先が未確認なら、再送先を決めつけない</w:t>
      </w:r>
    </w:p>
    <w:p w:rsidR="001B20EE" w:rsidRDefault="00000000">
      <w:pPr>
        <w:keepLines/>
        <w:rPr>
          <w:rFonts w:eastAsiaTheme="minorEastAsia"/>
          <w:lang w:eastAsia="ja-JP"/>
        </w:rPr>
      </w:pPr>
      <w:r>
        <w:rPr>
          <w:lang w:eastAsia="ja-JP"/>
        </w:rPr>
        <w:t xml:space="preserve">左側は依頼者の本人と依頼権限が確認済み、右側は新しい宛先が未確認という状態です。これは、この架空組織の手順に従った確認記録です。本人が分かっていることと、その人が指定した新しい送付先へ書類を送ってよいことを、一つにまとめないようにします。</w:t>
      </w:r>
    </w:p>
    <w:p w:rsidR="001B20EE" w:rsidRDefault="00000000">
      <w:pPr>
        <w:keepLines/>
        <w:rPr>
          <w:rFonts w:eastAsiaTheme="minorEastAsia"/>
          <w:lang w:eastAsia="ja-JP"/>
        </w:rPr>
      </w:pPr>
      <w:r>
        <w:rPr>
          <w:lang w:eastAsia="ja-JP"/>
        </w:rPr>
        <w:t xml:space="preserve">たとえば、下書きに「ご本人からのご依頼ですので、ご指定先へ再送します」とあれば、確認済みの範囲を広げています。原資料で確かめられたのは本人と依頼権限であり、新宛先の正当性や送付承認は残っています。こうした文章は、前半が事実でも、後半の結論まで裏付けられるとは限りません。</w:t>
      </w:r>
    </w:p>
    <w:p w:rsidR="001B20EE" w:rsidRDefault="00000000">
      <w:pPr>
        <w:keepLines/>
        <w:rPr>
          <w:rFonts w:eastAsiaTheme="minorEastAsia"/>
          <w:lang w:eastAsia="ja-JP"/>
        </w:rPr>
      </w:pPr>
      <w:r>
        <w:rPr>
          <w:lang w:eastAsia="ja-JP"/>
        </w:rPr>
        <w:t xml:space="preserve">今回の対応指示は、従来の登録済み宛先への再送で差し支えないかを先方へ尋ねることです。質問は、その宛先をこちらで勝手に選ぶためではなく、希望を確かめるために置きます。実際の再送可否は、先方の回答と自社の確認を合わせて判断する必要があります。</w:t>
      </w:r>
    </w:p>
    <w:p w:rsidR="001B20EE" w:rsidRDefault="00000000">
      <w:pPr>
        <w:keepLines/>
        <w:rPr>
          <w:rFonts w:eastAsiaTheme="minorEastAsia"/>
          <w:lang w:eastAsia="ja-JP"/>
        </w:rPr>
      </w:pPr>
      <w:r>
        <w:rPr>
          <w:lang w:eastAsia="ja-JP"/>
        </w:rPr>
        <w:t xml:space="preserve">宛先の確認方法を、文案を作るAIが新しく決めることはしません。必要な確認は組織の手順に沿って行い、今回は宛先が未確認であることを前提とした一次返信にとどめます。次は、先方の希望する時刻と、自社が案内できる連絡を一文ずつ書き分けます。</w:t>
      </w:r>
    </w:p>
    <w:p w:rsidR="001A1294" w:rsidRDefault="00000000">
      <w:pPr>
        <w:pStyle w:val="1"/>
        <w:rPr>
          <w:lang w:eastAsia="ja-JP"/>
        </w:rPr>
        <w:keepNext/>
      </w:pPr>
      <w:r>
        <w:rPr>
          <w:rFonts w:ascii="Arial Unicode MS" w:eastAsia="Arial Unicode MS" w:hAnsi="Arial Unicode MS"/>
          <w:lang w:eastAsia="ja-JP"/>
        </w:rPr>
        <w:t xml:space="preserve">S35｜時刻には、何をするかを添えて伝える</w:t>
      </w:r>
    </w:p>
    <w:p w:rsidR="001B20EE" w:rsidRDefault="00000000">
      <w:pPr>
        <w:keepLines/>
        <w:rPr>
          <w:rFonts w:eastAsiaTheme="minorEastAsia"/>
          <w:lang w:eastAsia="ja-JP"/>
        </w:rPr>
      </w:pPr>
      <w:r>
        <w:rPr>
          <w:lang w:eastAsia="ja-JP"/>
        </w:rPr>
        <w:t xml:space="preserve">左側は15時という再送の希望、右側は16時までの確認状況連絡です。これを文章にすると、前者は希望に対してまだ確約できないこと、後者は対応指示で案内を了承されていることとして分けられます。</w:t>
      </w:r>
    </w:p>
    <w:p w:rsidR="001B20EE" w:rsidRDefault="00000000">
      <w:pPr>
        <w:keepLines/>
        <w:rPr>
          <w:rFonts w:eastAsiaTheme="minorEastAsia"/>
          <w:lang w:eastAsia="ja-JP"/>
        </w:rPr>
      </w:pPr>
      <w:r>
        <w:rPr>
          <w:lang w:eastAsia="ja-JP"/>
        </w:rPr>
        <w:t xml:space="preserve">誤った文を一つ見ます。「ご希望の15時には間に合いませんので、16時に再送いたします」。この文は、15時の実行不能と16時の再送完了を両方とも確定しています。原資料では、15時までの再送は確約しないとあり、16時までに行うのは確認状況の連絡です。どちらも意味が変わっています。</w:t>
      </w:r>
    </w:p>
    <w:p w:rsidR="001B20EE" w:rsidRDefault="00000000">
      <w:pPr>
        <w:keepLines/>
        <w:rPr>
          <w:rFonts w:eastAsiaTheme="minorEastAsia"/>
          <w:lang w:eastAsia="ja-JP"/>
        </w:rPr>
      </w:pPr>
      <w:r>
        <w:rPr>
          <w:lang w:eastAsia="ja-JP"/>
        </w:rPr>
        <w:t xml:space="preserve">修正するなら、「本日15時までの再送はお約束できません」「本日16時までに、確認状況をご連絡いたします」と、動作を明示します。ここで16時の根拠は、担当者が連絡可能と確認し、責任者もその案内を了承していることです。都合のよい時刻を新しく作ったわけではありません。</w:t>
      </w:r>
    </w:p>
    <w:p w:rsidR="001B20EE" w:rsidRDefault="00000000">
      <w:pPr>
        <w:keepLines/>
        <w:rPr>
          <w:rFonts w:eastAsiaTheme="minorEastAsia"/>
          <w:lang w:eastAsia="ja-JP"/>
        </w:rPr>
      </w:pPr>
      <w:r>
        <w:rPr>
          <w:lang w:eastAsia="ja-JP"/>
        </w:rPr>
        <w:t xml:space="preserve">時刻を含む文は、数字、期限までに行う動作、その動作の確認状況をセットで点検します。16時の案内が了承されていても、メール全体の送信前確認まで済んだことにはなりません。次は、こうした対応の段階を整理します。</w:t>
      </w:r>
    </w:p>
    <w:p w:rsidR="001A1294" w:rsidRDefault="00000000">
      <w:pPr>
        <w:pStyle w:val="1"/>
        <w:rPr>
          <w:lang w:eastAsia="ja-JP"/>
        </w:rPr>
        <w:keepNext/>
      </w:pPr>
      <w:r>
        <w:rPr>
          <w:rFonts w:ascii="Arial Unicode MS" w:eastAsia="Arial Unicode MS" w:hAnsi="Arial Unicode MS"/>
          <w:lang w:eastAsia="ja-JP"/>
        </w:rPr>
        <w:t xml:space="preserve">S36｜対応の段階を、受領・確認・承認に分ける</w:t>
      </w:r>
    </w:p>
    <w:p w:rsidR="001B20EE" w:rsidRDefault="00000000">
      <w:pPr>
        <w:keepLines/>
        <w:rPr>
          <w:rFonts w:eastAsiaTheme="minorEastAsia"/>
          <w:lang w:eastAsia="ja-JP"/>
        </w:rPr>
      </w:pPr>
      <w:r>
        <w:rPr>
          <w:lang w:eastAsia="ja-JP"/>
        </w:rPr>
        <w:t xml:space="preserve">左側には、依頼の受領、対象書類の照合、担当者が16時までに連絡できることの確認があります。右側には、新しい宛先への送付、添付、再送の承認、本文と宛先の送信前確認など、まだ済んでいない事項が並びます。</w:t>
      </w:r>
    </w:p>
    <w:p w:rsidR="001B20EE" w:rsidRDefault="00000000">
      <w:pPr>
        <w:keepLines/>
        <w:rPr>
          <w:rFonts w:eastAsiaTheme="minorEastAsia"/>
          <w:lang w:eastAsia="ja-JP"/>
        </w:rPr>
      </w:pPr>
      <w:r>
        <w:rPr>
          <w:lang w:eastAsia="ja-JP"/>
        </w:rPr>
        <w:t xml:space="preserve">同じ案件でも、複数の作業が別々の段階にあります。依頼を受け取ったことは確認できていますが、依頼どおりの再送は未実施です。書類管理記録の照合ができていても、実ファイルの中身を確認したことにはなりません。何を主語に「確認済み」と書いているかを、具体的に見ます。</w:t>
      </w:r>
    </w:p>
    <w:p w:rsidR="001B20EE" w:rsidRDefault="00000000">
      <w:pPr>
        <w:keepLines/>
        <w:rPr>
          <w:rFonts w:eastAsiaTheme="minorEastAsia"/>
          <w:lang w:eastAsia="ja-JP"/>
        </w:rPr>
      </w:pPr>
      <w:r>
        <w:rPr>
          <w:lang w:eastAsia="ja-JP"/>
        </w:rPr>
        <w:t xml:space="preserve">また、責任者が16時までの状況連絡を案内してよいと了承したことと、今回作成する文面と宛先を送信前に確認したことも区別します。ある条件への了承を、メール全体や書類送付への承認と読み替えないことが必要です。</w:t>
      </w:r>
    </w:p>
    <w:p w:rsidR="001B20EE" w:rsidRDefault="00000000">
      <w:pPr>
        <w:keepLines/>
        <w:rPr>
          <w:rFonts w:eastAsiaTheme="minorEastAsia"/>
          <w:lang w:eastAsia="ja-JP"/>
        </w:rPr>
      </w:pPr>
      <w:r>
        <w:rPr>
          <w:lang w:eastAsia="ja-JP"/>
        </w:rPr>
        <w:t xml:space="preserve">照合表では、各項目の状態を、受領した、確認した、未確認、未承認、未実施のように原資料へ対応させます。欄を全部確認済みにするのが完成ではありません。未実施を正しく残すことが、次の担当者の誤操作を防ぎます。次は、その区別が崩れたAI出力を読みます。</w:t>
      </w:r>
    </w:p>
    <w:p w:rsidR="001A1294" w:rsidRDefault="00000000">
      <w:pPr>
        <w:pStyle w:val="1"/>
        <w:rPr>
          <w:lang w:eastAsia="ja-JP"/>
        </w:rPr>
        <w:keepNext/>
      </w:pPr>
      <w:r>
        <w:rPr>
          <w:rFonts w:ascii="Arial Unicode MS" w:eastAsia="Arial Unicode MS" w:hAnsi="Arial Unicode MS"/>
          <w:lang w:eastAsia="ja-JP"/>
        </w:rPr>
        <w:t xml:space="preserve">S37｜悪い出力は、書類・宛先・時刻を誤っている</w:t>
      </w:r>
    </w:p>
    <w:p w:rsidR="001B20EE" w:rsidRDefault="00000000">
      <w:pPr>
        <w:keepLines/>
        <w:rPr>
          <w:rFonts w:eastAsiaTheme="minorEastAsia"/>
          <w:lang w:eastAsia="ja-JP"/>
        </w:rPr>
      </w:pPr>
      <w:r>
        <w:rPr>
          <w:lang w:eastAsia="ja-JP"/>
        </w:rPr>
        <w:t xml:space="preserve">左側は、誤りを含む出力です。配布した全文には、「ご依頼の請求書の初版を新しい宛先へ添付しました。本日15時までの再送をお約束します。今後の確認は不要です」とあります。読みやすい形でも、原資料と照合すると複数の誤りがあります。</w:t>
      </w:r>
    </w:p>
    <w:p w:rsidR="001B20EE" w:rsidRDefault="00000000">
      <w:pPr>
        <w:keepLines/>
        <w:rPr>
          <w:rFonts w:eastAsiaTheme="minorEastAsia"/>
          <w:lang w:eastAsia="ja-JP"/>
        </w:rPr>
      </w:pPr>
      <w:r>
        <w:rPr>
          <w:lang w:eastAsia="ja-JP"/>
        </w:rPr>
        <w:t xml:space="preserve">最初の「請求書」は、依頼された納品書と異なります。「初版」は使用不可のv1を想定させます。さらに、「新しい宛先」は未確認で、「添付しました」は今回行っていない動作です。一つの文の中で、対象、版、送付先、実施状況がそれぞれ変わっています。</w:t>
      </w:r>
    </w:p>
    <w:p w:rsidR="001B20EE" w:rsidRDefault="00000000">
      <w:pPr>
        <w:keepLines/>
        <w:rPr>
          <w:rFonts w:eastAsiaTheme="minorEastAsia"/>
          <w:lang w:eastAsia="ja-JP"/>
        </w:rPr>
      </w:pPr>
      <w:r>
        <w:rPr>
          <w:lang w:eastAsia="ja-JP"/>
        </w:rPr>
        <w:t xml:space="preserve">二文目の15時までの再送も、先方の希望を自社の確約に変えています。最後の「今後の確認は不要」には根拠がありません。本文と宛先の送信前確認、実際に再送する際の現行版や添付、送付承認の確認は、まだ必要です。</w:t>
      </w:r>
    </w:p>
    <w:p w:rsidR="001B20EE" w:rsidRDefault="00000000">
      <w:pPr>
        <w:keepLines/>
        <w:rPr>
          <w:rFonts w:eastAsiaTheme="minorEastAsia"/>
          <w:lang w:eastAsia="ja-JP"/>
        </w:rPr>
      </w:pPr>
      <w:r>
        <w:rPr>
          <w:lang w:eastAsia="ja-JP"/>
        </w:rPr>
        <w:t xml:space="preserve">ここで「表現を丁寧にしてください」とだけ直しても、事実の誤りは残ります。まず主張を小さく区切り、どの資料と食い違うかを特定します。訂正する順序を、書類、版、宛先、実施状況、時刻と決めておくと点検しやすくなります。次は、誤りを根拠ごとに対応させます。</w:t>
      </w:r>
    </w:p>
    <w:p w:rsidR="001A1294" w:rsidRDefault="00000000">
      <w:pPr>
        <w:pStyle w:val="1"/>
        <w:rPr>
          <w:lang w:eastAsia="ja-JP"/>
        </w:rPr>
        <w:keepNext/>
      </w:pPr>
      <w:r>
        <w:rPr>
          <w:rFonts w:ascii="Arial Unicode MS" w:eastAsia="Arial Unicode MS" w:hAnsi="Arial Unicode MS"/>
          <w:lang w:eastAsia="ja-JP"/>
        </w:rPr>
        <w:t xml:space="preserve">S38｜問題のある一文を、根拠ごとに分解する</w:t>
      </w:r>
    </w:p>
    <w:p w:rsidR="001B20EE" w:rsidRDefault="00000000">
      <w:pPr>
        <w:keepLines/>
        <w:rPr>
          <w:rFonts w:eastAsiaTheme="minorEastAsia"/>
          <w:lang w:eastAsia="ja-JP"/>
        </w:rPr>
      </w:pPr>
      <w:r>
        <w:rPr>
          <w:lang w:eastAsia="ja-JP"/>
        </w:rPr>
        <w:t xml:space="preserve">左側には、書類名称、版、宛先、添付、希望時刻の確約という主な誤りの種類があります。右側には、戻る資料を三つに分けて示しています。文を丸ごと正しいか誤りかで判断せず、含まれる主張を一つずつ原文へ対応させます。</w:t>
      </w:r>
    </w:p>
    <w:p w:rsidR="001B20EE" w:rsidRDefault="00000000">
      <w:pPr>
        <w:keepLines/>
        <w:rPr>
          <w:rFonts w:eastAsiaTheme="minorEastAsia"/>
          <w:lang w:eastAsia="ja-JP"/>
        </w:rPr>
      </w:pPr>
      <w:r>
        <w:rPr>
          <w:lang w:eastAsia="ja-JP"/>
        </w:rPr>
        <w:t xml:space="preserve">書類名称が違うことは、R04-01の依頼とR04-02の照合記録で確認できます。版はR04-02へ戻り、v2が現行でv1は使用不可という記述に照合します。新宛先の未確認と実ファイルの未確認・未実施も、R04-02の記録を読みます。</w:t>
      </w:r>
    </w:p>
    <w:p w:rsidR="001B20EE" w:rsidRDefault="00000000">
      <w:pPr>
        <w:keepLines/>
        <w:rPr>
          <w:rFonts w:eastAsiaTheme="minorEastAsia"/>
          <w:lang w:eastAsia="ja-JP"/>
        </w:rPr>
      </w:pPr>
      <w:r>
        <w:rPr>
          <w:lang w:eastAsia="ja-JP"/>
        </w:rPr>
        <w:t xml:space="preserve">添付なしの一次返信を作ることと、15時を確約しないこと、16時までの状況連絡は、R04-03の対応指示に戻れます。一つの修正文に複数の資料を使う場合も、どの部分の根拠かが分かれば、確認者が同じ手順で照合できます。</w:t>
      </w:r>
    </w:p>
    <w:p w:rsidR="001B20EE" w:rsidRDefault="00000000">
      <w:pPr>
        <w:keepLines/>
        <w:rPr>
          <w:rFonts w:eastAsiaTheme="minorEastAsia"/>
          <w:lang w:eastAsia="ja-JP"/>
        </w:rPr>
      </w:pPr>
      <w:r>
        <w:rPr>
          <w:lang w:eastAsia="ja-JP"/>
        </w:rPr>
        <w:t xml:space="preserve">修正記録には、元の表現、食い違う条件、根拠、修正後の表現を残します。単に「間違い」と記すより、なぜその語を変えたかが伝わります。文体を整えるのは、この事実関係が揃ってからです。次は、訂正した条件を全部本文へ並べるのではなく、一次返信に必要な内容を選びます。</w:t>
      </w:r>
    </w:p>
    <w:p w:rsidR="001A1294" w:rsidRDefault="00000000">
      <w:pPr>
        <w:pStyle w:val="1"/>
        <w:rPr>
          <w:lang w:eastAsia="ja-JP"/>
        </w:rPr>
        <w:keepNext/>
      </w:pPr>
      <w:r>
        <w:rPr>
          <w:rFonts w:ascii="Arial Unicode MS" w:eastAsia="Arial Unicode MS" w:hAnsi="Arial Unicode MS"/>
          <w:lang w:eastAsia="ja-JP"/>
        </w:rPr>
        <w:t xml:space="preserve">S39｜一次返信の目的に合わせて、説明量を絞る</w:t>
      </w:r>
    </w:p>
    <w:p w:rsidR="001B20EE" w:rsidRDefault="00000000">
      <w:pPr>
        <w:keepLines/>
        <w:rPr>
          <w:rFonts w:eastAsiaTheme="minorEastAsia"/>
          <w:lang w:eastAsia="ja-JP"/>
        </w:rPr>
      </w:pPr>
      <w:r>
        <w:rPr>
          <w:lang w:eastAsia="ja-JP"/>
        </w:rPr>
        <w:t xml:space="preserve">左側は、本文で伝える依頼受領、宛先の確認、先方への質問です。右側は、16時までに確認状況を知らせるという次の連絡です。これらを中心に置き、書類をまだ送っていない段階の返信として構成します。</w:t>
      </w:r>
    </w:p>
    <w:p w:rsidR="001B20EE" w:rsidRDefault="00000000">
      <w:pPr>
        <w:keepLines/>
        <w:rPr>
          <w:rFonts w:eastAsiaTheme="minorEastAsia"/>
          <w:lang w:eastAsia="ja-JP"/>
        </w:rPr>
      </w:pPr>
      <w:r>
        <w:rPr>
          <w:lang w:eastAsia="ja-JP"/>
        </w:rPr>
        <w:t xml:space="preserve">照合で初版の誤りを見つけたからといって、対外文に「v1は使用不可で、v2を照合しています」と内部の版一覧まで書く必要はありません。版の根拠は社内の確認表へ残し、先方には、依頼された納品書について確認していることが伝わる文章にします。</w:t>
      </w:r>
    </w:p>
    <w:p w:rsidR="001B20EE" w:rsidRDefault="00000000">
      <w:pPr>
        <w:keepLines/>
        <w:rPr>
          <w:rFonts w:eastAsiaTheme="minorEastAsia"/>
          <w:lang w:eastAsia="ja-JP"/>
        </w:rPr>
      </w:pPr>
      <w:r>
        <w:rPr>
          <w:lang w:eastAsia="ja-JP"/>
        </w:rPr>
        <w:t xml:space="preserve">一方、15時までの再送を確約できないことや、従来の登録先で差し支えないかという質問は、先方の予定と返答に関わります。これらは、文章を短くする際にも落としません。内部情報を削ることと、相手に影響する条件を省略することは異なります。</w:t>
      </w:r>
    </w:p>
    <w:p w:rsidR="001B20EE" w:rsidRDefault="00000000">
      <w:pPr>
        <w:keepLines/>
        <w:rPr>
          <w:rFonts w:eastAsiaTheme="minorEastAsia"/>
          <w:lang w:eastAsia="ja-JP"/>
        </w:rPr>
      </w:pPr>
      <w:r>
        <w:rPr>
          <w:lang w:eastAsia="ja-JP"/>
        </w:rPr>
        <w:t xml:space="preserve">文案の順序は、依頼の受領、確認が必要な理由と現時点の回答、宛先の質問、次の連絡、結びとできます。受信者が読み進めながら、自分の依頼がどう扱われ、何を答えればよいかを把握できる流れです。次は、この下書きと照合表を並べます。</w:t>
      </w:r>
    </w:p>
    <w:p w:rsidR="001A1294" w:rsidRDefault="00000000">
      <w:pPr>
        <w:pStyle w:val="1"/>
        <w:rPr>
          <w:lang w:eastAsia="ja-JP"/>
        </w:rPr>
        <w:keepNext/>
      </w:pPr>
      <w:r>
        <w:rPr>
          <w:rFonts w:ascii="Arial Unicode MS" w:eastAsia="Arial Unicode MS" w:hAnsi="Arial Unicode MS"/>
          <w:lang w:eastAsia="ja-JP"/>
        </w:rPr>
        <w:t xml:space="preserve">S40｜下書きを作り、照合表で送信前の条件を見る</w:t>
      </w:r>
    </w:p>
    <w:p w:rsidR="001B20EE" w:rsidRDefault="00000000">
      <w:pPr>
        <w:keepLines/>
        <w:rPr>
          <w:rFonts w:eastAsiaTheme="minorEastAsia"/>
          <w:lang w:eastAsia="ja-JP"/>
        </w:rPr>
      </w:pPr>
      <w:r>
        <w:rPr>
          <w:lang w:eastAsia="ja-JP"/>
        </w:rPr>
        <w:t xml:space="preserve">左側は本文案の要点で、再送依頼を受領し、新宛先は確認中、確認状況を16時までに連絡するとあります。右側の確認表は、注文番号ORD-204、10月20日、現行版v2、新宛先未確認、添付なし、未送信という条件を示しています。</w:t>
      </w:r>
    </w:p>
    <w:p w:rsidR="001B20EE" w:rsidRDefault="00000000">
      <w:pPr>
        <w:keepLines/>
        <w:rPr>
          <w:rFonts w:eastAsiaTheme="minorEastAsia"/>
          <w:lang w:eastAsia="ja-JP"/>
        </w:rPr>
      </w:pPr>
      <w:r>
        <w:rPr>
          <w:lang w:eastAsia="ja-JP"/>
        </w:rPr>
        <w:t xml:space="preserve">左側の文章が相手に伝わる内容、右側が社内で照合する内容です。「新宛先を確認中」と書いた下書きが、確認表では新宛先確認済みになっていれば、二つの成果物が食い違っています。また、本文に添付報告があるのに、添付なしと記録されていれば、そのまま送ってはいけません。</w:t>
      </w:r>
    </w:p>
    <w:p w:rsidR="001B20EE" w:rsidRDefault="00000000">
      <w:pPr>
        <w:keepLines/>
        <w:rPr>
          <w:rFonts w:eastAsiaTheme="minorEastAsia"/>
          <w:lang w:eastAsia="ja-JP"/>
        </w:rPr>
      </w:pPr>
      <w:r>
        <w:rPr>
          <w:lang w:eastAsia="ja-JP"/>
        </w:rPr>
        <w:t xml:space="preserve">16時の連絡は、宛先の確認がそれまでに完了するという保証ではありません。確認状況を知らせる行動です。本文の前後に「確認が取れ次第」といった条件を足すことで、この連絡の約束を別の意味に変えていないかも見ます。</w:t>
      </w:r>
    </w:p>
    <w:p w:rsidR="001B20EE" w:rsidRDefault="00000000">
      <w:pPr>
        <w:keepLines/>
        <w:rPr>
          <w:rFonts w:eastAsiaTheme="minorEastAsia"/>
          <w:lang w:eastAsia="ja-JP"/>
        </w:rPr>
      </w:pPr>
      <w:r>
        <w:rPr>
          <w:lang w:eastAsia="ja-JP"/>
        </w:rPr>
        <w:t xml:space="preserve">最後に、本文・宛先の送信前確認が未実施という状態を残します。チェック欄があるだけで確認者名や日時を埋めず、実施した人が後で記録します。ここまで整えたら、次は演習解説PDFの付録にある完成例を開き、文章全体のつながりを確かめます。</w:t>
      </w:r>
    </w:p>
    <w:p w:rsidR="001A1294" w:rsidRDefault="00000000">
      <w:pPr>
        <w:pStyle w:val="1"/>
        <w:rPr>
          <w:lang w:eastAsia="ja-JP"/>
        </w:rPr>
        <w:keepNext/>
      </w:pPr>
      <w:r>
        <w:rPr>
          <w:rFonts w:ascii="Arial Unicode MS" w:eastAsia="Arial Unicode MS" w:hAnsi="Arial Unicode MS"/>
          <w:lang w:eastAsia="ja-JP"/>
        </w:rPr>
        <w:t xml:space="preserve">S41｜完成例は、要点・質問・次の連絡を確認する</w:t>
      </w:r>
    </w:p>
    <w:p w:rsidR="001B20EE" w:rsidRDefault="00000000">
      <w:pPr>
        <w:keepLines/>
        <w:rPr>
          <w:rFonts w:eastAsiaTheme="minorEastAsia"/>
          <w:lang w:eastAsia="ja-JP"/>
        </w:rPr>
      </w:pPr>
      <w:r>
        <w:rPr>
          <w:lang w:eastAsia="ja-JP"/>
        </w:rPr>
        <w:t xml:space="preserve">画面の左上は本文の要点、左下は付録で文面全体を確認する案内です。ここで演習解説PDFの付録「代表ケース完成例」を開いてください。画面は要点の表示なので、件名から結びまでの文は付録を読みながら追います。</w:t>
      </w:r>
    </w:p>
    <w:p w:rsidR="001B20EE" w:rsidRDefault="00000000">
      <w:pPr>
        <w:keepLines/>
        <w:rPr>
          <w:rFonts w:eastAsiaTheme="minorEastAsia"/>
          <w:lang w:eastAsia="ja-JP"/>
        </w:rPr>
      </w:pPr>
      <w:r>
        <w:rPr>
          <w:lang w:eastAsia="ja-JP"/>
        </w:rPr>
        <w:t xml:space="preserve">件名は「納品書再送のご依頼について（注文番号ORD-204）」です。宛名の「担当者A様」に続き、「10月20日納品分の納品書について、再送のご依頼を承りました」と、依頼の受領と対象を合わせています。再送済みという報告にはしていません。</w:t>
      </w:r>
    </w:p>
    <w:p w:rsidR="001B20EE" w:rsidRDefault="00000000">
      <w:pPr>
        <w:keepLines/>
        <w:rPr>
          <w:rFonts w:eastAsiaTheme="minorEastAsia"/>
          <w:lang w:eastAsia="ja-JP"/>
        </w:rPr>
      </w:pPr>
      <w:r>
        <w:rPr>
          <w:lang w:eastAsia="ja-JP"/>
        </w:rPr>
        <w:t xml:space="preserve">次は、「ご指定の新しい送付先について確認が必要なため、本日15時までの再送はお約束できません」です。理由と、現時点で確約できない範囲をつなげています。「従来ご登録いただいている宛先への再送で差し支えないか、ご返信ください」で、相手が答える質問を示します。</w:t>
      </w:r>
    </w:p>
    <w:p w:rsidR="001B20EE" w:rsidRDefault="00000000">
      <w:pPr>
        <w:keepLines/>
        <w:rPr>
          <w:rFonts w:eastAsiaTheme="minorEastAsia"/>
          <w:lang w:eastAsia="ja-JP"/>
        </w:rPr>
      </w:pPr>
      <w:r>
        <w:rPr>
          <w:lang w:eastAsia="ja-JP"/>
        </w:rPr>
        <w:t xml:space="preserve">その後に、「本日16時までに、確認状況をご連絡いたします」と、次に行う連絡を案内し、「どうぞよろしくお願いいたします」で結びます。15時と16時の役割が一通の中で分かれています。内部の版や確認者名を本文へ列挙せず、必要な条件と質問を残しています。</w:t>
      </w:r>
    </w:p>
    <w:p w:rsidR="001B20EE" w:rsidRDefault="00000000">
      <w:pPr>
        <w:keepLines/>
        <w:rPr>
          <w:rFonts w:eastAsiaTheme="minorEastAsia"/>
          <w:lang w:eastAsia="ja-JP"/>
        </w:rPr>
      </w:pPr>
      <w:r>
        <w:rPr>
          <w:lang w:eastAsia="ja-JP"/>
        </w:rPr>
        <w:t xml:space="preserve">これは一つの解答例で、語句を完全に同じにすることが目的ではありません。ただし、納品書という対象、未確認の宛先、15時を確約しないこと、16時の状況連絡という条件は変えません。次は、完成文があっても残る確認を整理します。</w:t>
      </w:r>
    </w:p>
    <w:p w:rsidR="001A1294" w:rsidRDefault="00000000">
      <w:pPr>
        <w:pStyle w:val="1"/>
        <w:rPr>
          <w:lang w:eastAsia="ja-JP"/>
        </w:rPr>
        <w:keepNext/>
      </w:pPr>
      <w:r>
        <w:rPr>
          <w:rFonts w:ascii="Arial Unicode MS" w:eastAsia="Arial Unicode MS" w:hAnsi="Arial Unicode MS"/>
          <w:lang w:eastAsia="ja-JP"/>
        </w:rPr>
        <w:t xml:space="preserve">S42｜完成例を見ても、実際の送付は未承認のまま</w:t>
      </w:r>
    </w:p>
    <w:p w:rsidR="001B20EE" w:rsidRDefault="00000000">
      <w:pPr>
        <w:keepLines/>
        <w:rPr>
          <w:rFonts w:eastAsiaTheme="minorEastAsia"/>
          <w:lang w:eastAsia="ja-JP"/>
        </w:rPr>
      </w:pPr>
      <w:r>
        <w:rPr>
          <w:lang w:eastAsia="ja-JP"/>
        </w:rPr>
        <w:t xml:space="preserve">左側は、一次返信全文と社内確認表がある付録の参照先です。右側は、本文と宛先の確認、さらに実際の再送時に行う確認です。完成例を読んだことと、実案件の送信前確認が済んだことは別です。</w:t>
      </w:r>
    </w:p>
    <w:p w:rsidR="001B20EE" w:rsidRDefault="00000000">
      <w:pPr>
        <w:keepLines/>
        <w:rPr>
          <w:rFonts w:eastAsiaTheme="minorEastAsia"/>
          <w:lang w:eastAsia="ja-JP"/>
        </w:rPr>
      </w:pPr>
      <w:r>
        <w:rPr>
          <w:lang w:eastAsia="ja-JP"/>
        </w:rPr>
        <w:t xml:space="preserve">今回の文案には、時刻について責任者が案内を了承した条件を反映しています。それでも、作成した本文と宛先を最後に確認する作業は未実施です。どの文案を、どの宛先へ送るかを、人が実際に確認してから次の行動を判断します。</w:t>
      </w:r>
    </w:p>
    <w:p w:rsidR="001B20EE" w:rsidRDefault="00000000">
      <w:pPr>
        <w:keepLines/>
        <w:rPr>
          <w:rFonts w:eastAsiaTheme="minorEastAsia"/>
          <w:lang w:eastAsia="ja-JP"/>
        </w:rPr>
      </w:pPr>
      <w:r>
        <w:rPr>
          <w:lang w:eastAsia="ja-JP"/>
        </w:rPr>
        <w:t xml:space="preserve">書類を再送する段階へ進む場合は、現行版、選んだファイルの内容、宛先、送付承認を改めて確かめます。一次返信は添付なしですが、再送では実ファイルが関わります。前のメールの確認結果を、そのまま別の送付操作へ流用しないようにします。</w:t>
      </w:r>
    </w:p>
    <w:p w:rsidR="001B20EE" w:rsidRDefault="00000000">
      <w:pPr>
        <w:keepLines/>
        <w:rPr>
          <w:rFonts w:eastAsiaTheme="minorEastAsia"/>
          <w:lang w:eastAsia="ja-JP"/>
        </w:rPr>
      </w:pPr>
      <w:r>
        <w:rPr>
          <w:lang w:eastAsia="ja-JP"/>
        </w:rPr>
        <w:t xml:space="preserve">実務で完成例を使うときは、注文番号、納品日、相手の希望、宛先の状態を今回の案件へ合わせて取り直します。教材の文面は書き方を学ぶためのものです。ここまでで代表ケースの下書きと照合を一通り見ました。次のユニットでは、誤りを見つけたときの直し方を、観点ごとに整理します。</w:t>
      </w:r>
    </w:p>
    <w:p w:rsidR="001A1294" w:rsidRDefault="00000000">
      <w:pPr>
        <w:pStyle w:val="1"/>
        <w:rPr>
          <w:lang w:eastAsia="ja-JP"/>
        </w:rPr>
        <w:keepNext/>
      </w:pPr>
      <w:r>
        <w:rPr>
          <w:rFonts w:ascii="Arial Unicode MS" w:eastAsia="Arial Unicode MS" w:hAnsi="Arial Unicode MS"/>
          <w:lang w:eastAsia="ja-JP"/>
        </w:rPr>
        <w:t xml:space="preserve">S43｜誤りを見つけ、受信者の判断へ戻す</w:t>
      </w:r>
    </w:p>
    <w:p w:rsidR="001B20EE" w:rsidRDefault="00000000">
      <w:pPr>
        <w:keepLines/>
        <w:rPr>
          <w:rFonts w:eastAsiaTheme="minorEastAsia"/>
          <w:lang w:eastAsia="ja-JP"/>
        </w:rPr>
      </w:pPr>
      <w:r>
        <w:rPr>
          <w:lang w:eastAsia="ja-JP"/>
        </w:rPr>
        <w:t xml:space="preserve">Unit 6では、AIが作った文章の誤りを見つけ、受信者が正しく理解できる形に修正します。左側には、書類、版、宛先、日付、確約、依頼の曖昧さが並んでいます。どれも、語尾を丁寧にするだけでは直せません。誤った記載を資料に戻って確かめ、その記載によって先方が何を信じ、どう行動するかまで考えて直します。</w:t>
      </w:r>
    </w:p>
    <w:p w:rsidR="001B20EE" w:rsidRDefault="00000000">
      <w:pPr>
        <w:keepLines/>
        <w:rPr>
          <w:rFonts w:eastAsiaTheme="minorEastAsia"/>
          <w:lang w:eastAsia="ja-JP"/>
        </w:rPr>
      </w:pPr>
      <w:r>
        <w:rPr>
          <w:lang w:eastAsia="ja-JP"/>
        </w:rPr>
        <w:t xml:space="preserve">たとえば、納品書を請求書と書けば、先方は支払いのための書類が届くと受け取るかもしれません。希望の時刻を送付予定と書けば、その時刻に届く前提で次の仕事を進める可能性があります。言葉の誤りは、受信者の判断に影響します。</w:t>
      </w:r>
    </w:p>
    <w:p w:rsidR="001B20EE" w:rsidRDefault="00000000">
      <w:pPr>
        <w:keepLines/>
        <w:rPr>
          <w:rFonts w:eastAsiaTheme="minorEastAsia"/>
          <w:lang w:eastAsia="ja-JP"/>
        </w:rPr>
      </w:pPr>
      <w:r>
        <w:rPr>
          <w:lang w:eastAsia="ja-JP"/>
        </w:rPr>
        <w:t xml:space="preserve">修正するときは、誤った表現、根拠となる資料、置き換える表現を対応させます。「時刻が違う」という指摘だけでは、何時に直すのか、何の予定として書くのかが伝わりません。「15時は先方の希望で、確約ではない」と理由を添えれば、同じ種類の誤りも点検できます。</w:t>
      </w:r>
    </w:p>
    <w:p w:rsidR="001B20EE" w:rsidRDefault="00000000">
      <w:pPr>
        <w:keepLines/>
        <w:rPr>
          <w:rFonts w:eastAsiaTheme="minorEastAsia"/>
          <w:lang w:eastAsia="ja-JP"/>
        </w:rPr>
      </w:pPr>
      <w:r>
        <w:rPr>
          <w:lang w:eastAsia="ja-JP"/>
        </w:rPr>
        <w:t xml:space="preserve">右側にあるように、修正後は相手の次の行動と送信条件を確認します。一か所を直した結果、件名や結びと食い違っていないかも読み直しましょう。ここからは、代表ケースのR04を使い、誤りの種類ごとに確認の手順を見ていきます。まずは書類名と版です。</w:t>
      </w:r>
    </w:p>
    <w:p w:rsidR="001A1294" w:rsidRDefault="00000000">
      <w:pPr>
        <w:pStyle w:val="1"/>
        <w:rPr>
          <w:lang w:eastAsia="ja-JP"/>
        </w:rPr>
        <w:keepNext/>
      </w:pPr>
      <w:r>
        <w:rPr>
          <w:rFonts w:ascii="Arial Unicode MS" w:eastAsia="Arial Unicode MS" w:hAnsi="Arial Unicode MS"/>
          <w:lang w:eastAsia="ja-JP"/>
        </w:rPr>
        <w:t xml:space="preserve">S44｜書類名と版の誤りは、正本へ戻す</w:t>
      </w:r>
    </w:p>
    <w:p w:rsidR="001B20EE" w:rsidRDefault="00000000">
      <w:pPr>
        <w:keepLines/>
        <w:rPr>
          <w:rFonts w:eastAsiaTheme="minorEastAsia"/>
          <w:lang w:eastAsia="ja-JP"/>
        </w:rPr>
      </w:pPr>
      <w:r>
        <w:rPr>
          <w:lang w:eastAsia="ja-JP"/>
        </w:rPr>
        <w:t xml:space="preserve">左側の「請求書の初版を添付しました」という文には、書類名、版、実施状況の問題が重なっています。R04で依頼されているのは、10月20日納品分の納品書です。請求書ではありません。「書類を送る」という大まかな意味が合っていても、業務上の目的は変わってしまいます。</w:t>
      </w:r>
    </w:p>
    <w:p w:rsidR="001B20EE" w:rsidRDefault="00000000">
      <w:pPr>
        <w:keepLines/>
        <w:rPr>
          <w:rFonts w:eastAsiaTheme="minorEastAsia"/>
          <w:lang w:eastAsia="ja-JP"/>
        </w:rPr>
      </w:pPr>
      <w:r>
        <w:rPr>
          <w:lang w:eastAsia="ja-JP"/>
        </w:rPr>
        <w:t xml:space="preserve">右側の根拠はR04-02です。現行の納品書はDN-204_v2で、v1は訂正前のため使用できません。初版という言葉を見て、古い方を選ぶことはできません。AIの文章を元にファイルを探すのではなく、管理記録で現行の版を確かめてから、文章の書類名と版を照合します。</w:t>
      </w:r>
    </w:p>
    <w:p w:rsidR="001B20EE" w:rsidRDefault="00000000">
      <w:pPr>
        <w:keepLines/>
        <w:rPr>
          <w:rFonts w:eastAsiaTheme="minorEastAsia"/>
          <w:lang w:eastAsia="ja-JP"/>
        </w:rPr>
      </w:pPr>
      <w:r>
        <w:rPr>
          <w:lang w:eastAsia="ja-JP"/>
        </w:rPr>
        <w:t xml:space="preserve">さらに、このケースで作っているのは、添付なしの一次返信の下書きです。まだ添付していないのに「添付しました」と書くと、受信者はファイルが届いていると考えます。文中の版をv2に直すだけでは、この実施状況の誤りが残ります。一次返信から添付済みという記述を外す必要があります。</w:t>
      </w:r>
    </w:p>
    <w:p w:rsidR="001B20EE" w:rsidRDefault="00000000">
      <w:pPr>
        <w:keepLines/>
        <w:rPr>
          <w:rFonts w:eastAsiaTheme="minorEastAsia"/>
          <w:lang w:eastAsia="ja-JP"/>
        </w:rPr>
      </w:pPr>
      <w:r>
        <w:rPr>
          <w:lang w:eastAsia="ja-JP"/>
        </w:rPr>
        <w:t xml:space="preserve">実際の再送を行う段階では、現行版の記録に加え、ファイルの内容、宛先、送付の承認を人が確認します。ファイル名が一致したことだけで、添付内容まで確認したことにはできません。書類名、版、行動の状態を分けて直したら、次は日付と時刻の意味を確かめます。</w:t>
      </w:r>
    </w:p>
    <w:p w:rsidR="001A1294" w:rsidRDefault="00000000">
      <w:pPr>
        <w:pStyle w:val="1"/>
        <w:rPr>
          <w:lang w:eastAsia="ja-JP"/>
        </w:rPr>
        <w:keepNext/>
      </w:pPr>
      <w:r>
        <w:rPr>
          <w:rFonts w:ascii="Arial Unicode MS" w:eastAsia="Arial Unicode MS" w:hAnsi="Arial Unicode MS"/>
          <w:lang w:eastAsia="ja-JP"/>
        </w:rPr>
        <w:t xml:space="preserve">S45｜日付や時刻は、元資料と役割まで照合する</w:t>
      </w:r>
    </w:p>
    <w:p w:rsidR="001B20EE" w:rsidRDefault="00000000">
      <w:pPr>
        <w:keepLines/>
        <w:rPr>
          <w:rFonts w:eastAsiaTheme="minorEastAsia"/>
          <w:lang w:eastAsia="ja-JP"/>
        </w:rPr>
      </w:pPr>
      <w:r>
        <w:rPr>
          <w:lang w:eastAsia="ja-JP"/>
        </w:rPr>
        <w:t xml:space="preserve">この画面では、同じ日の15時と16時が、違う役割を持っていることに注目してください。15時は先方が再送を希望する時刻です。一方、16時までという時刻は、確認状況を連絡できることが社内で確認され、責任者から案内を認められた期限です。</w:t>
      </w:r>
    </w:p>
    <w:p w:rsidR="001B20EE" w:rsidRDefault="00000000">
      <w:pPr>
        <w:keepLines/>
        <w:rPr>
          <w:rFonts w:eastAsiaTheme="minorEastAsia"/>
          <w:lang w:eastAsia="ja-JP"/>
        </w:rPr>
      </w:pPr>
      <w:r>
        <w:rPr>
          <w:lang w:eastAsia="ja-JP"/>
        </w:rPr>
        <w:t xml:space="preserve">左側の誤りは、15時までの再送を約束している点です。希望を受け取った事実と、その希望に応えられることは別々に確かめます。R04では新しい送付先が未確認で、再送も承認されていません。そのため、先方の希望だけを根拠に、15時までに送るとは書けません。</w:t>
      </w:r>
    </w:p>
    <w:p w:rsidR="001B20EE" w:rsidRDefault="00000000">
      <w:pPr>
        <w:keepLines/>
        <w:rPr>
          <w:rFonts w:eastAsiaTheme="minorEastAsia"/>
          <w:lang w:eastAsia="ja-JP"/>
        </w:rPr>
      </w:pPr>
      <w:r>
        <w:rPr>
          <w:lang w:eastAsia="ja-JP"/>
        </w:rPr>
        <w:t xml:space="preserve">右側の修正では、15時までの再送は約束できないと伝え、16時までに確認状況を連絡します。ここで16時を「再送する時刻」に置き換えても誤りです。確認が終わる見込みを作ったり、確認が終わった場合だけ連絡すると条件を加えたりせず、資料が認めている状況連絡として書きます。</w:t>
      </w:r>
    </w:p>
    <w:p w:rsidR="001B20EE" w:rsidRDefault="00000000">
      <w:pPr>
        <w:keepLines/>
        <w:rPr>
          <w:rFonts w:eastAsiaTheme="minorEastAsia"/>
          <w:lang w:eastAsia="ja-JP"/>
        </w:rPr>
      </w:pPr>
      <w:r>
        <w:rPr>
          <w:lang w:eastAsia="ja-JP"/>
        </w:rPr>
        <w:t xml:space="preserve">点検する際は、時刻と動詞を一緒に抜き出しましょう。「15時までに再送」「16時までに状況を連絡」のように並べると、何を約束した文なのかが見えます。元資料の時点も確かめ、古い希望が最新の決定に見えないか確認します。次は、未実施の作業を完了したように書く誤りです。</w:t>
      </w:r>
    </w:p>
    <w:p w:rsidR="001A1294" w:rsidRDefault="00000000">
      <w:pPr>
        <w:pStyle w:val="1"/>
        <w:rPr>
          <w:lang w:eastAsia="ja-JP"/>
        </w:rPr>
        <w:keepNext/>
      </w:pPr>
      <w:r>
        <w:rPr>
          <w:rFonts w:ascii="Arial Unicode MS" w:eastAsia="Arial Unicode MS" w:hAnsi="Arial Unicode MS"/>
          <w:lang w:eastAsia="ja-JP"/>
        </w:rPr>
        <w:t xml:space="preserve">S46｜承認前の行動を、実施済みに書き換えない</w:t>
      </w:r>
    </w:p>
    <w:p w:rsidR="001B20EE" w:rsidRDefault="00000000">
      <w:pPr>
        <w:keepLines/>
        <w:rPr>
          <w:rFonts w:eastAsiaTheme="minorEastAsia"/>
          <w:lang w:eastAsia="ja-JP"/>
        </w:rPr>
      </w:pPr>
      <w:r>
        <w:rPr>
          <w:lang w:eastAsia="ja-JP"/>
        </w:rPr>
        <w:t xml:space="preserve">左側には、送付先の確認、送付の承認、添付、実際の送信という四つの確認対象があります。これらは一つの作業名にまとめず、それぞれの記録を確かめます。送付の承認があっても、送信済みとは限りません。送信の記録があっても、正しい宛先やファイルだったかは別に照合します。</w:t>
      </w:r>
    </w:p>
    <w:p w:rsidR="001B20EE" w:rsidRDefault="00000000">
      <w:pPr>
        <w:keepLines/>
        <w:rPr>
          <w:rFonts w:eastAsiaTheme="minorEastAsia"/>
          <w:lang w:eastAsia="ja-JP"/>
        </w:rPr>
      </w:pPr>
      <w:r>
        <w:rPr>
          <w:lang w:eastAsia="ja-JP"/>
        </w:rPr>
        <w:t xml:space="preserve">右側に示したR04の現在の状態は、一次返信の下書きのみです。納品書の再送と添付はまだ行っておらず、送付も承認されていません。AIが「ご指定の宛先へ再送いたしました」と書いた場合は、自然な敬語かどうかより先に、その行動が実際にあったかを確認します。</w:t>
      </w:r>
    </w:p>
    <w:p w:rsidR="001B20EE" w:rsidRDefault="00000000">
      <w:pPr>
        <w:keepLines/>
        <w:rPr>
          <w:rFonts w:eastAsiaTheme="minorEastAsia"/>
          <w:lang w:eastAsia="ja-JP"/>
        </w:rPr>
      </w:pPr>
      <w:r>
        <w:rPr>
          <w:lang w:eastAsia="ja-JP"/>
        </w:rPr>
        <w:t xml:space="preserve">修正のために、未実施のことをすべて未来形にすればよいわけでもありません。「ご指定の宛先へ再送いたします」と直せば、今度は未承認の送付を約束してしまいます。R04の一次返信では、再送の依頼を受け取ったこと、宛先の確認が必要なこと、相手に求める返答を説明します。</w:t>
      </w:r>
    </w:p>
    <w:p w:rsidR="001B20EE" w:rsidRDefault="00000000">
      <w:pPr>
        <w:keepLines/>
        <w:rPr>
          <w:rFonts w:eastAsiaTheme="minorEastAsia"/>
          <w:lang w:eastAsia="ja-JP"/>
        </w:rPr>
      </w:pPr>
      <w:r>
        <w:rPr>
          <w:lang w:eastAsia="ja-JP"/>
        </w:rPr>
        <w:t xml:space="preserve">内部の確認欄には、何が未確認で、誰の確認を受ける必要があるかを残します。実際に確認や送信を行った後で、確認者、日時、対象を記録します。下書きが完成したことと、顧客への対応が完了したことを取り違えないようにしましょう。次は、先方が答えられる質問の書き方です。</w:t>
      </w:r>
    </w:p>
    <w:p w:rsidR="001A1294" w:rsidRDefault="00000000">
      <w:pPr>
        <w:pStyle w:val="1"/>
        <w:rPr>
          <w:lang w:eastAsia="ja-JP"/>
        </w:rPr>
        <w:keepNext/>
      </w:pPr>
      <w:r>
        <w:rPr>
          <w:rFonts w:ascii="Arial Unicode MS" w:eastAsia="Arial Unicode MS" w:hAnsi="Arial Unicode MS"/>
          <w:lang w:eastAsia="ja-JP"/>
        </w:rPr>
        <w:t xml:space="preserve">S47｜「ご確認ください」を答えられる質問へ直す</w:t>
      </w:r>
    </w:p>
    <w:p w:rsidR="001B20EE" w:rsidRDefault="00000000">
      <w:pPr>
        <w:keepLines/>
        <w:rPr>
          <w:rFonts w:eastAsiaTheme="minorEastAsia"/>
          <w:lang w:eastAsia="ja-JP"/>
        </w:rPr>
      </w:pPr>
      <w:r>
        <w:rPr>
          <w:lang w:eastAsia="ja-JP"/>
        </w:rPr>
        <w:t xml:space="preserve">左側の「内容をご確認ください」は、よく使う表現ですが、これだけでは何を確かめ、どう返答すればよいかが分かりません。先方が文章を読んで終えればよいのか、宛先について回答する必要があるのか、受け取り方が分かれます。依頼を伝える文では、相手に必要な行動を具体的にします。</w:t>
      </w:r>
    </w:p>
    <w:p w:rsidR="001B20EE" w:rsidRDefault="00000000">
      <w:pPr>
        <w:keepLines/>
        <w:rPr>
          <w:rFonts w:eastAsiaTheme="minorEastAsia"/>
          <w:lang w:eastAsia="ja-JP"/>
        </w:rPr>
      </w:pPr>
      <w:r>
        <w:rPr>
          <w:lang w:eastAsia="ja-JP"/>
        </w:rPr>
        <w:t xml:space="preserve">右側の修正は、従来の登録済み宛先への再送で差し支えないか、返信を求める形です。R04では新しい送付先が未確認なので、そのまま送るとは約束できません。従来の宛先を使ってよいか尋ねれば、先方は可否を回答できます。</w:t>
      </w:r>
    </w:p>
    <w:p w:rsidR="001B20EE" w:rsidRDefault="00000000">
      <w:pPr>
        <w:keepLines/>
        <w:rPr>
          <w:rFonts w:eastAsiaTheme="minorEastAsia"/>
          <w:lang w:eastAsia="ja-JP"/>
        </w:rPr>
      </w:pPr>
      <w:r>
        <w:rPr>
          <w:lang w:eastAsia="ja-JP"/>
        </w:rPr>
        <w:t xml:space="preserve">ただし、その回答を受け取ることと、実際の再送を承認することは同じではありません。先方から問題ないと返答があっても、社内で必要な確認や送付の承認は残ります。文案に「ご返信いただければ直ちに送付します」と加えると、この確認を飛ばす約束になりかねません。</w:t>
      </w:r>
    </w:p>
    <w:p w:rsidR="001B20EE" w:rsidRDefault="00000000">
      <w:pPr>
        <w:keepLines/>
        <w:rPr>
          <w:rFonts w:eastAsiaTheme="minorEastAsia"/>
          <w:lang w:eastAsia="ja-JP"/>
        </w:rPr>
      </w:pPr>
      <w:r>
        <w:rPr>
          <w:lang w:eastAsia="ja-JP"/>
        </w:rPr>
        <w:t xml:space="preserve">質問を作ったら、対象、求める回答、返答方法が読めるか点検します。期限は元資料にある場合に使い、ないものを急に追加しません。また、確認のために不要な個人情報まで返信させないよう、質問を必要な範囲に絞ります。次は、対外文から外す情報と、内部で残す根拠を分けます。</w:t>
      </w:r>
    </w:p>
    <w:p w:rsidR="001A1294" w:rsidRDefault="00000000">
      <w:pPr>
        <w:pStyle w:val="1"/>
        <w:rPr>
          <w:lang w:eastAsia="ja-JP"/>
        </w:rPr>
        <w:keepNext/>
      </w:pPr>
      <w:r>
        <w:rPr>
          <w:rFonts w:ascii="Arial Unicode MS" w:eastAsia="Arial Unicode MS" w:hAnsi="Arial Unicode MS"/>
          <w:lang w:eastAsia="ja-JP"/>
        </w:rPr>
        <w:t xml:space="preserve">S48｜対外文から、内部情報と他者情報を外す</w:t>
      </w:r>
    </w:p>
    <w:p w:rsidR="001B20EE" w:rsidRDefault="00000000">
      <w:pPr>
        <w:keepLines/>
        <w:rPr>
          <w:rFonts w:eastAsiaTheme="minorEastAsia"/>
          <w:lang w:eastAsia="ja-JP"/>
        </w:rPr>
      </w:pPr>
      <w:r>
        <w:rPr>
          <w:lang w:eastAsia="ja-JP"/>
        </w:rPr>
        <w:t xml:space="preserve">左側には、内部のファイル名一覧、確認手順の詳細、第三者の連絡先が示されています。AIに渡した資料に書かれていることが、すべて先方への説明に必要とは限りません。受信者が依頼の状況と次の行動を理解するために必要な範囲を選びます。</w:t>
      </w:r>
    </w:p>
    <w:p w:rsidR="001B20EE" w:rsidRDefault="00000000">
      <w:pPr>
        <w:keepLines/>
        <w:rPr>
          <w:rFonts w:eastAsiaTheme="minorEastAsia"/>
          <w:lang w:eastAsia="ja-JP"/>
        </w:rPr>
      </w:pPr>
      <w:r>
        <w:rPr>
          <w:lang w:eastAsia="ja-JP"/>
        </w:rPr>
        <w:t xml:space="preserve">たとえばR04では、先方に伝えるのは、再送の依頼を受け取ったこと、送付先を確認する必要があること、従来の宛先への再送でよいかという質問、16時までの状況連絡です。訂正前のファイルを含む一覧をそのまま載せても、先方がどの資料を待てばよいか分かりにくくなります。</w:t>
      </w:r>
    </w:p>
    <w:p w:rsidR="001B20EE" w:rsidRDefault="00000000">
      <w:pPr>
        <w:keepLines/>
        <w:rPr>
          <w:rFonts w:eastAsiaTheme="minorEastAsia"/>
          <w:lang w:eastAsia="ja-JP"/>
        </w:rPr>
      </w:pPr>
      <w:r>
        <w:rPr>
          <w:lang w:eastAsia="ja-JP"/>
        </w:rPr>
        <w:t xml:space="preserve">右側の資料ID、版、照合結果、確認記録は、内部では保持します。対外文を短くした際に根拠まで捨てると、後で問い合わせを受けた人が確認をやり直すことになります。送る本文と、社内で確認する記録を分けて持つことで、説明を簡潔にしながら根拠をたどれます。</w:t>
      </w:r>
    </w:p>
    <w:p w:rsidR="001B20EE" w:rsidRDefault="00000000">
      <w:pPr>
        <w:keepLines/>
        <w:rPr>
          <w:rFonts w:eastAsiaTheme="minorEastAsia"/>
          <w:lang w:eastAsia="ja-JP"/>
        </w:rPr>
      </w:pPr>
      <w:r>
        <w:rPr>
          <w:lang w:eastAsia="ja-JP"/>
        </w:rPr>
        <w:t xml:space="preserve">第三者の情報が文案に混ざっていたら、宛先と説明目的に照らして削除や修正を行います。削除した後は、誰に何を依頼する文章かが曖昧になっていないか読み直しましょう。内部情報を外す作業と、必要な依頼を残す作業を合わせて行います。次は、文面を直した後の最終点検です。</w:t>
      </w:r>
    </w:p>
    <w:p w:rsidR="001A1294" w:rsidRDefault="00000000">
      <w:pPr>
        <w:pStyle w:val="1"/>
        <w:rPr>
          <w:lang w:eastAsia="ja-JP"/>
        </w:rPr>
        <w:keepNext/>
      </w:pPr>
      <w:r>
        <w:rPr>
          <w:rFonts w:ascii="Arial Unicode MS" w:eastAsia="Arial Unicode MS" w:hAnsi="Arial Unicode MS"/>
          <w:lang w:eastAsia="ja-JP"/>
        </w:rPr>
        <w:t xml:space="preserve">S49｜修正案と宛先・添付・送信承認を再確認する</w:t>
      </w:r>
    </w:p>
    <w:p w:rsidR="001B20EE" w:rsidRDefault="00000000">
      <w:pPr>
        <w:keepLines/>
        <w:rPr>
          <w:rFonts w:eastAsiaTheme="minorEastAsia"/>
          <w:lang w:eastAsia="ja-JP"/>
        </w:rPr>
      </w:pPr>
      <w:r>
        <w:rPr>
          <w:lang w:eastAsia="ja-JP"/>
        </w:rPr>
        <w:t xml:space="preserve">左側の「読み直す」では、件名から結びまでを、受信者の立場で続けて読みます。一文ずつの照合を終えても、件名が再送完了を示し、本文が宛先確認中であれば矛盾が残ります。何の依頼への返信なのか、現在どこまで対応できているのか、先方が何を返答するのかを確かめます。</w:t>
      </w:r>
    </w:p>
    <w:p w:rsidR="001B20EE" w:rsidRDefault="00000000">
      <w:pPr>
        <w:keepLines/>
        <w:rPr>
          <w:rFonts w:eastAsiaTheme="minorEastAsia"/>
          <w:lang w:eastAsia="ja-JP"/>
        </w:rPr>
      </w:pPr>
      <w:r>
        <w:rPr>
          <w:lang w:eastAsia="ja-JP"/>
        </w:rPr>
        <w:t xml:space="preserve">次に、直した箇所だけを追うのではなく、時刻や約束の表現を全文で点検します。本文で15時までの再送を約束できないと説明しているのに、末尾で「ご希望どおり対応します」と結べば、先の説明が曖昧になります。結びも本文の対応範囲に合う表現に整えます。</w:t>
      </w:r>
    </w:p>
    <w:p w:rsidR="001B20EE" w:rsidRDefault="00000000">
      <w:pPr>
        <w:keepLines/>
        <w:rPr>
          <w:rFonts w:eastAsiaTheme="minorEastAsia"/>
          <w:lang w:eastAsia="ja-JP"/>
        </w:rPr>
      </w:pPr>
      <w:r>
        <w:rPr>
          <w:lang w:eastAsia="ja-JP"/>
        </w:rPr>
        <w:t xml:space="preserve">左下の「送信前」は、実際に送る前の確認です。宛先、添付の有無、送付できる内容、必要な承認を責任者が確認します。R04の一次返信案には納品書を添付しません。後に納品書を再送する場合には、その時点のファイル内容と版、宛先、送付の承認を改めて確認します。</w:t>
      </w:r>
    </w:p>
    <w:p w:rsidR="001B20EE" w:rsidRDefault="00000000">
      <w:pPr>
        <w:keepLines/>
        <w:rPr>
          <w:rFonts w:eastAsiaTheme="minorEastAsia"/>
          <w:lang w:eastAsia="ja-JP"/>
        </w:rPr>
      </w:pPr>
      <w:r>
        <w:rPr>
          <w:lang w:eastAsia="ja-JP"/>
        </w:rPr>
        <w:t xml:space="preserve">この講座では文案と確認事項までを作り、実際の送信は行いません。仕事で使うときは、組織の手順に従って人が送信します。誤りの修正が終わったことと、送信できる条件が整ったことを別々に確かめる流れを押さえてください。次のUnit 7では、この型を別の業務場面へ広げます。</w:t>
      </w:r>
    </w:p>
    <w:p w:rsidR="001A1294" w:rsidRDefault="00000000">
      <w:pPr>
        <w:pStyle w:val="1"/>
        <w:rPr>
          <w:lang w:eastAsia="ja-JP"/>
        </w:rPr>
        <w:keepNext/>
      </w:pPr>
      <w:r>
        <w:rPr>
          <w:rFonts w:ascii="Arial Unicode MS" w:eastAsia="Arial Unicode MS" w:hAnsi="Arial Unicode MS"/>
          <w:lang w:eastAsia="ja-JP"/>
        </w:rPr>
        <w:t xml:space="preserve">S50｜顧客対応の型を、場面に合わせて使う</w:t>
      </w:r>
    </w:p>
    <w:p w:rsidR="001B20EE" w:rsidRDefault="00000000">
      <w:pPr>
        <w:keepLines/>
        <w:rPr>
          <w:rFonts w:eastAsiaTheme="minorEastAsia"/>
          <w:lang w:eastAsia="ja-JP"/>
        </w:rPr>
      </w:pPr>
      <w:r>
        <w:rPr>
          <w:lang w:eastAsia="ja-JP"/>
        </w:rPr>
        <w:t xml:space="preserve">Unit 7では、代表ケースで使った型を、見積、予約、サービス案内、設備の連絡などに応用します。左側の共通の型は、要件、確認済みのこと、対応、未確認のこと、相手の行動、時点です。どの場面でも、先方が今の状態と次の手続きを理解できるように並べます。</w:t>
      </w:r>
    </w:p>
    <w:p w:rsidR="001B20EE" w:rsidRDefault="00000000">
      <w:pPr>
        <w:keepLines/>
        <w:rPr>
          <w:rFonts w:eastAsiaTheme="minorEastAsia"/>
          <w:lang w:eastAsia="ja-JP"/>
        </w:rPr>
      </w:pPr>
      <w:r>
        <w:rPr>
          <w:lang w:eastAsia="ja-JP"/>
        </w:rPr>
        <w:t xml:space="preserve">たとえば、日程を変える案内なら、何の予定を、いつからいつへ変えるのかが要件になります。場所や時間が変わらないなら、それも確認済みの条件として示します。参加の可否を返信してほしい場合は、その依頼と返答方法を加えます。型は同じでも、伝える事実は場面ごとに変わります。</w:t>
      </w:r>
    </w:p>
    <w:p w:rsidR="001B20EE" w:rsidRDefault="00000000">
      <w:pPr>
        <w:keepLines/>
        <w:rPr>
          <w:rFonts w:eastAsiaTheme="minorEastAsia"/>
          <w:lang w:eastAsia="ja-JP"/>
        </w:rPr>
      </w:pPr>
      <w:r>
        <w:rPr>
          <w:lang w:eastAsia="ja-JP"/>
        </w:rPr>
        <w:t xml:space="preserve">右側には、相手、目的、公開範囲、権限、回答方法という条件があります。社内で共有できる情報が、そのまま社外に出せるとは限りません。本人に説明できる内容でも、代理の方や家族に伝えるには別の確認が必要な場合があります。資料の使える範囲を先に定めます。</w:t>
      </w:r>
    </w:p>
    <w:p w:rsidR="001B20EE" w:rsidRDefault="00000000">
      <w:pPr>
        <w:keepLines/>
        <w:rPr>
          <w:rFonts w:eastAsiaTheme="minorEastAsia"/>
          <w:lang w:eastAsia="ja-JP"/>
        </w:rPr>
      </w:pPr>
      <w:r>
        <w:rPr>
          <w:lang w:eastAsia="ja-JP"/>
        </w:rPr>
        <w:t xml:space="preserve">ここからの例は、場面に応じた考え方を学ぶためのものです。料金や安全性など、元資料にない決定をAIに作らせる使い方にはしません。職場の手順と権限を確かめ、文案の中で何を確定できるかを判断します。最初は、見積や商談で希望と合意が混ざる場面です。</w:t>
      </w:r>
    </w:p>
    <w:p w:rsidR="001A1294" w:rsidRDefault="00000000">
      <w:pPr>
        <w:pStyle w:val="1"/>
        <w:rPr>
          <w:lang w:eastAsia="ja-JP"/>
        </w:rPr>
        <w:keepNext/>
      </w:pPr>
      <w:r>
        <w:rPr>
          <w:rFonts w:ascii="Arial Unicode MS" w:eastAsia="Arial Unicode MS" w:hAnsi="Arial Unicode MS"/>
          <w:lang w:eastAsia="ja-JP"/>
        </w:rPr>
        <w:t xml:space="preserve">S51｜見積や商談では、希望と合意を分ける</w:t>
      </w:r>
    </w:p>
    <w:p w:rsidR="001B20EE" w:rsidRDefault="00000000">
      <w:pPr>
        <w:keepLines/>
        <w:rPr>
          <w:rFonts w:eastAsiaTheme="minorEastAsia"/>
          <w:lang w:eastAsia="ja-JP"/>
        </w:rPr>
      </w:pPr>
      <w:r>
        <w:rPr>
          <w:lang w:eastAsia="ja-JP"/>
        </w:rPr>
        <w:t xml:space="preserve">見積や商談のメールでは、先方が求める条件と、自社が提示できる条件を分けます。左側にある希望条件、確認状況、回答予定について、資料にどこまで書かれているかを確かめましょう。先方から希望を聞いたことだけでは、価格や納期が合意されたとは書けません。</w:t>
      </w:r>
    </w:p>
    <w:p w:rsidR="001B20EE" w:rsidRDefault="00000000">
      <w:pPr>
        <w:keepLines/>
        <w:rPr>
          <w:rFonts w:eastAsiaTheme="minorEastAsia"/>
          <w:lang w:eastAsia="ja-JP"/>
        </w:rPr>
      </w:pPr>
      <w:r>
        <w:rPr>
          <w:lang w:eastAsia="ja-JP"/>
        </w:rPr>
        <w:t xml:space="preserve">たとえば、先方から「月末までの納品を希望します」と連絡があった場面を考えます。これは説明のための仮の例です。社内の回答がまだなら、「月末までに納品します」と直すことはできません。「月末までの納品をご希望の件、承りました」と、受け付けた内容の範囲で伝えます。</w:t>
      </w:r>
    </w:p>
    <w:p w:rsidR="001B20EE" w:rsidRDefault="00000000">
      <w:pPr>
        <w:keepLines/>
        <w:rPr>
          <w:rFonts w:eastAsiaTheme="minorEastAsia"/>
          <w:lang w:eastAsia="ja-JP"/>
        </w:rPr>
      </w:pPr>
      <w:r>
        <w:rPr>
          <w:lang w:eastAsia="ja-JP"/>
        </w:rPr>
        <w:t xml:space="preserve">右側のように、提示できる条件は権限を持つ人へ確認します。値引き、追加対応、納期変更などは、文章を整える段階で決めることではありません。回答予定も、社内で確認した期限がある場合に記載します。期限が決まっていないのに、読みやすさのために日付を補わないようにします。</w:t>
      </w:r>
    </w:p>
    <w:p w:rsidR="001B20EE" w:rsidRDefault="00000000">
      <w:pPr>
        <w:keepLines/>
        <w:rPr>
          <w:rFonts w:eastAsiaTheme="minorEastAsia"/>
          <w:lang w:eastAsia="ja-JP"/>
        </w:rPr>
      </w:pPr>
      <w:r>
        <w:rPr>
          <w:lang w:eastAsia="ja-JP"/>
        </w:rPr>
        <w:t xml:space="preserve">AIには、顧客の希望と承認済みの条件を別々に示し、両者を合意事項としてまとめないよう指示できます。下書きが返ったら、「承りました」が依頼の受領なのか、条件への承諾に見えるのかも前後を読んで確認します。次は、予約や受付の条件を変更する案内です。</w:t>
      </w:r>
    </w:p>
    <w:p w:rsidR="001A1294" w:rsidRDefault="00000000">
      <w:pPr>
        <w:pStyle w:val="1"/>
        <w:rPr>
          <w:lang w:eastAsia="ja-JP"/>
        </w:rPr>
        <w:keepNext/>
      </w:pPr>
      <w:r>
        <w:rPr>
          <w:rFonts w:ascii="Arial Unicode MS" w:eastAsia="Arial Unicode MS" w:hAnsi="Arial Unicode MS"/>
          <w:lang w:eastAsia="ja-JP"/>
        </w:rPr>
        <w:t xml:space="preserve">S52｜予約や受付の変更は、変更対象を明記する</w:t>
      </w:r>
    </w:p>
    <w:p w:rsidR="001B20EE" w:rsidRDefault="00000000">
      <w:pPr>
        <w:keepLines/>
        <w:rPr>
          <w:rFonts w:eastAsiaTheme="minorEastAsia"/>
          <w:lang w:eastAsia="ja-JP"/>
        </w:rPr>
      </w:pPr>
      <w:r>
        <w:rPr>
          <w:lang w:eastAsia="ja-JP"/>
        </w:rPr>
        <w:t xml:space="preserve">予約や受付の変更では、左側の日時、場所、対象者、申込方法、返答の依頼を一つずつ確認します。「日程を変更します」だけでは、時間や会場も変わるのか分かりません。変わる条件と変わらない条件を並べると、受信者が予定を直す範囲を判断できます。</w:t>
      </w:r>
    </w:p>
    <w:p w:rsidR="001B20EE" w:rsidRDefault="00000000">
      <w:pPr>
        <w:keepLines/>
        <w:rPr>
          <w:rFonts w:eastAsiaTheme="minorEastAsia"/>
          <w:lang w:eastAsia="ja-JP"/>
        </w:rPr>
      </w:pPr>
      <w:r>
        <w:rPr>
          <w:lang w:eastAsia="ja-JP"/>
        </w:rPr>
        <w:t xml:space="preserve">たとえば、開催日だけが変わり、開始時刻と会場が変わらない案内を考えます。変更前後の日付を示した後に、時刻と会場は変更なしと伝えます。再申込が必要なのか、メールで参加可否を返信すればよいのかも、正式な案内条件に合わせて書きます。</w:t>
      </w:r>
    </w:p>
    <w:p w:rsidR="001B20EE" w:rsidRDefault="00000000">
      <w:pPr>
        <w:keepLines/>
        <w:rPr>
          <w:rFonts w:eastAsiaTheme="minorEastAsia"/>
          <w:lang w:eastAsia="ja-JP"/>
        </w:rPr>
      </w:pPr>
      <w:r>
        <w:rPr>
          <w:lang w:eastAsia="ja-JP"/>
        </w:rPr>
        <w:t xml:space="preserve">右側の注意点は、空き状況を確認したことと、予約が成立したことを分ける点です。候補の時間帯に空きがあっても、申込受付や確定の手続きが残っている場合があります。AIが「ご予約が確定しました」と書いたら、確定を示す記録があるかを確かめます。</w:t>
      </w:r>
    </w:p>
    <w:p w:rsidR="001B20EE" w:rsidRDefault="00000000">
      <w:pPr>
        <w:keepLines/>
        <w:rPr>
          <w:rFonts w:eastAsiaTheme="minorEastAsia"/>
          <w:lang w:eastAsia="ja-JP"/>
        </w:rPr>
      </w:pPr>
      <w:r>
        <w:rPr>
          <w:lang w:eastAsia="ja-JP"/>
        </w:rPr>
        <w:t xml:space="preserve">返信が必要な場合は、何について、いつまでに、どの方法で返すかを明記します。元資料に期限がなければ、担当者へ確認する事項として残します。過去の案内文から古い日付や会場が混ざりやすいので、件名と本文の両方を照合しましょう。次は、サービス内容の案内です。</w:t>
      </w:r>
    </w:p>
    <w:p w:rsidR="001A1294" w:rsidRDefault="00000000">
      <w:pPr>
        <w:pStyle w:val="1"/>
        <w:rPr>
          <w:lang w:eastAsia="ja-JP"/>
        </w:rPr>
        <w:keepNext/>
      </w:pPr>
      <w:r>
        <w:rPr>
          <w:rFonts w:ascii="Arial Unicode MS" w:eastAsia="Arial Unicode MS" w:hAnsi="Arial Unicode MS"/>
          <w:lang w:eastAsia="ja-JP"/>
        </w:rPr>
        <w:t xml:space="preserve">S53｜サービス案内では、できる範囲を先に確認する</w:t>
      </w:r>
    </w:p>
    <w:p w:rsidR="001B20EE" w:rsidRDefault="00000000">
      <w:pPr>
        <w:keepLines/>
        <w:rPr>
          <w:rFonts w:eastAsiaTheme="minorEastAsia"/>
          <w:lang w:eastAsia="ja-JP"/>
        </w:rPr>
      </w:pPr>
      <w:r>
        <w:rPr>
          <w:lang w:eastAsia="ja-JP"/>
        </w:rPr>
        <w:t xml:space="preserve">サービスを案内するときは、左側の対象サービス、適用条件、手続き、問い合わせ先を確認します。説明が分かりやすくても、対象外の人に利用できると伝えたり、必要な手続きを省いたりすれば、相手は誤った前提で申込みを進めてしまいます。</w:t>
      </w:r>
    </w:p>
    <w:p w:rsidR="001B20EE" w:rsidRDefault="00000000">
      <w:pPr>
        <w:keepLines/>
        <w:rPr>
          <w:rFonts w:eastAsiaTheme="minorEastAsia"/>
          <w:lang w:eastAsia="ja-JP"/>
        </w:rPr>
      </w:pPr>
      <w:r>
        <w:rPr>
          <w:lang w:eastAsia="ja-JP"/>
        </w:rPr>
        <w:t xml:space="preserve">たとえば、一定の条件を満たす場合にだけ利用できる支援を、AIが「どなたでも利用できます」と広げて書いた場面を考えます。これは仮の例です。修正するときは、単に「条件があります」とぼかすのではなく、正式資料にある対象条件を、受信者が確認できる形で示します。</w:t>
      </w:r>
    </w:p>
    <w:p w:rsidR="001B20EE" w:rsidRDefault="00000000">
      <w:pPr>
        <w:keepLines/>
        <w:rPr>
          <w:rFonts w:eastAsiaTheme="minorEastAsia"/>
          <w:lang w:eastAsia="ja-JP"/>
        </w:rPr>
      </w:pPr>
      <w:r>
        <w:rPr>
          <w:lang w:eastAsia="ja-JP"/>
        </w:rPr>
        <w:t xml:space="preserve">右側の料金、対象範囲、対応時期は、権限者が確認した内容を使います。資料に料金が載っていない場合、無料とは判断できません。対応時期が未定であれば、「すぐに対応します」と書かず、確認が必要な項目として分けます。文章を前向きにする目的でも、提供条件を増やしてはいけません。</w:t>
      </w:r>
    </w:p>
    <w:p w:rsidR="001B20EE" w:rsidRDefault="00000000">
      <w:pPr>
        <w:keepLines/>
        <w:rPr>
          <w:rFonts w:eastAsiaTheme="minorEastAsia"/>
          <w:lang w:eastAsia="ja-JP"/>
        </w:rPr>
      </w:pPr>
      <w:r>
        <w:rPr>
          <w:lang w:eastAsia="ja-JP"/>
        </w:rPr>
        <w:t xml:space="preserve">AIへの依頼には、正式な案内資料と適用する条件を示し、不明点は本文と別の確認欄に残すよう指定します。できた文面は、受信者が自分に当てはまるか、次に何をすればよいかを読み取れるか確認します。次は、工事や設備に関する連絡での判断の境界です。</w:t>
      </w:r>
    </w:p>
    <w:p w:rsidR="001A1294" w:rsidRDefault="00000000">
      <w:pPr>
        <w:pStyle w:val="1"/>
        <w:rPr>
          <w:lang w:eastAsia="ja-JP"/>
        </w:rPr>
        <w:keepNext/>
      </w:pPr>
      <w:r>
        <w:rPr>
          <w:rFonts w:ascii="Arial Unicode MS" w:eastAsia="Arial Unicode MS" w:hAnsi="Arial Unicode MS"/>
          <w:lang w:eastAsia="ja-JP"/>
        </w:rPr>
        <w:t xml:space="preserve">S54｜工事や設備の連絡は、観察と専門判断を分ける</w:t>
      </w:r>
    </w:p>
    <w:p w:rsidR="001B20EE" w:rsidRDefault="00000000">
      <w:pPr>
        <w:keepLines/>
        <w:rPr>
          <w:rFonts w:eastAsiaTheme="minorEastAsia"/>
          <w:lang w:eastAsia="ja-JP"/>
        </w:rPr>
      </w:pPr>
      <w:r>
        <w:rPr>
          <w:lang w:eastAsia="ja-JP"/>
        </w:rPr>
        <w:t xml:space="preserve">工事や設備の連絡では、見た状態を伝えることと、原因や安全性を判断することを分けます。左側の確認時刻、観察した状態、実施した対応、連絡先を記録すると、専門の担当者が状況を確かめる材料になります。観察した事実を、診断のような言い方へ変えないことが大切です。</w:t>
      </w:r>
    </w:p>
    <w:p w:rsidR="001B20EE" w:rsidRDefault="00000000">
      <w:pPr>
        <w:keepLines/>
        <w:rPr>
          <w:rFonts w:eastAsiaTheme="minorEastAsia"/>
          <w:lang w:eastAsia="ja-JP"/>
        </w:rPr>
      </w:pPr>
      <w:r>
        <w:rPr>
          <w:lang w:eastAsia="ja-JP"/>
        </w:rPr>
        <w:t xml:space="preserve">仮に設備からいつもと違う音がした場合、「異音を確認した」は観察の記録ですが、「故障していないので使用できます」は安全性の判断です。AIに文章を整えてもらう際に、安心させる表現として後者が加わっていたら、根拠のない判断を削り、確認した事実に戻します。</w:t>
      </w:r>
    </w:p>
    <w:p w:rsidR="001B20EE" w:rsidRDefault="00000000">
      <w:pPr>
        <w:keepLines/>
        <w:rPr>
          <w:rFonts w:eastAsiaTheme="minorEastAsia"/>
          <w:lang w:eastAsia="ja-JP"/>
        </w:rPr>
      </w:pPr>
      <w:r>
        <w:rPr>
          <w:lang w:eastAsia="ja-JP"/>
        </w:rPr>
        <w:t xml:space="preserve">右側の原因、安全、作業再開は、決められた手順に従い、担当する人が判断します。連絡文には、実際に行った対応と、これから確認する事項を分けて書きます。まだ点検していないのに点検済みと書いたり、再開時刻が決まっていないのに見込みを約束に変えたりしないようにします。</w:t>
      </w:r>
    </w:p>
    <w:p w:rsidR="001B20EE" w:rsidRDefault="00000000">
      <w:pPr>
        <w:keepLines/>
        <w:rPr>
          <w:rFonts w:eastAsiaTheme="minorEastAsia"/>
          <w:lang w:eastAsia="ja-JP"/>
        </w:rPr>
      </w:pPr>
      <w:r>
        <w:rPr>
          <w:lang w:eastAsia="ja-JP"/>
        </w:rPr>
        <w:t xml:space="preserve">この講座で扱うのは連絡文の作り方です。具体的な設備の操作や停止、再開の方法は、それぞれの職場の手順で確認してください。AIの文案から作業の可否を決めず、必要な担当者へ状況を伝えるために使います。次は、利用者や家族などへ情報を伝える場面です。</w:t>
      </w:r>
    </w:p>
    <w:p w:rsidR="001A1294" w:rsidRDefault="00000000">
      <w:pPr>
        <w:pStyle w:val="1"/>
        <w:rPr>
          <w:lang w:eastAsia="ja-JP"/>
        </w:rPr>
        <w:keepNext/>
      </w:pPr>
      <w:r>
        <w:rPr>
          <w:rFonts w:ascii="Arial Unicode MS" w:eastAsia="Arial Unicode MS" w:hAnsi="Arial Unicode MS"/>
          <w:lang w:eastAsia="ja-JP"/>
        </w:rPr>
        <w:t xml:space="preserve">S55｜利用者・家族への連絡は、本人と組織の手順に沿う</w:t>
      </w:r>
    </w:p>
    <w:p w:rsidR="001B20EE" w:rsidRDefault="00000000">
      <w:pPr>
        <w:keepLines/>
        <w:rPr>
          <w:rFonts w:eastAsiaTheme="minorEastAsia"/>
          <w:lang w:eastAsia="ja-JP"/>
        </w:rPr>
      </w:pPr>
      <w:r>
        <w:rPr>
          <w:lang w:eastAsia="ja-JP"/>
        </w:rPr>
        <w:t xml:space="preserve">利用者や家族への連絡では、誰にどこまで伝えられるかを確認してから文案を作ります。左側には、宛先、伝達する権限、本人に関する情報、必要な承認が並んでいます。関係者であることだけで、すべての情報を伝えてよいと判断せず、本人の意向と組織の手順に沿って確かめます。</w:t>
      </w:r>
    </w:p>
    <w:p w:rsidR="001B20EE" w:rsidRDefault="00000000">
      <w:pPr>
        <w:keepLines/>
        <w:rPr>
          <w:rFonts w:eastAsiaTheme="minorEastAsia"/>
          <w:lang w:eastAsia="ja-JP"/>
        </w:rPr>
      </w:pPr>
      <w:r>
        <w:rPr>
          <w:lang w:eastAsia="ja-JP"/>
        </w:rPr>
        <w:t xml:space="preserve">たとえば、日程に関する連絡であれば、予定と必要な持ち物だけで済む場合があります。その文案へ、別の目的で保管された詳しい情報まで加える必要はありません。AIに渡す資料も、文章を作るのに必要な範囲に絞り、職場で認められた環境と方法で扱います。</w:t>
      </w:r>
    </w:p>
    <w:p w:rsidR="001B20EE" w:rsidRDefault="00000000">
      <w:pPr>
        <w:keepLines/>
        <w:rPr>
          <w:rFonts w:eastAsiaTheme="minorEastAsia"/>
          <w:lang w:eastAsia="ja-JP"/>
        </w:rPr>
      </w:pPr>
      <w:r>
        <w:rPr>
          <w:lang w:eastAsia="ja-JP"/>
        </w:rPr>
        <w:t xml:space="preserve">右側にあるように、文案の役割は説明を整える補助です。本人の意思や専門的な判断、組織としての対応をAIが代わりに決めるものではありません。「必ず対応します」などの約束は、対応できる範囲を確認してから記載し、不明な点は確認事項として残します。</w:t>
      </w:r>
    </w:p>
    <w:p w:rsidR="001B20EE" w:rsidRDefault="00000000">
      <w:pPr>
        <w:keepLines/>
        <w:rPr>
          <w:rFonts w:eastAsiaTheme="minorEastAsia"/>
          <w:lang w:eastAsia="ja-JP"/>
        </w:rPr>
      </w:pPr>
      <w:r>
        <w:rPr>
          <w:lang w:eastAsia="ja-JP"/>
        </w:rPr>
        <w:t xml:space="preserve">送信前には、内容を確認できる人と、実際に送る人の役割を職場の手順で確かめます。相手への配慮は、事実を曖昧にすることではなく、必要な説明を受け取りやすく整えることです。ここまでの共通の型を使い、次のUnit 8では日程変更の案内メールを実際に作ります。</w:t>
      </w:r>
    </w:p>
    <w:p w:rsidR="001A1294" w:rsidRDefault="00000000">
      <w:pPr>
        <w:pStyle w:val="1"/>
        <w:rPr>
          <w:lang w:eastAsia="ja-JP"/>
        </w:rPr>
        <w:keepNext/>
      </w:pPr>
      <w:r>
        <w:rPr>
          <w:rFonts w:ascii="Arial Unicode MS" w:eastAsia="Arial Unicode MS" w:hAnsi="Arial Unicode MS"/>
          <w:lang w:eastAsia="ja-JP"/>
        </w:rPr>
        <w:t xml:space="preserve">S56｜日程変更の案内メールと送信前確認を作る</w:t>
      </w:r>
    </w:p>
    <w:p w:rsidR="001B20EE" w:rsidRDefault="00000000">
      <w:pPr>
        <w:keepLines/>
        <w:rPr>
          <w:rFonts w:eastAsiaTheme="minorEastAsia"/>
          <w:lang w:eastAsia="ja-JP"/>
        </w:rPr>
      </w:pPr>
      <w:r>
        <w:rPr>
          <w:lang w:eastAsia="ja-JP"/>
        </w:rPr>
        <w:t xml:space="preserve">Unit 8では、これまで学んだ内容を活かし、実際の業務に近いケースで演習を行います。</w:t>
      </w:r>
    </w:p>
    <w:p w:rsidR="001B20EE" w:rsidRDefault="00000000">
      <w:pPr>
        <w:keepLines/>
        <w:rPr>
          <w:rFonts w:eastAsiaTheme="minorEastAsia"/>
          <w:lang w:eastAsia="ja-JP"/>
        </w:rPr>
      </w:pPr>
      <w:r>
        <w:rPr>
          <w:lang w:eastAsia="ja-JP"/>
        </w:rPr>
        <w:t xml:space="preserve">今回のテーマは、「説明会の日程変更を申込者へ案内し、参加可否の返信をお願いするメールの下書きと、送信前の確認リストを作る」という場面です。</w:t>
      </w:r>
    </w:p>
    <w:p w:rsidR="001B20EE" w:rsidRDefault="00000000">
      <w:pPr>
        <w:keepLines/>
        <w:rPr>
          <w:rFonts w:eastAsiaTheme="minorEastAsia"/>
          <w:lang w:eastAsia="ja-JP"/>
        </w:rPr>
      </w:pPr>
      <w:r>
        <w:rPr>
          <w:lang w:eastAsia="ja-JP"/>
        </w:rPr>
        <w:t xml:space="preserve">まずはこの後のスライド（S57〜S59）にある3つの原資料「E04-01〜E04-03」を読み、演習1から演習4まで順番に進めていきましょう。</w:t>
      </w:r>
    </w:p>
    <w:p w:rsidR="001B20EE" w:rsidRDefault="00000000">
      <w:pPr>
        <w:keepLines/>
        <w:rPr>
          <w:rFonts w:eastAsiaTheme="minorEastAsia"/>
          <w:lang w:eastAsia="ja-JP"/>
        </w:rPr>
      </w:pPr>
      <w:r>
        <w:rPr>
          <w:lang w:eastAsia="ja-JP"/>
        </w:rPr>
        <w:t xml:space="preserve">1つ目の「E04-01」は変更前の開催案内、2つ目の「E04-02」は今回の日程変更に関する承認メモ、3つ目の「E04-03」は申込者からの質問と社内の検討状況です。すでに決まっている変更条件と、まだ約束できない未定事項を切り分けながら読み進めてください。</w:t>
      </w:r>
    </w:p>
    <w:p w:rsidR="001B20EE" w:rsidRDefault="00000000">
      <w:pPr>
        <w:keepLines/>
        <w:rPr>
          <w:rFonts w:eastAsiaTheme="minorEastAsia"/>
          <w:lang w:eastAsia="ja-JP"/>
        </w:rPr>
      </w:pPr>
      <w:r>
        <w:rPr>
          <w:lang w:eastAsia="ja-JP"/>
        </w:rPr>
        <w:t xml:space="preserve">なお、今回の課題は「責任者の確認を受ける前の下書き」を作ることですので、実際の送信操作は行いません。</w:t>
      </w:r>
    </w:p>
    <w:p w:rsidR="001B20EE" w:rsidRDefault="00000000">
      <w:pPr>
        <w:keepLines/>
        <w:rPr>
          <w:rFonts w:eastAsiaTheme="minorEastAsia"/>
          <w:lang w:eastAsia="ja-JP"/>
        </w:rPr>
      </w:pPr>
      <w:r>
        <w:rPr>
          <w:lang w:eastAsia="ja-JP"/>
        </w:rPr>
        <w:t xml:space="preserve">職場で認められたAI環境がある方は実際にAIを動かしながら、AIを利用できない方は、演習2で指示文を作成したあとに演習3のAI出力例を使って進めてください。各演習は、ご自身で記入してから別PDFの「演習の解答と解説」を開いて答え合わせをしましょう。</w:t>
      </w:r>
    </w:p>
    <w:p w:rsidR="001A1294" w:rsidRDefault="00000000">
      <w:pPr>
        <w:pStyle w:val="1"/>
        <w:rPr>
          <w:lang w:eastAsia="ja-JP"/>
        </w:rPr>
        <w:keepNext/>
      </w:pPr>
      <w:r>
        <w:rPr>
          <w:rFonts w:ascii="Arial Unicode MS" w:eastAsia="Arial Unicode MS" w:hAnsi="Arial Unicode MS"/>
          <w:lang w:eastAsia="ja-JP"/>
        </w:rPr>
        <w:t xml:space="preserve">S57｜E04-01｜送付済みの開催案内</w:t>
      </w:r>
    </w:p>
    <w:p w:rsidR="001B20EE" w:rsidRDefault="00000000">
      <w:pPr>
        <w:keepLines/>
        <w:rPr>
          <w:rFonts w:eastAsiaTheme="minorEastAsia"/>
          <w:lang w:eastAsia="ja-JP"/>
        </w:rPr>
      </w:pPr>
      <w:r>
        <w:rPr>
          <w:lang w:eastAsia="ja-JP"/>
        </w:rPr>
        <w:t xml:space="preserve">まずは1つ目の資料「E04-01」、すでに申込者へ送付済みの開催案内です。</w:t>
      </w:r>
    </w:p>
    <w:p w:rsidR="001B20EE" w:rsidRDefault="00000000">
      <w:pPr>
        <w:keepLines/>
        <w:rPr>
          <w:rFonts w:eastAsiaTheme="minorEastAsia"/>
          <w:lang w:eastAsia="ja-JP"/>
        </w:rPr>
      </w:pPr>
      <w:r>
        <w:rPr>
          <w:lang w:eastAsia="ja-JP"/>
        </w:rPr>
        <w:t xml:space="preserve">対象のイベントは「業務共有説明会」で、変更前の開催日時は「2026年11月12日の14時から16時」、会場は「本社A会議室」となっています。</w:t>
      </w:r>
    </w:p>
    <w:p w:rsidR="001B20EE" w:rsidRDefault="00000000">
      <w:pPr>
        <w:keepLines/>
        <w:rPr>
          <w:rFonts w:eastAsiaTheme="minorEastAsia"/>
          <w:lang w:eastAsia="ja-JP"/>
        </w:rPr>
      </w:pPr>
      <w:r>
        <w:rPr>
          <w:lang w:eastAsia="ja-JP"/>
        </w:rPr>
        <w:t xml:space="preserve">事前申込者へ個別に案内済みで、この時点ではオンライン参加や録画配信についての案内は行っていません。</w:t>
      </w:r>
    </w:p>
    <w:p w:rsidR="001B20EE" w:rsidRDefault="00000000">
      <w:pPr>
        <w:keepLines/>
        <w:rPr>
          <w:rFonts w:eastAsiaTheme="minorEastAsia"/>
          <w:lang w:eastAsia="ja-JP"/>
        </w:rPr>
      </w:pPr>
      <w:r>
        <w:rPr>
          <w:lang w:eastAsia="ja-JP"/>
        </w:rPr>
        <w:t xml:space="preserve">必要に応じて動画を一時停止し、変更前の条件を確認してから次の資料へ進んでください。</w:t>
      </w:r>
    </w:p>
    <w:p w:rsidR="001A1294" w:rsidRDefault="00000000">
      <w:pPr>
        <w:pStyle w:val="1"/>
        <w:rPr>
          <w:lang w:eastAsia="ja-JP"/>
        </w:rPr>
        <w:keepNext/>
      </w:pPr>
      <w:r>
        <w:rPr>
          <w:rFonts w:ascii="Arial Unicode MS" w:eastAsia="Arial Unicode MS" w:hAnsi="Arial Unicode MS"/>
          <w:lang w:eastAsia="ja-JP"/>
        </w:rPr>
        <w:t xml:space="preserve">S58｜E04-02｜変更承認メモ・10月22日</w:t>
      </w:r>
    </w:p>
    <w:p w:rsidR="001B20EE" w:rsidRDefault="00000000">
      <w:pPr>
        <w:keepLines/>
        <w:rPr>
          <w:rFonts w:eastAsiaTheme="minorEastAsia"/>
          <w:lang w:eastAsia="ja-JP"/>
        </w:rPr>
      </w:pPr>
      <w:r>
        <w:rPr>
          <w:lang w:eastAsia="ja-JP"/>
        </w:rPr>
        <w:t xml:space="preserve">続いて2つ目の資料「E04-02」、10月22日付の変更承認メモです。</w:t>
      </w:r>
    </w:p>
    <w:p w:rsidR="001B20EE" w:rsidRDefault="00000000">
      <w:pPr>
        <w:keepLines/>
        <w:rPr>
          <w:rFonts w:eastAsiaTheme="minorEastAsia"/>
          <w:lang w:eastAsia="ja-JP"/>
        </w:rPr>
      </w:pPr>
      <w:r>
        <w:rPr>
          <w:lang w:eastAsia="ja-JP"/>
        </w:rPr>
        <w:t xml:space="preserve">会場設備の点検に伴い、開催日を「11月19日の14時から16時」へ変更することが責任者に承認されています。</w:t>
      </w:r>
    </w:p>
    <w:p w:rsidR="001B20EE" w:rsidRDefault="00000000">
      <w:pPr>
        <w:keepLines/>
        <w:rPr>
          <w:rFonts w:eastAsiaTheme="minorEastAsia"/>
          <w:lang w:eastAsia="ja-JP"/>
        </w:rPr>
      </w:pPr>
      <w:r>
        <w:rPr>
          <w:lang w:eastAsia="ja-JP"/>
        </w:rPr>
        <w:t xml:space="preserve">今回変更するのは「開催日」だけで、時間帯（14時〜16時）と会場（本社A会議室）は変わりません。</w:t>
      </w:r>
    </w:p>
    <w:p w:rsidR="001B20EE" w:rsidRDefault="00000000">
      <w:pPr>
        <w:keepLines/>
        <w:rPr>
          <w:rFonts w:eastAsiaTheme="minorEastAsia"/>
          <w:lang w:eastAsia="ja-JP"/>
        </w:rPr>
      </w:pPr>
      <w:r>
        <w:rPr>
          <w:lang w:eastAsia="ja-JP"/>
        </w:rPr>
        <w:t xml:space="preserve">申込者には、11月6日までに「この案内メールへの返信」で参加可否を知らせてもらいます。新しい申込手続きは不要です。なお、メールを送信する前には、責任者が本文と宛先を確認するルールになっています。</w:t>
      </w:r>
    </w:p>
    <w:p w:rsidR="001A1294" w:rsidRDefault="00000000">
      <w:pPr>
        <w:pStyle w:val="1"/>
        <w:rPr>
          <w:lang w:eastAsia="ja-JP"/>
        </w:rPr>
        <w:keepNext/>
      </w:pPr>
      <w:r>
        <w:rPr>
          <w:rFonts w:ascii="Arial Unicode MS" w:eastAsia="Arial Unicode MS" w:hAnsi="Arial Unicode MS"/>
          <w:lang w:eastAsia="ja-JP"/>
        </w:rPr>
        <w:t xml:space="preserve">S59｜E04-03｜申込者からの質問と社内検討メモ</w:t>
      </w:r>
    </w:p>
    <w:p w:rsidR="001B20EE" w:rsidRDefault="00000000">
      <w:pPr>
        <w:keepLines/>
        <w:rPr>
          <w:rFonts w:eastAsiaTheme="minorEastAsia"/>
          <w:lang w:eastAsia="ja-JP"/>
        </w:rPr>
      </w:pPr>
      <w:r>
        <w:rPr>
          <w:lang w:eastAsia="ja-JP"/>
        </w:rPr>
        <w:t xml:space="preserve">3つ目の資料「E04-03」は、申込者からの質問と社内の検討メモです。</w:t>
      </w:r>
    </w:p>
    <w:p w:rsidR="001B20EE" w:rsidRDefault="00000000">
      <w:pPr>
        <w:keepLines/>
        <w:rPr>
          <w:rFonts w:eastAsiaTheme="minorEastAsia"/>
          <w:lang w:eastAsia="ja-JP"/>
        </w:rPr>
      </w:pPr>
      <w:r>
        <w:rPr>
          <w:lang w:eastAsia="ja-JP"/>
        </w:rPr>
        <w:t xml:space="preserve">申込者の1人から「当日参加できない場合、録画を視聴できますか」という質問が届いています。</w:t>
      </w:r>
    </w:p>
    <w:p w:rsidR="001B20EE" w:rsidRDefault="00000000">
      <w:pPr>
        <w:keepLines/>
        <w:rPr>
          <w:rFonts w:eastAsiaTheme="minorEastAsia"/>
          <w:lang w:eastAsia="ja-JP"/>
        </w:rPr>
      </w:pPr>
      <w:r>
        <w:rPr>
          <w:lang w:eastAsia="ja-JP"/>
        </w:rPr>
        <w:t xml:space="preserve">しかし、録画配信とオンライン参加は現在検討中で、実施できるかどうかも、いつ回答できるかも決まっていません。責任者からは、「現時点では提供を約束せず、未定であることを案内するように」と指示が出ています。</w:t>
      </w:r>
    </w:p>
    <w:p w:rsidR="001B20EE" w:rsidRDefault="00000000">
      <w:pPr>
        <w:keepLines/>
        <w:rPr>
          <w:rFonts w:eastAsiaTheme="minorEastAsia"/>
          <w:lang w:eastAsia="ja-JP"/>
        </w:rPr>
      </w:pPr>
      <w:r>
        <w:rPr>
          <w:lang w:eastAsia="ja-JP"/>
        </w:rPr>
        <w:t xml:space="preserve">また、設備点検に関する社内の見積書や、担当者の個人連絡先は、対外向けの案内には含めない条件です。</w:t>
      </w:r>
    </w:p>
    <w:p w:rsidR="001B20EE" w:rsidRDefault="00000000">
      <w:pPr>
        <w:keepLines/>
        <w:rPr>
          <w:rFonts w:eastAsiaTheme="minorEastAsia"/>
          <w:lang w:eastAsia="ja-JP"/>
        </w:rPr>
      </w:pPr>
      <w:r>
        <w:rPr>
          <w:lang w:eastAsia="ja-JP"/>
        </w:rPr>
        <w:t xml:space="preserve">ここまで3つの資料を確認しました。次のスライドから4つの演習に取り組みます。</w:t>
      </w:r>
    </w:p>
    <w:p w:rsidR="001A1294" w:rsidRDefault="00000000">
      <w:pPr>
        <w:pStyle w:val="1"/>
        <w:rPr>
          <w:lang w:eastAsia="ja-JP"/>
        </w:rPr>
        <w:keepNext/>
      </w:pPr>
      <w:r>
        <w:rPr>
          <w:rFonts w:ascii="Arial Unicode MS" w:eastAsia="Arial Unicode MS" w:hAnsi="Arial Unicode MS"/>
          <w:lang w:eastAsia="ja-JP"/>
        </w:rPr>
        <w:t xml:space="preserve">S60｜演習1｜伝える情報と求める行動を決める</w:t>
      </w:r>
    </w:p>
    <w:p w:rsidR="001B20EE" w:rsidRDefault="00000000">
      <w:pPr>
        <w:keepLines/>
        <w:rPr>
          <w:rFonts w:eastAsiaTheme="minorEastAsia"/>
          <w:lang w:eastAsia="ja-JP"/>
        </w:rPr>
      </w:pPr>
      <w:r>
        <w:rPr>
          <w:lang w:eastAsia="ja-JP"/>
        </w:rPr>
        <w:t xml:space="preserve">演習1です。案内メールの下書きを作る前に、伝えるべき情報と注意事項を整理しましょう。</w:t>
      </w:r>
    </w:p>
    <w:p w:rsidR="001B20EE" w:rsidRDefault="00000000">
      <w:pPr>
        <w:keepLines/>
        <w:rPr>
          <w:rFonts w:eastAsiaTheme="minorEastAsia"/>
          <w:lang w:eastAsia="ja-JP"/>
        </w:rPr>
      </w:pPr>
      <w:r>
        <w:rPr>
          <w:lang w:eastAsia="ja-JP"/>
        </w:rPr>
        <w:t xml:space="preserve">原資料をもとに、「変更前後の日程」「変わらない条件」「相手に求める行動（返信依頼）」「約束できない未定事項」、そして「メール本文や宛先に入れてはいけない非公開情報」をそれぞれ書き分けてください。</w:t>
      </w:r>
    </w:p>
    <w:p w:rsidR="001B20EE" w:rsidRDefault="00000000">
      <w:pPr>
        <w:keepLines/>
        <w:rPr>
          <w:rFonts w:eastAsiaTheme="minorEastAsia"/>
          <w:lang w:eastAsia="ja-JP"/>
        </w:rPr>
      </w:pPr>
      <w:r>
        <w:rPr>
          <w:lang w:eastAsia="ja-JP"/>
        </w:rPr>
        <w:t xml:space="preserve">特に返信依頼については、「何を・いつまでに・どの方法で」返答してもらうかを明確にし、資料IDも添えて記録しましょう。</w:t>
      </w:r>
    </w:p>
    <w:p w:rsidR="001B20EE" w:rsidRDefault="00000000">
      <w:pPr>
        <w:keepLines/>
        <w:rPr>
          <w:rFonts w:eastAsiaTheme="minorEastAsia"/>
          <w:lang w:eastAsia="ja-JP"/>
        </w:rPr>
      </w:pPr>
      <w:r>
        <w:rPr>
          <w:lang w:eastAsia="ja-JP"/>
        </w:rPr>
        <w:t xml:space="preserve">それでは、ここで動画を一時停止して演習1に取り組んでください。記入が終わったら動画を再生し、別PDFの「演習の解答と解説（演習1）」を開いて確認しましょう。</w:t>
      </w:r>
    </w:p>
    <w:p w:rsidR="001A1294" w:rsidRDefault="00000000">
      <w:pPr>
        <w:pStyle w:val="1"/>
        <w:rPr>
          <w:lang w:eastAsia="ja-JP"/>
        </w:rPr>
        <w:keepNext/>
      </w:pPr>
      <w:r>
        <w:rPr>
          <w:rFonts w:ascii="Arial Unicode MS" w:eastAsia="Arial Unicode MS" w:hAnsi="Arial Unicode MS"/>
          <w:lang w:eastAsia="ja-JP"/>
        </w:rPr>
        <w:t xml:space="preserve">S61｜演習2｜案内メールを作る指示文を書く</w:t>
      </w:r>
    </w:p>
    <w:p w:rsidR="001B20EE" w:rsidRDefault="00000000">
      <w:pPr>
        <w:keepLines/>
        <w:rPr>
          <w:rFonts w:eastAsiaTheme="minorEastAsia"/>
          <w:lang w:eastAsia="ja-JP"/>
        </w:rPr>
      </w:pPr>
      <w:r>
        <w:rPr>
          <w:lang w:eastAsia="ja-JP"/>
        </w:rPr>
        <w:t xml:space="preserve">続いて演習2では、AIに日程変更の案内メールを作らせるための「指示文（プロンプト）」を作成します。</w:t>
      </w:r>
    </w:p>
    <w:p w:rsidR="001B20EE" w:rsidRDefault="00000000">
      <w:pPr>
        <w:keepLines/>
        <w:rPr>
          <w:rFonts w:eastAsiaTheme="minorEastAsia"/>
          <w:lang w:eastAsia="ja-JP"/>
        </w:rPr>
      </w:pPr>
      <w:r>
        <w:rPr>
          <w:lang w:eastAsia="ja-JP"/>
        </w:rPr>
        <w:t xml:space="preserve">画面にあるとおり、「件名」「変更前後の日程と変わらない条件」「返信依頼の条件」「未定事項（録画配信など）の扱い」、そして「送信前の確認リストの出力」を指定してください。</w:t>
      </w:r>
    </w:p>
    <w:p w:rsidR="001B20EE" w:rsidRDefault="00000000">
      <w:pPr>
        <w:keepLines/>
        <w:rPr>
          <w:rFonts w:eastAsiaTheme="minorEastAsia"/>
          <w:lang w:eastAsia="ja-JP"/>
        </w:rPr>
      </w:pPr>
      <w:r>
        <w:rPr>
          <w:lang w:eastAsia="ja-JP"/>
        </w:rPr>
        <w:t xml:space="preserve">相手が上から順に読んで迷わず返信できるよう構成を指定し、原資料にない約束を勝手に付け加えないよう禁止事項も明記しましょう。</w:t>
      </w:r>
    </w:p>
    <w:p w:rsidR="001B20EE" w:rsidRDefault="00000000">
      <w:pPr>
        <w:keepLines/>
        <w:rPr>
          <w:rFonts w:eastAsiaTheme="minorEastAsia"/>
          <w:lang w:eastAsia="ja-JP"/>
        </w:rPr>
      </w:pPr>
      <w:r>
        <w:rPr>
          <w:lang w:eastAsia="ja-JP"/>
        </w:rPr>
        <w:t xml:space="preserve">それでは、ここで動画を一時停止して指示文を作成してください。書き終えたら動画を再生し、別PDFの「演習の解答と解説（演習2）」と見比べて確認しましょう。</w:t>
      </w:r>
    </w:p>
    <w:p w:rsidR="001A1294" w:rsidRDefault="00000000">
      <w:pPr>
        <w:pStyle w:val="1"/>
        <w:rPr>
          <w:lang w:eastAsia="ja-JP"/>
        </w:rPr>
        <w:keepNext/>
      </w:pPr>
      <w:r>
        <w:rPr>
          <w:rFonts w:ascii="Arial Unicode MS" w:eastAsia="Arial Unicode MS" w:hAnsi="Arial Unicode MS"/>
          <w:lang w:eastAsia="ja-JP"/>
        </w:rPr>
        <w:t xml:space="preserve">S62｜演習3｜誤解と誤送信につながる箇所を直す</w:t>
      </w:r>
    </w:p>
    <w:p w:rsidR="001B20EE" w:rsidRDefault="00000000">
      <w:pPr>
        <w:keepLines/>
        <w:rPr>
          <w:rFonts w:eastAsiaTheme="minorEastAsia"/>
          <w:lang w:eastAsia="ja-JP"/>
        </w:rPr>
      </w:pPr>
      <w:r>
        <w:rPr>
          <w:lang w:eastAsia="ja-JP"/>
        </w:rPr>
        <w:t xml:space="preserve">演習3です。画面の左側にある「AI出力例」を読んでみてください。</w:t>
      </w:r>
    </w:p>
    <w:p w:rsidR="001B20EE" w:rsidRDefault="00000000">
      <w:pPr>
        <w:keepLines/>
        <w:rPr>
          <w:rFonts w:eastAsiaTheme="minorEastAsia"/>
          <w:lang w:eastAsia="ja-JP"/>
        </w:rPr>
      </w:pPr>
      <w:r>
        <w:rPr>
          <w:lang w:eastAsia="ja-JP"/>
        </w:rPr>
        <w:t xml:space="preserve">丁寧な案内文に見えますが、このまま送信すると、申込者が間違った日時・会場に来てしまったり、重大な情報漏えいにつながったりする誤りが含まれています。</w:t>
      </w:r>
    </w:p>
    <w:p w:rsidR="001B20EE" w:rsidRDefault="00000000">
      <w:pPr>
        <w:keepLines/>
        <w:rPr>
          <w:rFonts w:eastAsiaTheme="minorEastAsia"/>
          <w:lang w:eastAsia="ja-JP"/>
        </w:rPr>
      </w:pPr>
      <w:r>
        <w:rPr>
          <w:lang w:eastAsia="ja-JP"/>
        </w:rPr>
        <w:t xml:space="preserve">本文の日時・会場・録画の約束・申込手続き・返信依頼の書き方に加え、メールアドレスの宛先欄の扱いまで含めて点検してみてください。</w:t>
      </w:r>
    </w:p>
    <w:p w:rsidR="001B20EE" w:rsidRDefault="00000000">
      <w:pPr>
        <w:keepLines/>
        <w:rPr>
          <w:rFonts w:eastAsiaTheme="minorEastAsia"/>
          <w:lang w:eastAsia="ja-JP"/>
        </w:rPr>
      </w:pPr>
      <w:r>
        <w:rPr>
          <w:lang w:eastAsia="ja-JP"/>
        </w:rPr>
        <w:t xml:space="preserve">それでは、ここで動画を一時停止し、問題箇所を4つ以上見つけて「どこが問題か・相手への影響・根拠資料ID・どう修正するか」を記録してください。終わったら動画を再生し、別PDFの「演習の解答と解説（演習3）」で答え合わせをしましょう。</w:t>
      </w:r>
    </w:p>
    <w:p w:rsidR="001A1294" w:rsidRDefault="00000000">
      <w:pPr>
        <w:pStyle w:val="1"/>
        <w:rPr>
          <w:lang w:eastAsia="ja-JP"/>
        </w:rPr>
        <w:keepNext/>
      </w:pPr>
      <w:r>
        <w:rPr>
          <w:rFonts w:ascii="Arial Unicode MS" w:eastAsia="Arial Unicode MS" w:hAnsi="Arial Unicode MS"/>
          <w:lang w:eastAsia="ja-JP"/>
        </w:rPr>
        <w:t xml:space="preserve">S63｜演習4｜送信前に確認できる案内文を完成させる</w:t>
      </w:r>
    </w:p>
    <w:p w:rsidR="001B20EE" w:rsidRDefault="00000000">
      <w:pPr>
        <w:keepLines/>
        <w:rPr>
          <w:rFonts w:eastAsiaTheme="minorEastAsia"/>
          <w:lang w:eastAsia="ja-JP"/>
        </w:rPr>
      </w:pPr>
      <w:r>
        <w:rPr>
          <w:lang w:eastAsia="ja-JP"/>
        </w:rPr>
        <w:t xml:space="preserve">最後の演習4では、これまでの照合結果をもとに、「日程変更の案内メール（完成版の下書き）」と「送信前の確認リスト（5項目）」を仕上げます。</w:t>
      </w:r>
    </w:p>
    <w:p w:rsidR="001B20EE" w:rsidRDefault="00000000">
      <w:pPr>
        <w:keepLines/>
        <w:rPr>
          <w:rFonts w:eastAsiaTheme="minorEastAsia"/>
          <w:lang w:eastAsia="ja-JP"/>
        </w:rPr>
      </w:pPr>
      <w:r>
        <w:rPr>
          <w:lang w:eastAsia="ja-JP"/>
        </w:rPr>
        <w:t xml:space="preserve">件名、変更前後の日程、会場と時間の据え置き、11月6日までの参加可否の返信依頼、再申込不要の案内、そして録画配信が未定である旨を1つのメールにまとめましょう。</w:t>
      </w:r>
    </w:p>
    <w:p w:rsidR="001B20EE" w:rsidRDefault="00000000">
      <w:pPr>
        <w:keepLines/>
        <w:rPr>
          <w:rFonts w:eastAsiaTheme="minorEastAsia"/>
          <w:lang w:eastAsia="ja-JP"/>
        </w:rPr>
      </w:pPr>
      <w:r>
        <w:rPr>
          <w:lang w:eastAsia="ja-JP"/>
        </w:rPr>
        <w:t xml:space="preserve">あわせて、送信前に人がチェックする5項目（日時・会場・依頼事項・約束の範囲・宛先と責任者確認）も整理してください。</w:t>
      </w:r>
    </w:p>
    <w:p w:rsidR="001B20EE" w:rsidRDefault="00000000">
      <w:pPr>
        <w:keepLines/>
        <w:rPr>
          <w:rFonts w:eastAsiaTheme="minorEastAsia"/>
          <w:lang w:eastAsia="ja-JP"/>
        </w:rPr>
      </w:pPr>
      <w:r>
        <w:rPr>
          <w:lang w:eastAsia="ja-JP"/>
        </w:rPr>
        <w:t xml:space="preserve">それでは、ここで動画を一時停止して案内メールと送信前確認リストを完成させてください。仕上げたら動画を再生し、別PDFの「演習の解答と解説（演習4）」で最終確認しましょう。</w:t>
      </w:r>
    </w:p>
    <w:p w:rsidR="001A1294" w:rsidRDefault="00000000">
      <w:pPr>
        <w:pStyle w:val="1"/>
        <w:rPr>
          <w:lang w:eastAsia="ja-JP"/>
        </w:rPr>
        <w:keepNext/>
      </w:pPr>
      <w:r>
        <w:rPr>
          <w:rFonts w:ascii="Arial Unicode MS" w:eastAsia="Arial Unicode MS" w:hAnsi="Arial Unicode MS"/>
          <w:lang w:eastAsia="ja-JP"/>
        </w:rPr>
        <w:t xml:space="preserve">S64｜確認問題1〜4｜返信・時刻・資料照合</w:t>
      </w:r>
    </w:p>
    <w:p w:rsidR="001B20EE" w:rsidRDefault="00000000">
      <w:pPr>
        <w:keepLines/>
        <w:rPr>
          <w:rFonts w:eastAsiaTheme="minorEastAsia"/>
          <w:lang w:eastAsia="ja-JP"/>
        </w:rPr>
      </w:pPr>
      <w:r>
        <w:rPr>
          <w:lang w:eastAsia="ja-JP"/>
        </w:rPr>
        <w:t xml:space="preserve">ここからは確認問題です。画面と配布した十問の問題を使い、まず問1から問4に答えます。問1は具体的な返信依頼に必要な要素、問2はR04の15時と16時の意味、問3はR04の宛先で未確認の点、問4は現行版と使用できない版です。動画を一時停止して回答し、必要なら元資料へ戻ってください。</w:t>
      </w:r>
    </w:p>
    <w:p w:rsidR="001B20EE" w:rsidRDefault="00000000">
      <w:pPr>
        <w:keepLines/>
        <w:rPr>
          <w:rFonts w:eastAsiaTheme="minorEastAsia"/>
          <w:lang w:eastAsia="ja-JP"/>
        </w:rPr>
      </w:pPr>
      <w:r>
        <w:rPr>
          <w:lang w:eastAsia="ja-JP"/>
        </w:rPr>
        <w:t xml:space="preserve">では、問1の答えです。相手に何を答えてほしいか、どの方法で返答してほしいかを明記します。期限が資料にあれば、それも示します。E04なら、参加可否を、11月6日までに、このメールへ返信してもらいます。「内容をご確認ください」だけでは、確認で終えてよいのか、返信が必要なのかが分かりません。</w:t>
      </w:r>
    </w:p>
    <w:p w:rsidR="001B20EE" w:rsidRDefault="00000000">
      <w:pPr>
        <w:keepLines/>
        <w:rPr>
          <w:rFonts w:eastAsiaTheme="minorEastAsia"/>
          <w:lang w:eastAsia="ja-JP"/>
        </w:rPr>
      </w:pPr>
      <w:r>
        <w:rPr>
          <w:lang w:eastAsia="ja-JP"/>
        </w:rPr>
        <w:t xml:space="preserve">問2は、15時が先方の再送希望時刻、16時が確認状況を連絡する期限です。どちらも再送の完了時刻ではありません。R04-01の依頼と、R04-03で認められた状況連絡を分けます。16時までに確認が終わらなければ連絡しない、という条件を加えるのも元資料と違います。</w:t>
      </w:r>
    </w:p>
    <w:p w:rsidR="001B20EE" w:rsidRDefault="00000000">
      <w:pPr>
        <w:keepLines/>
        <w:rPr>
          <w:rFonts w:eastAsiaTheme="minorEastAsia"/>
          <w:lang w:eastAsia="ja-JP"/>
        </w:rPr>
      </w:pPr>
      <w:r>
        <w:rPr>
          <w:lang w:eastAsia="ja-JP"/>
        </w:rPr>
        <w:t xml:space="preserve">問3の未確認事項は、新しく指定された送付先です。本人と依頼権限が確認済みであることを、新宛先の確認済みと読み替えないでください。従来の登録済み宛先への再送で差し支えないか、返信を求めるのが代表ケースの案です。</w:t>
      </w:r>
    </w:p>
    <w:p w:rsidR="001B20EE" w:rsidRDefault="00000000">
      <w:pPr>
        <w:keepLines/>
        <w:rPr>
          <w:rFonts w:eastAsiaTheme="minorEastAsia"/>
          <w:lang w:eastAsia="ja-JP"/>
        </w:rPr>
      </w:pPr>
      <w:r>
        <w:rPr>
          <w:lang w:eastAsia="ja-JP"/>
        </w:rPr>
        <w:t xml:space="preserve">問4は、現行版がDN-204_v2、訂正前のv1は使用不可です。根拠はR04-02です。ただし、現行版の管理記録があっても、実際に添付するファイルの内容まで確認したことにはなりません。版の記録と実ファイルの確認を分けて考えます。次は、希望時刻への確約と、本人確認・送付の扱いです。</w:t>
      </w:r>
    </w:p>
    <w:p w:rsidR="001A1294" w:rsidRDefault="00000000">
      <w:pPr>
        <w:pStyle w:val="1"/>
        <w:rPr>
          <w:lang w:eastAsia="ja-JP"/>
        </w:rPr>
        <w:keepNext/>
      </w:pPr>
      <w:r>
        <w:rPr>
          <w:rFonts w:ascii="Arial Unicode MS" w:eastAsia="Arial Unicode MS" w:hAnsi="Arial Unicode MS"/>
          <w:lang w:eastAsia="ja-JP"/>
        </w:rPr>
        <w:t xml:space="preserve">S65｜確認問題5〜7｜確認権限・送付前の判断</w:t>
      </w:r>
    </w:p>
    <w:p w:rsidR="001B20EE" w:rsidRDefault="00000000">
      <w:pPr>
        <w:keepLines/>
        <w:rPr>
          <w:rFonts w:eastAsiaTheme="minorEastAsia"/>
          <w:lang w:eastAsia="ja-JP"/>
        </w:rPr>
      </w:pPr>
      <w:r>
        <w:rPr>
          <w:lang w:eastAsia="ja-JP"/>
        </w:rPr>
        <w:t xml:space="preserve">続いて問5から問7です。問5は15時までの再送を約束できるか、問6は本人と依頼権限の確認をどう扱うか、問7は一次返信案に納品書を添付して送ってよいかを尋ねています。R04の現在の状態を根拠に答えましょう。ここで動画を一時停止し、理由も含めて記入してください。</w:t>
      </w:r>
    </w:p>
    <w:p w:rsidR="001B20EE" w:rsidRDefault="00000000">
      <w:pPr>
        <w:keepLines/>
        <w:rPr>
          <w:rFonts w:eastAsiaTheme="minorEastAsia"/>
          <w:lang w:eastAsia="ja-JP"/>
        </w:rPr>
      </w:pPr>
      <w:r>
        <w:rPr>
          <w:lang w:eastAsia="ja-JP"/>
        </w:rPr>
        <w:t xml:space="preserve">問5は、15時までの再送を約束できません。15時は先方の希望で、新しい宛先は未確認、送付も未承認です。希望を受け取った事実を伝えることと、対応を確約することを区別します。代わりに案内できるのは、責任者が認めた16時までの確認状況の連絡です。</w:t>
      </w:r>
    </w:p>
    <w:p w:rsidR="001B20EE" w:rsidRDefault="00000000">
      <w:pPr>
        <w:keepLines/>
        <w:rPr>
          <w:rFonts w:eastAsiaTheme="minorEastAsia"/>
          <w:lang w:eastAsia="ja-JP"/>
        </w:rPr>
      </w:pPr>
      <w:r>
        <w:rPr>
          <w:lang w:eastAsia="ja-JP"/>
        </w:rPr>
        <w:t xml:space="preserve">問6では、R04の資料上、本人と依頼権限は、この架空の組織の手順に従って確認済みと扱います。ただし、「本人確認が済んでいる」からといって、ほかの項目まで確認済みだと拡大解釈しないようにします。とくに新しい宛先の確認と送付の承認は別です。また、実務での確認方法は自分の職場の手順に従い、このケースの確認済みという設定だけを一般化しません。</w:t>
      </w:r>
    </w:p>
    <w:p w:rsidR="001B20EE" w:rsidRDefault="00000000">
      <w:pPr>
        <w:keepLines/>
        <w:rPr>
          <w:rFonts w:eastAsiaTheme="minorEastAsia"/>
          <w:lang w:eastAsia="ja-JP"/>
        </w:rPr>
      </w:pPr>
      <w:r>
        <w:rPr>
          <w:lang w:eastAsia="ja-JP"/>
        </w:rPr>
        <w:t xml:space="preserve">問7は、一次返信案に納品書を添付して送ってはいけません。R04-03で作るよう求められているのは、添付なしの一次返信の下書きです。現行のファイル名が分かったことを、添付してよい根拠にしないようにします。実際の送信前の確認もまだ終わっていません。</w:t>
      </w:r>
    </w:p>
    <w:p w:rsidR="001B20EE" w:rsidRDefault="00000000">
      <w:pPr>
        <w:keepLines/>
        <w:rPr>
          <w:rFonts w:eastAsiaTheme="minorEastAsia"/>
          <w:lang w:eastAsia="ja-JP"/>
        </w:rPr>
      </w:pPr>
      <w:r>
        <w:rPr>
          <w:lang w:eastAsia="ja-JP"/>
        </w:rPr>
        <w:t xml:space="preserve">三問に共通するのは、一つの確認結果を別の承認や完了に置き換えないことです。本人確認が済んだ、新しい宛先を確認した、送付が認められた、実際に送ったという状態を、記録ごとに確かめます。文章が滑らかでも、この順序が飛ばされていないかを見ます。次は、演習の案内条件と、実際の再送前の確認です。</w:t>
      </w:r>
    </w:p>
    <w:p w:rsidR="001A1294" w:rsidRDefault="00000000">
      <w:pPr>
        <w:pStyle w:val="1"/>
        <w:rPr>
          <w:lang w:eastAsia="ja-JP"/>
        </w:rPr>
        <w:keepNext/>
      </w:pPr>
      <w:r>
        <w:rPr>
          <w:rFonts w:ascii="Arial Unicode MS" w:eastAsia="Arial Unicode MS" w:hAnsi="Arial Unicode MS"/>
          <w:lang w:eastAsia="ja-JP"/>
        </w:rPr>
        <w:t xml:space="preserve">S66｜確認問題8〜10｜案内と送信前の確認</w:t>
      </w:r>
    </w:p>
    <w:p w:rsidR="001B20EE" w:rsidRDefault="00000000">
      <w:pPr>
        <w:keepLines/>
        <w:rPr>
          <w:rFonts w:eastAsiaTheme="minorEastAsia"/>
          <w:lang w:eastAsia="ja-JP"/>
        </w:rPr>
      </w:pPr>
      <w:r>
        <w:rPr>
          <w:lang w:eastAsia="ja-JP"/>
        </w:rPr>
        <w:t xml:space="preserve">最後の三問です。問8はE04の日程と会場、問9は録画配信が確定しているか、問10はR04の実際の再送前に何を誰が確認するかです。問8と9は演習資料、問10は代表ケースに戻ります。同じ講座でも資料が違うので、回答にケースと資料IDを付けてみてください。ここで動画を一時停止して考えましょう。</w:t>
      </w:r>
    </w:p>
    <w:p w:rsidR="001B20EE" w:rsidRDefault="00000000">
      <w:pPr>
        <w:keepLines/>
        <w:rPr>
          <w:rFonts w:eastAsiaTheme="minorEastAsia"/>
          <w:lang w:eastAsia="ja-JP"/>
        </w:rPr>
      </w:pPr>
      <w:r>
        <w:rPr>
          <w:lang w:eastAsia="ja-JP"/>
        </w:rPr>
        <w:t xml:space="preserve">問8は、変更前が2026年11月12日の14時から16時、変更後が11月19日の14時から16時です。会場は本社A会議室で、時間帯と会場は変わりません。根拠はE04-01と02です。返信期限の11月6日を開催日と混同せず、それぞれの役割を確かめます。</w:t>
      </w:r>
    </w:p>
    <w:p w:rsidR="001B20EE" w:rsidRDefault="00000000">
      <w:pPr>
        <w:keepLines/>
        <w:rPr>
          <w:rFonts w:eastAsiaTheme="minorEastAsia"/>
          <w:lang w:eastAsia="ja-JP"/>
        </w:rPr>
      </w:pPr>
      <w:r>
        <w:rPr>
          <w:lang w:eastAsia="ja-JP"/>
        </w:rPr>
        <w:t xml:space="preserve">問9は、録画配信とオンライン参加の実施は決まっていません。回答予定日も未決定です。E04-03に従い、現時点では未定と案内します。相手への配慮として添えた一文でも、「必ず提供します」や「後日必ず連絡します」が根拠のない約束になっていないか確認します。</w:t>
      </w:r>
    </w:p>
    <w:p w:rsidR="001B20EE" w:rsidRDefault="00000000">
      <w:pPr>
        <w:keepLines/>
        <w:rPr>
          <w:rFonts w:eastAsiaTheme="minorEastAsia"/>
          <w:lang w:eastAsia="ja-JP"/>
        </w:rPr>
      </w:pPr>
      <w:r>
        <w:rPr>
          <w:lang w:eastAsia="ja-JP"/>
        </w:rPr>
        <w:t xml:space="preserve">問10は、実際に送るファイルの内容と現行の版、宛先、送付の可否と必要な承認を、人が確認します。R04の資料では送信前に責任者の確認を受ける必要があります。16時までの状況連絡という案内が了承されたことと、納品書を実際に再送する承認を分け、確認した対象と記録を照合します。</w:t>
      </w:r>
    </w:p>
    <w:p w:rsidR="001B20EE" w:rsidRDefault="00000000">
      <w:pPr>
        <w:keepLines/>
        <w:rPr>
          <w:rFonts w:eastAsiaTheme="minorEastAsia"/>
          <w:lang w:eastAsia="ja-JP"/>
        </w:rPr>
      </w:pPr>
      <w:r>
        <w:rPr>
          <w:lang w:eastAsia="ja-JP"/>
        </w:rPr>
        <w:t xml:space="preserve">十問を通して、数字だけの正誤に加え、希望と確約、下書きと送信、管理記録と実ファイルを区別できたか振り返りましょう。答えを間違えた場合は、正解を写すだけでなく、どの資料のどの条件を読み落としたかを一言残すと、仕事での点検に使えます。次の画面では、職場で試す前に決めることをまとめます。</w:t>
      </w:r>
    </w:p>
    <w:p w:rsidR="001A1294" w:rsidRDefault="00000000">
      <w:pPr>
        <w:pStyle w:val="1"/>
        <w:rPr>
          <w:lang w:eastAsia="ja-JP"/>
        </w:rPr>
        <w:keepNext/>
      </w:pPr>
      <w:r>
        <w:rPr>
          <w:rFonts w:ascii="Arial Unicode MS" w:eastAsia="Arial Unicode MS" w:hAnsi="Arial Unicode MS"/>
          <w:lang w:eastAsia="ja-JP"/>
        </w:rPr>
        <w:t xml:space="preserve">S67｜仕事で使う前に、対象と送信条件を決める</w:t>
      </w:r>
    </w:p>
    <w:p w:rsidR="001B20EE" w:rsidRDefault="00000000">
      <w:pPr>
        <w:keepLines/>
        <w:rPr>
          <w:rFonts w:eastAsiaTheme="minorEastAsia"/>
          <w:lang w:eastAsia="ja-JP"/>
        </w:rPr>
      </w:pPr>
      <w:r>
        <w:rPr>
          <w:lang w:eastAsia="ja-JP"/>
        </w:rPr>
        <w:t xml:space="preserve">この講座では、顧客への返信と日程変更の案内を題材に、AIで下書きを作り、人が根拠と送信条件を確かめる流れを学びました。仕事で始める際は、左側にある対象、読み手、使える資料、返信先、確認者を先に決めます。最初は内容と確認経路を把握しやすい連絡から試します。</w:t>
      </w:r>
    </w:p>
    <w:p w:rsidR="001B20EE" w:rsidRDefault="00000000">
      <w:pPr>
        <w:keepLines/>
        <w:rPr>
          <w:rFonts w:eastAsiaTheme="minorEastAsia"/>
          <w:lang w:eastAsia="ja-JP"/>
        </w:rPr>
      </w:pPr>
      <w:r>
        <w:rPr>
          <w:lang w:eastAsia="ja-JP"/>
        </w:rPr>
        <w:t xml:space="preserve">たとえば、すでに承認された日程変更の案内を下書きにするなら、正式な変更条件と返信方法を資料としてそろえます。古い案内文を参照するときは、日付や会場だけでなく、以前の申込み方法や対応の約束が混ざらないようにします。使える資料の範囲をAIへの指示にも示してください。</w:t>
      </w:r>
    </w:p>
    <w:p w:rsidR="001B20EE" w:rsidRDefault="00000000">
      <w:pPr>
        <w:keepLines/>
        <w:rPr>
          <w:rFonts w:eastAsiaTheme="minorEastAsia"/>
          <w:lang w:eastAsia="ja-JP"/>
        </w:rPr>
      </w:pPr>
      <w:r>
        <w:rPr>
          <w:lang w:eastAsia="ja-JP"/>
        </w:rPr>
        <w:t xml:space="preserve">下書きができたら、日時、固有名詞、条件、相手への依頼を原資料と照合します。疑問がある箇所は推測で埋めず、担当者へ確認する欄に残します。文案の修正理由も、何を根拠にどう直したか分かる形で記録すると、確認を受ける人が判断しやすくなります。</w:t>
      </w:r>
    </w:p>
    <w:p w:rsidR="001B20EE" w:rsidRDefault="00000000">
      <w:pPr>
        <w:keepLines/>
        <w:rPr>
          <w:rFonts w:eastAsiaTheme="minorEastAsia"/>
          <w:lang w:eastAsia="ja-JP"/>
        </w:rPr>
      </w:pPr>
      <w:r>
        <w:rPr>
          <w:lang w:eastAsia="ja-JP"/>
        </w:rPr>
        <w:t xml:space="preserve">右側の送信前確認は、本文、宛先、添付、約束、承認です。文章を確認した人と、宛先や添付を確認する人が違う職場では、誰がどこを確認するかを手順に沿って明らかにします。確認者と日時は実施した後に記録し、実際の送信は人が行います。</w:t>
      </w:r>
    </w:p>
    <w:p w:rsidR="001B20EE" w:rsidRDefault="00000000">
      <w:pPr>
        <w:keepLines/>
        <w:rPr>
          <w:rFonts w:eastAsiaTheme="minorEastAsia"/>
          <w:lang w:eastAsia="ja-JP"/>
        </w:rPr>
      </w:pPr>
      <w:r>
        <w:rPr>
          <w:lang w:eastAsia="ja-JP"/>
        </w:rPr>
        <w:t xml:space="preserve">AIを使うことで、文章を整える作業を進めながら、人は相手が誤解なく判断できるかに目を向けられます。希望を約束に、未定を決定に、下書きを実施済みに変えていないか。この三つを、ご自身の職場で最初に作るメールでも確かめてください。以上で、この講座を終わります。</w:t>
      </w:r>
    </w:p>
    <w:sectPr w:rsidR="001A1294" w:rsidSect="00034616">
      <w:headerReference w:type="default" r:id="rId8"/>
      <w:footerReference w:type="default" r:id="rId9"/>
      <w:pgSz w:w="11906" w:h="16838"/>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9F8E" w14:textId="77777777" w:rsidR="004446A0" w:rsidRDefault="004446A0">
      <w:pPr>
        <w:spacing w:after="0" w:line="240" w:lineRule="auto"/>
      </w:pPr>
      <w:r>
        <w:separator/>
      </w:r>
    </w:p>
  </w:endnote>
  <w:endnote w:type="continuationSeparator" w:id="0">
    <w:p w14:paraId="7C71F756" w14:textId="77777777" w:rsidR="004446A0" w:rsidRDefault="0044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7F8" w14:textId="77777777" w:rsidR="001A1294" w:rsidRDefault="00000000">
    <w:pPr>
      <w:pStyle w:val="a7"/>
      <w:jc w:val="right"/>
      <w:rPr>
        <w:lang w:eastAsia="ja-JP"/>
      </w:rPr>
    </w:pPr>
    <w:r>
      <w:rPr>
        <w:color w:val="647988"/>
        <w:sz w:val="16"/>
        <w:lang w:eastAsia="ja-JP"/>
      </w:rPr>
      <w:t xml:space="preserve">架空データ｜原資料照合｜人が最終確認    </w:t>
    </w:r>
    <w:r>
      <w:rPr>
        <w:color w:val="647988"/>
        <w:sz w:val="17"/>
      </w:rPr>
      <w:fldChar w:fldCharType="begin"/>
    </w:r>
    <w:r>
      <w:rPr>
        <w:color w:val="647988"/>
        <w:sz w:val="17"/>
        <w:lang w:eastAsia="ja-JP"/>
      </w:rPr>
      <w:instrText xml:space="preserve"> PAGE </w:instrText>
    </w:r>
    <w:r w:rsidR="001B20EE">
      <w:rPr>
        <w:color w:val="647988"/>
        <w:sz w:val="17"/>
      </w:rPr>
      <w:fldChar w:fldCharType="separate"/>
    </w:r>
    <w:r w:rsidR="001B20EE">
      <w:rPr>
        <w:noProof/>
        <w:color w:val="647988"/>
        <w:sz w:val="17"/>
        <w:lang w:eastAsia="ja-JP"/>
      </w:rPr>
      <w:t>1</w:t>
    </w:r>
    <w:r>
      <w:rPr>
        <w:color w:val="6479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67F" w14:textId="77777777" w:rsidR="004446A0" w:rsidRDefault="004446A0">
      <w:pPr>
        <w:spacing w:after="0" w:line="240" w:lineRule="auto"/>
      </w:pPr>
      <w:r>
        <w:separator/>
      </w:r>
    </w:p>
  </w:footnote>
  <w:footnote w:type="continuationSeparator" w:id="0">
    <w:p w14:paraId="33D60EB1" w14:textId="77777777" w:rsidR="004446A0" w:rsidRDefault="0044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C77" w14:textId="77777777" w:rsidR="001A1294" w:rsidRDefault="00000000">
    <w:pPr>
      <w:pStyle w:val="a5"/>
      <w:rPr>
        <w:lang w:eastAsia="ja-JP"/>
      </w:rPr>
    </w:pPr>
    <w:r>
      <w:rPr>
        <w:b/>
        <w:color w:val="0B6F6B"/>
        <w:sz w:val="17"/>
        <w:lang w:eastAsia="ja-JP"/>
      </w:rPr>
      <w:t>顧客対応メール・案内文を作る　ナレーション台本 読み上げ本文のみ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3073670">
    <w:abstractNumId w:val="8"/>
  </w:num>
  <w:num w:numId="2" w16cid:durableId="1993944416">
    <w:abstractNumId w:val="6"/>
  </w:num>
  <w:num w:numId="3" w16cid:durableId="1262298186">
    <w:abstractNumId w:val="5"/>
  </w:num>
  <w:num w:numId="4" w16cid:durableId="796291454">
    <w:abstractNumId w:val="4"/>
  </w:num>
  <w:num w:numId="5" w16cid:durableId="1901939964">
    <w:abstractNumId w:val="7"/>
  </w:num>
  <w:num w:numId="6" w16cid:durableId="730154852">
    <w:abstractNumId w:val="3"/>
  </w:num>
  <w:num w:numId="7" w16cid:durableId="883565415">
    <w:abstractNumId w:val="2"/>
  </w:num>
  <w:num w:numId="8" w16cid:durableId="1502164886">
    <w:abstractNumId w:val="1"/>
  </w:num>
  <w:num w:numId="9" w16cid:durableId="10139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94"/>
    <w:rsid w:val="001B20EE"/>
    <w:rsid w:val="001F5B24"/>
    <w:rsid w:val="0029639D"/>
    <w:rsid w:val="00326F90"/>
    <w:rsid w:val="004446A0"/>
    <w:rsid w:val="008E0B88"/>
    <w:rsid w:val="00AA00A6"/>
    <w:rsid w:val="00AA1D8D"/>
    <w:rsid w:val="00B47730"/>
    <w:rsid w:val="00CB0664"/>
    <w:rsid w:val="00E9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207CBE"/>
  <w14:defaultImageDpi w14:val="300"/>
  <w15:docId w15:val="{30DFE3CF-CF71-485E-B79D-25479B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Arial Unicode MS" w:eastAsia="Arial Unicode MS" w:hAnsi="Arial Unicode MS"/>
      <w:color w:val="203746"/>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4364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64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3496</Words>
  <Characters>19928</Characters>
  <Application>Microsoft Office Word</Application>
  <DocSecurity>0</DocSecurity>
  <Lines>166</Lines>
  <Paragraphs>46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健士郎 大迫</cp:lastModifiedBy>
  <cp:revision>2</cp:revision>
  <dcterms:created xsi:type="dcterms:W3CDTF">2013-12-23T23:15:00Z</dcterms:created>
  <dcterms:modified xsi:type="dcterms:W3CDTF">2026-09-29T04:48:00Z</dcterms:modified>
  <cp:category/>
</cp:coreProperties>
</file>
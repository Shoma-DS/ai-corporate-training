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294" w:rsidRDefault="00000000">
      <w:pPr>
        <w:pStyle w:val="aa"/>
        <w:rPr>
          <w:lang w:eastAsia="ja-JP"/>
        </w:rPr>
      </w:pPr>
      <w:r>
        <w:rPr>
          <w:lang w:eastAsia="ja-JP"/>
        </w:rPr>
        <w:t xml:space="preserve">企画・改善提案と実行計画を作る</w:t>
      </w:r>
    </w:p>
    <w:p w:rsidR="001A1294" w:rsidRDefault="00000000">
      <w:pPr>
        <w:spacing w:after="80"/>
        <w:rPr>
          <w:lang w:eastAsia="ja-JP"/>
        </w:rPr>
      </w:pPr>
      <w:r>
        <w:rPr>
          <w:b/>
          <w:color w:val="0B6F6B"/>
          <w:sz w:val="26"/>
          <w:lang w:eastAsia="ja-JP"/>
        </w:rPr>
        <w:t xml:space="preserve">ナレーション台本 読み上げ本文のみ</w:t>
      </w:r>
    </w:p>
    <w:p w:rsidR="001B20EE" w:rsidRDefault="00000000">
      <w:pPr>
        <w:keepLines/>
        <w:rPr>
          <w:rFonts w:eastAsiaTheme="minorEastAsia"/>
          <w:lang w:eastAsia="ja-JP"/>
        </w:rPr>
      </w:pPr>
      <w:r>
        <w:rPr>
          <w:lang w:eastAsia="ja-JP"/>
        </w:rPr>
        <w:t xml:space="preserve">見出しは読み上げません。各見出しの下にある本文が読み上げ対象です。演習の問題はスライド内、解答例・解説は別PDFで配布します。</w:t>
      </w:r>
    </w:p>
    <w:p w:rsidR="001A1294" w:rsidRDefault="00000000">
      <w:pPr>
        <w:pStyle w:val="1"/>
        <w:rPr>
          <w:lang w:eastAsia="ja-JP"/>
        </w:rPr>
        <w:keepNext/>
      </w:pPr>
      <w:r>
        <w:rPr>
          <w:rFonts w:ascii="Arial Unicode MS" w:eastAsia="Arial Unicode MS" w:hAnsi="Arial Unicode MS"/>
          <w:lang w:eastAsia="ja-JP"/>
        </w:rPr>
        <w:t xml:space="preserve">S01｜企画・改善提案と実行計画を作る</w:t>
      </w:r>
    </w:p>
    <w:p w:rsidR="001B20EE" w:rsidRDefault="00000000">
      <w:pPr>
        <w:keepLines/>
        <w:rPr>
          <w:rFonts w:eastAsiaTheme="minorEastAsia"/>
          <w:lang w:eastAsia="ja-JP"/>
        </w:rPr>
      </w:pPr>
      <w:r>
        <w:rPr>
          <w:lang w:eastAsia="ja-JP"/>
        </w:rPr>
        <w:t xml:space="preserve">画面左には講座名と、複数案を比べて承認後に試せる計画へまとめる目標があります。右の写真は、複数人が資料を見ながら考える場面です。この講座で作るのは、改善案の比較表、どの案を選ぶかの理由、承認後に小さく試す計画を含む提案書です。</w:t>
      </w:r>
    </w:p>
    <w:p w:rsidR="001B20EE" w:rsidRDefault="00000000">
      <w:pPr>
        <w:keepLines/>
        <w:rPr>
          <w:rFonts w:eastAsiaTheme="minorEastAsia"/>
          <w:lang w:eastAsia="ja-JP"/>
        </w:rPr>
      </w:pPr>
      <w:r>
        <w:rPr>
          <w:lang w:eastAsia="ja-JP"/>
        </w:rPr>
        <w:t xml:space="preserve">提案書は「この方法がよさそうです」と伝えるだけでは、受け手が実施の可否を判断できません。現状の根拠、使える時間や既存手順などの条件、案ごとの違いを示し、試す場合は何を測るかと、どの状態なら止めるかも整理します。</w:t>
      </w:r>
    </w:p>
    <w:p w:rsidR="001B20EE" w:rsidRDefault="00000000">
      <w:pPr>
        <w:keepLines/>
        <w:rPr>
          <w:rFonts w:eastAsiaTheme="minorEastAsia"/>
          <w:lang w:eastAsia="ja-JP"/>
        </w:rPr>
      </w:pPr>
      <w:r>
        <w:rPr>
          <w:lang w:eastAsia="ja-JP"/>
        </w:rPr>
        <w:t xml:space="preserve">承認者が選ぶのは文章の出来栄えだけではなく、使う時間や既存業務への影響を含む実施案です。提案書は、その判断材料を一つの筋道に並べる成果物として扱います。</w:t>
      </w:r>
    </w:p>
    <w:p w:rsidR="001B20EE" w:rsidRDefault="00000000">
      <w:pPr>
        <w:keepLines/>
        <w:rPr>
          <w:rFonts w:eastAsiaTheme="minorEastAsia"/>
          <w:lang w:eastAsia="ja-JP"/>
        </w:rPr>
      </w:pPr>
      <w:r>
        <w:rPr>
          <w:lang w:eastAsia="ja-JP"/>
        </w:rPr>
        <w:t xml:space="preserve">写真は検討の雰囲気を表すイメージで、実際の会議や特定の担当者を示す資料ではありません。ここからは、課題を観察できる形にし、案を同じ条件で比べ、承認を得てから効果を確かめる順に学びます。</w:t>
      </w:r>
    </w:p>
    <w:p w:rsidR="001A1294" w:rsidRDefault="00000000">
      <w:pPr>
        <w:pStyle w:val="1"/>
        <w:rPr>
          <w:lang w:eastAsia="ja-JP"/>
        </w:rPr>
        <w:keepNext/>
      </w:pPr>
      <w:r>
        <w:rPr>
          <w:rFonts w:ascii="Arial Unicode MS" w:eastAsia="Arial Unicode MS" w:hAnsi="Arial Unicode MS"/>
          <w:lang w:eastAsia="ja-JP"/>
        </w:rPr>
        <w:t xml:space="preserve">S02｜提案は、選ぶ理由と試す方法を示す</w:t>
      </w:r>
    </w:p>
    <w:p w:rsidR="001B20EE" w:rsidRDefault="00000000">
      <w:pPr>
        <w:keepLines/>
        <w:rPr>
          <w:rFonts w:eastAsiaTheme="minorEastAsia"/>
          <w:lang w:eastAsia="ja-JP"/>
        </w:rPr>
      </w:pPr>
      <w:r>
        <w:rPr>
          <w:lang w:eastAsia="ja-JP"/>
        </w:rPr>
        <w:t xml:space="preserve">左の「チェック表を作れば、記入漏れがなくなります」は、手段と期待だけを述べています。なぜ記入漏れが起きるのか、誰がどの業務で使うのか、導入にどれだけ時間がかかるのかが見えず、責任者は他の案と比べられません。</w:t>
      </w:r>
    </w:p>
    <w:p w:rsidR="001B20EE" w:rsidRDefault="00000000">
      <w:pPr>
        <w:keepLines/>
        <w:rPr>
          <w:rFonts w:eastAsiaTheme="minorEastAsia"/>
          <w:lang w:eastAsia="ja-JP"/>
        </w:rPr>
      </w:pPr>
      <w:r>
        <w:rPr>
          <w:lang w:eastAsia="ja-JP"/>
        </w:rPr>
        <w:t xml:space="preserve">右側の説明では、工数上限に合う案を比較し、承認後に2週間試し、件数と負担を測るところまで示しています。提案には、案の内容だけでなく、実施に必要な条件、試行期間、結果を確認する方法が必要です。ただし、これは説明の型であり、すべての提案を2週間にする決まりではありません。</w:t>
      </w:r>
    </w:p>
    <w:p w:rsidR="001B20EE" w:rsidRDefault="00000000">
      <w:pPr>
        <w:keepLines/>
        <w:rPr>
          <w:rFonts w:eastAsiaTheme="minorEastAsia"/>
          <w:lang w:eastAsia="ja-JP"/>
        </w:rPr>
      </w:pPr>
      <w:r>
        <w:rPr>
          <w:lang w:eastAsia="ja-JP"/>
        </w:rPr>
        <w:t xml:space="preserve">同じチェック表でも、準備に何時間かかり、週に何分増えるかで採否は変わります。実施できる前提と確かめる指標があって初めて、読み手は「試すか」を選べます。</w:t>
      </w:r>
    </w:p>
    <w:p w:rsidR="001B20EE" w:rsidRDefault="00000000">
      <w:pPr>
        <w:keepLines/>
        <w:rPr>
          <w:rFonts w:eastAsiaTheme="minorEastAsia"/>
          <w:lang w:eastAsia="ja-JP"/>
        </w:rPr>
      </w:pPr>
      <w:r>
        <w:rPr>
          <w:lang w:eastAsia="ja-JP"/>
        </w:rPr>
        <w:t xml:space="preserve">読み手が判断できるかを確かめるには、「誰が、何を、どの範囲で、いつまで試し、何を見て続けるか」を文面から答えられるかを見ます。画面の左右の例を比べると、提案の魅力ではなく実行可能性まで揃える意味が分かります。次に、講座全体の進め方を確認します。</w:t>
      </w:r>
    </w:p>
    <w:p w:rsidR="001A1294" w:rsidRDefault="00000000">
      <w:pPr>
        <w:pStyle w:val="1"/>
        <w:rPr>
          <w:lang w:eastAsia="ja-JP"/>
        </w:rPr>
        <w:keepNext/>
      </w:pPr>
      <w:r>
        <w:rPr>
          <w:rFonts w:ascii="Arial Unicode MS" w:eastAsia="Arial Unicode MS" w:hAnsi="Arial Unicode MS"/>
          <w:lang w:eastAsia="ja-JP"/>
        </w:rPr>
        <w:t xml:space="preserve">S03｜講座の全体像</w:t>
      </w:r>
    </w:p>
    <w:p w:rsidR="001B20EE" w:rsidRDefault="00000000">
      <w:pPr>
        <w:keepLines/>
        <w:rPr>
          <w:rFonts w:eastAsiaTheme="minorEastAsia"/>
          <w:lang w:eastAsia="ja-JP"/>
        </w:rPr>
      </w:pPr>
      <w:r>
        <w:rPr>
          <w:lang w:eastAsia="ja-JP"/>
        </w:rPr>
        <w:t xml:space="preserve">画面の左「前半」には、目的、課題と比較基準、原資料、指示設計が並びます。まず何を改善するのかと守る条件を決め、事実と仮説を分けて資料を集めます。その後、AIへ渡す依頼の範囲を定め、根拠のある複数案を出せる準備をします。</w:t>
      </w:r>
    </w:p>
    <w:p w:rsidR="001B20EE" w:rsidRDefault="00000000">
      <w:pPr>
        <w:keepLines/>
        <w:rPr>
          <w:rFonts w:eastAsiaTheme="minorEastAsia"/>
          <w:lang w:eastAsia="ja-JP"/>
        </w:rPr>
      </w:pPr>
      <w:r>
        <w:rPr>
          <w:lang w:eastAsia="ja-JP"/>
        </w:rPr>
        <w:t xml:space="preserve">右「後半」は、代表ケース、実行前の点検、応用、演習、確認です。案ができてから工数や承認条件を確かめ、試行計画を提案として組み立てます。学んだ型を別の業務に移すときは、前のケースの数字や担当を流用せず、その業務の資料で条件を取り直します。</w:t>
      </w:r>
    </w:p>
    <w:p w:rsidR="001B20EE" w:rsidRDefault="00000000">
      <w:pPr>
        <w:keepLines/>
        <w:rPr>
          <w:rFonts w:eastAsiaTheme="minorEastAsia"/>
          <w:lang w:eastAsia="ja-JP"/>
        </w:rPr>
      </w:pPr>
      <w:r>
        <w:rPr>
          <w:lang w:eastAsia="ja-JP"/>
        </w:rPr>
        <w:t xml:space="preserve">後半のケース検討で表れた疑問は、前半の原資料や比較基準へ戻って確かめます。章を一方向に進むだけでなく、根拠が足りないときに戻る場所も意識してください。</w:t>
      </w:r>
    </w:p>
    <w:p w:rsidR="001B20EE" w:rsidRDefault="00000000">
      <w:pPr>
        <w:keepLines/>
        <w:rPr>
          <w:rFonts w:eastAsiaTheme="minorEastAsia"/>
          <w:lang w:eastAsia="ja-JP"/>
        </w:rPr>
      </w:pPr>
      <w:r>
        <w:rPr>
          <w:lang w:eastAsia="ja-JP"/>
        </w:rPr>
        <w:t xml:space="preserve">この並びは、思いついた案をすぐ実行する手順ではありません。現状と制約を押さえ、案の比較を経て、責任者が承認するかを判断し、承認後に試行する順序です。後半の演習では、申請差し戻しの別ケースを使うため、前半の会議資料配布ケースと混同しないようにします。次は、現状報告から改善の選択肢へ進む違いを見ます。</w:t>
      </w:r>
    </w:p>
    <w:p w:rsidR="001A1294" w:rsidRDefault="00000000">
      <w:pPr>
        <w:pStyle w:val="1"/>
        <w:rPr>
          <w:lang w:eastAsia="ja-JP"/>
        </w:rPr>
        <w:keepNext/>
      </w:pPr>
      <w:r>
        <w:rPr>
          <w:rFonts w:ascii="Arial Unicode MS" w:eastAsia="Arial Unicode MS" w:hAnsi="Arial Unicode MS"/>
          <w:lang w:eastAsia="ja-JP"/>
        </w:rPr>
        <w:t xml:space="preserve">S04｜報告から、改善の選択肢へ進める</w:t>
      </w:r>
    </w:p>
    <w:p w:rsidR="001B20EE" w:rsidRDefault="00000000">
      <w:pPr>
        <w:keepLines/>
        <w:rPr>
          <w:rFonts w:eastAsiaTheme="minorEastAsia"/>
          <w:lang w:eastAsia="ja-JP"/>
        </w:rPr>
      </w:pPr>
      <w:r>
        <w:rPr>
          <w:lang w:eastAsia="ja-JP"/>
        </w:rPr>
        <w:t xml:space="preserve">左側は現状報告の例です。対象10回の会議のうち、資料配布が遅れた会議が4回あったという状態を伝えています。ここまででは、何が起きたかは分かりますが、何を変えるか、どの案を選ぶか、必要な負担はまだ示されていません。</w:t>
      </w:r>
    </w:p>
    <w:p w:rsidR="001B20EE" w:rsidRDefault="00000000">
      <w:pPr>
        <w:keepLines/>
        <w:rPr>
          <w:rFonts w:eastAsiaTheme="minorEastAsia"/>
          <w:lang w:eastAsia="ja-JP"/>
        </w:rPr>
      </w:pPr>
      <w:r>
        <w:rPr>
          <w:lang w:eastAsia="ja-JP"/>
        </w:rPr>
        <w:t xml:space="preserve">右側は、締切一覧と通知を候補にし、別案と工数を比べたうえで4週間の試行を提案する形です。R05の代表ケースでは、遅れ4回の内訳は原稿未完成2回、責任者確認待ち1回、送付漏れ1回です。この内訳を見ずに通知だけで全件を解決すると決めることはできません。</w:t>
      </w:r>
    </w:p>
    <w:p w:rsidR="001B20EE" w:rsidRDefault="00000000">
      <w:pPr>
        <w:keepLines/>
        <w:rPr>
          <w:rFonts w:eastAsiaTheme="minorEastAsia"/>
          <w:lang w:eastAsia="ja-JP"/>
        </w:rPr>
      </w:pPr>
      <w:r>
        <w:rPr>
          <w:lang w:eastAsia="ja-JP"/>
        </w:rPr>
        <w:t xml:space="preserve">R05の現状は4回÷10回で40％です。この割合は遅れの規模を表しますが、締切一覧や通知を使えばどれほど改善するかは、試行前にはまだ分かりません。</w:t>
      </w:r>
    </w:p>
    <w:p w:rsidR="001B20EE" w:rsidRDefault="00000000">
      <w:pPr>
        <w:keepLines/>
        <w:rPr>
          <w:rFonts w:eastAsiaTheme="minorEastAsia"/>
          <w:lang w:eastAsia="ja-JP"/>
        </w:rPr>
      </w:pPr>
      <w:r>
        <w:rPr>
          <w:lang w:eastAsia="ja-JP"/>
        </w:rPr>
        <w:t xml:space="preserve">現状報告から提案へ移るには、現象の記録に加えて、案ごとに何が変わると考えるか、どれくらいの準備と運用が要るかを示します。4週間という期間もこのケース資料に基づく提案条件で、別業務へそのまま当てはめる標準値ではありません。次は、AIへ任せられる案出しと人が担う検証・承認を分けます。</w:t>
      </w:r>
    </w:p>
    <w:p w:rsidR="001A1294" w:rsidRDefault="00000000">
      <w:pPr>
        <w:pStyle w:val="1"/>
        <w:rPr>
          <w:lang w:eastAsia="ja-JP"/>
        </w:rPr>
        <w:keepNext/>
      </w:pPr>
      <w:r>
        <w:rPr>
          <w:rFonts w:ascii="Arial Unicode MS" w:eastAsia="Arial Unicode MS" w:hAnsi="Arial Unicode MS"/>
          <w:lang w:eastAsia="ja-JP"/>
        </w:rPr>
        <w:t xml:space="preserve">S05｜AIは案の展開と比較を補助する</w:t>
      </w:r>
    </w:p>
    <w:p w:rsidR="001B20EE" w:rsidRDefault="00000000">
      <w:pPr>
        <w:keepLines/>
        <w:rPr>
          <w:rFonts w:eastAsiaTheme="minorEastAsia"/>
          <w:lang w:eastAsia="ja-JP"/>
        </w:rPr>
      </w:pPr>
      <w:r>
        <w:rPr>
          <w:lang w:eastAsia="ja-JP"/>
        </w:rPr>
        <w:t xml:space="preserve">左側には、課題の整理、複数案の展開、共通基準での比較、試行計画の下書きと、AIに依頼できる作業があります。AIは候補を広げたり、同じ項目で比較表を作ったりする補助に使えます。出力された案が資料の条件を満たすか、表の数字が正しいかは、人が元資料へ戻って確かめます。</w:t>
      </w:r>
    </w:p>
    <w:p w:rsidR="001B20EE" w:rsidRDefault="00000000">
      <w:pPr>
        <w:keepLines/>
        <w:rPr>
          <w:rFonts w:eastAsiaTheme="minorEastAsia"/>
          <w:lang w:eastAsia="ja-JP"/>
        </w:rPr>
      </w:pPr>
      <w:r>
        <w:rPr>
          <w:lang w:eastAsia="ja-JP"/>
        </w:rPr>
        <w:t xml:space="preserve">右側は人が担う判断です。現象から原因を検証し、費用・工数・権限を確認して、試行を承認し、結果を見て継続するか決めます。たとえば「記入漏れがある」という集計から「担当者の注意不足が原因」とAIが書いても、原因を裏付ける調査がなければ事実として採用できません。</w:t>
      </w:r>
    </w:p>
    <w:p w:rsidR="001B20EE" w:rsidRDefault="00000000">
      <w:pPr>
        <w:keepLines/>
        <w:rPr>
          <w:rFonts w:eastAsiaTheme="minorEastAsia"/>
          <w:lang w:eastAsia="ja-JP"/>
        </w:rPr>
      </w:pPr>
      <w:r>
        <w:rPr>
          <w:lang w:eastAsia="ja-JP"/>
        </w:rPr>
        <w:t xml:space="preserve">比較表の列が揃っていても、各案の見積りに含めた作業範囲が同じかを人が確認します。通知管理や週次振り返りを片方だけ工数に足すと、表の形が整っていても比較は公平になりません。</w:t>
      </w:r>
    </w:p>
    <w:p w:rsidR="001B20EE" w:rsidRDefault="00000000">
      <w:pPr>
        <w:keepLines/>
        <w:rPr>
          <w:rFonts w:eastAsiaTheme="minorEastAsia"/>
          <w:lang w:eastAsia="ja-JP"/>
        </w:rPr>
      </w:pPr>
      <w:r>
        <w:rPr>
          <w:lang w:eastAsia="ja-JP"/>
        </w:rPr>
        <w:t xml:space="preserve">AIに比較を依頼するときは、使う資料、対象、制約、比較軸を与え、根拠がない効果保証や担当者の決めつけを出さないよう条件を伝えます。そのうえで人が数値と承認範囲を確認します。画面下の要点のように、採否と実行は人の判断に残ります。次は、判断者が読む完成提案の構成を先に押さえます。</w:t>
      </w:r>
    </w:p>
    <w:p w:rsidR="001A1294" w:rsidRDefault="00000000">
      <w:pPr>
        <w:pStyle w:val="1"/>
        <w:rPr>
          <w:lang w:eastAsia="ja-JP"/>
        </w:rPr>
        <w:keepNext/>
      </w:pPr>
      <w:r>
        <w:rPr>
          <w:rFonts w:ascii="Arial Unicode MS" w:eastAsia="Arial Unicode MS" w:hAnsi="Arial Unicode MS"/>
          <w:lang w:eastAsia="ja-JP"/>
        </w:rPr>
        <w:t xml:space="preserve">S06｜完成提案の構成を先に押さえる</w:t>
      </w:r>
    </w:p>
    <w:p w:rsidR="001B20EE" w:rsidRDefault="00000000">
      <w:pPr>
        <w:keepLines/>
        <w:rPr>
          <w:rFonts w:eastAsiaTheme="minorEastAsia"/>
          <w:lang w:eastAsia="ja-JP"/>
        </w:rPr>
      </w:pPr>
      <w:r>
        <w:rPr>
          <w:lang w:eastAsia="ja-JP"/>
        </w:rPr>
        <w:t xml:space="preserve">左側の前半には、目的、現状と根拠、制約、複数案の比較、推奨理由があります。提案の冒頭で課題の規模を示し、原資料で確かめた数字と、まだ調査が必要な仮説を区別します。制約を先に示すと、なぜ候補の中に実施できない案があるのかも説明しやすくなります。</w:t>
      </w:r>
    </w:p>
    <w:p w:rsidR="001B20EE" w:rsidRDefault="00000000">
      <w:pPr>
        <w:keepLines/>
        <w:rPr>
          <w:rFonts w:eastAsiaTheme="minorEastAsia"/>
          <w:lang w:eastAsia="ja-JP"/>
        </w:rPr>
      </w:pPr>
      <w:r>
        <w:rPr>
          <w:lang w:eastAsia="ja-JP"/>
        </w:rPr>
        <w:t xml:space="preserve">右側の後半には、試行範囲と期間、担当案、測定方法と目標、停止条件、判断依頼があります。担当や開始日が未承認なら、確定事項ではなく候補として記載します。測定項目は「効果があったか」を見る指標だけでなく、追加工数や承認手順を守れたかも含めると、実施の負担と安全性を併せて評価できます。</w:t>
      </w:r>
    </w:p>
    <w:p w:rsidR="001B20EE" w:rsidRDefault="00000000">
      <w:pPr>
        <w:keepLines/>
        <w:rPr>
          <w:rFonts w:eastAsiaTheme="minorEastAsia"/>
          <w:lang w:eastAsia="ja-JP"/>
        </w:rPr>
      </w:pPr>
      <w:r>
        <w:rPr>
          <w:lang w:eastAsia="ja-JP"/>
        </w:rPr>
        <w:t xml:space="preserve">判断依頼では「A案を承認してください」のように、何を決めてほしいかを特定します。承認が得られるまでは、記載した担当や開始時期を実施済みとして扱いません。</w:t>
      </w:r>
    </w:p>
    <w:p w:rsidR="001B20EE" w:rsidRDefault="00000000">
      <w:pPr>
        <w:keepLines/>
        <w:rPr>
          <w:rFonts w:eastAsiaTheme="minorEastAsia"/>
          <w:lang w:eastAsia="ja-JP"/>
        </w:rPr>
      </w:pPr>
      <w:r>
        <w:rPr>
          <w:lang w:eastAsia="ja-JP"/>
        </w:rPr>
        <w:t xml:space="preserve">この順番は、読み手が「なぜ必要か」「どれを選ぶか」「何を承認するのか」を追える構成です。推奨理由のあとに具体的な試行条件を置けば、案の採用と実施開始を同じ判断として扱わずに済みます。次の章では、まず確かめた事実と、調べる必要がある説明を分けます。</w:t>
      </w:r>
    </w:p>
    <w:p w:rsidR="001A1294" w:rsidRDefault="00000000">
      <w:pPr>
        <w:pStyle w:val="1"/>
        <w:rPr>
          <w:lang w:eastAsia="ja-JP"/>
        </w:rPr>
        <w:keepNext/>
      </w:pPr>
      <w:r>
        <w:rPr>
          <w:rFonts w:ascii="Arial Unicode MS" w:eastAsia="Arial Unicode MS" w:hAnsi="Arial Unicode MS"/>
          <w:lang w:eastAsia="ja-JP"/>
        </w:rPr>
        <w:t xml:space="preserve">S07｜課題と比較基準を決める</w:t>
      </w:r>
    </w:p>
    <w:p w:rsidR="001B20EE" w:rsidRDefault="00000000">
      <w:pPr>
        <w:keepLines/>
        <w:rPr>
          <w:rFonts w:eastAsiaTheme="minorEastAsia"/>
          <w:lang w:eastAsia="ja-JP"/>
        </w:rPr>
      </w:pPr>
      <w:r>
        <w:rPr>
          <w:lang w:eastAsia="ja-JP"/>
        </w:rPr>
        <w:t xml:space="preserve">ここから第2章「課題と比較基準を決める」です。画面左下には、この章で現象、原因仮説、改善目的、制約、比較基準を区別するとあります。まず資料で確認できる出来事を述べ、原因は別に調べる仮説として置きます。数字から人の姿勢や仕組みの欠陥を断定しないための整理です。</w:t>
      </w:r>
    </w:p>
    <w:p w:rsidR="001B20EE" w:rsidRDefault="00000000">
      <w:pPr>
        <w:keepLines/>
        <w:rPr>
          <w:rFonts w:eastAsiaTheme="minorEastAsia"/>
          <w:lang w:eastAsia="ja-JP"/>
        </w:rPr>
      </w:pPr>
      <w:r>
        <w:rPr>
          <w:lang w:eastAsia="ja-JP"/>
        </w:rPr>
        <w:t xml:space="preserve">右下には、この章のゴールを示しています。現状と制約を整理し、改善案を選ぶための比較基準を揃えます。たとえば同じ業務でも、準備時間が限られる、既存承認を維持する、追加運用の上限があるといった条件は、案を比べる前に確認します。比較軸が揃わないままでは、一方の案だけ有利な前提で評価する恐れがあります。</w:t>
      </w:r>
    </w:p>
    <w:p w:rsidR="001B20EE" w:rsidRDefault="00000000">
      <w:pPr>
        <w:keepLines/>
        <w:rPr>
          <w:rFonts w:eastAsiaTheme="minorEastAsia"/>
          <w:lang w:eastAsia="ja-JP"/>
        </w:rPr>
      </w:pPr>
      <w:r>
        <w:rPr>
          <w:lang w:eastAsia="ja-JP"/>
        </w:rPr>
        <w:t xml:space="preserve">現象の記録と原因の説明を別欄に置くと、調査で確かめる問いが見えます。原因が分からない段階では、複数の仮説を残して案を比べられます。</w:t>
      </w:r>
    </w:p>
    <w:p w:rsidR="001B20EE" w:rsidRDefault="00000000">
      <w:pPr>
        <w:keepLines/>
        <w:rPr>
          <w:rFonts w:eastAsiaTheme="minorEastAsia"/>
          <w:lang w:eastAsia="ja-JP"/>
        </w:rPr>
      </w:pPr>
      <w:r>
        <w:rPr>
          <w:lang w:eastAsia="ja-JP"/>
        </w:rPr>
        <w:t xml:space="preserve">ここで決めた目的と制約は、後の案の比較や試行計画に使います。まずは記録された現象と、その原因についての仮説を分けるところから始めます。</w:t>
      </w:r>
    </w:p>
    <w:p w:rsidR="001A1294" w:rsidRDefault="00000000">
      <w:pPr>
        <w:pStyle w:val="1"/>
        <w:rPr>
          <w:lang w:eastAsia="ja-JP"/>
        </w:rPr>
        <w:keepNext/>
      </w:pPr>
      <w:r>
        <w:rPr>
          <w:rFonts w:ascii="Arial Unicode MS" w:eastAsia="Arial Unicode MS" w:hAnsi="Arial Unicode MS"/>
          <w:lang w:eastAsia="ja-JP"/>
        </w:rPr>
        <w:t xml:space="preserve">S08｜起きたことと、原因の仮説を分ける</w:t>
      </w:r>
    </w:p>
    <w:p w:rsidR="001B20EE" w:rsidRDefault="00000000">
      <w:pPr>
        <w:keepLines/>
        <w:rPr>
          <w:rFonts w:eastAsiaTheme="minorEastAsia"/>
          <w:lang w:eastAsia="ja-JP"/>
        </w:rPr>
      </w:pPr>
      <w:r>
        <w:rPr>
          <w:lang w:eastAsia="ja-JP"/>
        </w:rPr>
        <w:t xml:space="preserve">左枠はE05の演習資料にある確認済みの現象です。申請40件のうち8件が差し戻され、その8件中6件に必須項目の記入漏れがありました。全体の差し戻し率は8÷40で20％、記入漏れは差し戻し8件の内訳として6件です。分母の異なる割合を混ぜないようにします。</w:t>
      </w:r>
    </w:p>
    <w:p w:rsidR="001B20EE" w:rsidRDefault="00000000">
      <w:pPr>
        <w:keepLines/>
        <w:rPr>
          <w:rFonts w:eastAsiaTheme="minorEastAsia"/>
          <w:lang w:eastAsia="ja-JP"/>
        </w:rPr>
      </w:pPr>
      <w:r>
        <w:rPr>
          <w:lang w:eastAsia="ja-JP"/>
        </w:rPr>
        <w:t xml:space="preserve">右枠の注意不足、説明不足、入力欄の分かりにくさは、集計から確定できる原因ではなく候補となる仮説です。6件の記入漏れが確認できても、どれか一つが原因だとはまだ言えません。申請者の行動、案内内容、フォームの表示などを確かめる追加調査が必要です。</w:t>
      </w:r>
    </w:p>
    <w:p w:rsidR="001B20EE" w:rsidRDefault="00000000">
      <w:pPr>
        <w:keepLines/>
        <w:rPr>
          <w:rFonts w:eastAsiaTheme="minorEastAsia"/>
          <w:lang w:eastAsia="ja-JP"/>
        </w:rPr>
      </w:pPr>
      <w:r>
        <w:rPr>
          <w:lang w:eastAsia="ja-JP"/>
        </w:rPr>
        <w:t xml:space="preserve">分母を変えて計算すると、答える問いも変わります。差し戻し8件に占める記入漏れの割合は6÷8で75％です。一方、申請40件に対して記入漏れで差し戻された割合は6÷40で15％です。どちらも同じ6件を使いますが、差し戻し理由の構成と、申請全体で発生した割合という違いがあります。</w:t>
      </w:r>
    </w:p>
    <w:p w:rsidR="001B20EE" w:rsidRDefault="00000000">
      <w:pPr>
        <w:keepLines/>
        <w:rPr>
          <w:rFonts w:eastAsiaTheme="minorEastAsia"/>
          <w:lang w:eastAsia="ja-JP"/>
        </w:rPr>
      </w:pPr>
      <w:r>
        <w:rPr>
          <w:lang w:eastAsia="ja-JP"/>
        </w:rPr>
        <w:t xml:space="preserve">数字を提案書に載せるときは、「申請40件のうち差し戻しが8件、さらにそのうち記入漏れが6件」と全体と内訳の関係が分かるように書きます。6件だけを見て全体の申請が6件だったように見せたり、記入漏れが全て注意不足によると説明したりしないことが大切です。この章の6件はE05と明記し、後で扱うR05の会議配布遅れの数字とは分けます。次は、改善目的を観察できる変化に置き換えます。</w:t>
      </w:r>
    </w:p>
    <w:p w:rsidR="001A1294" w:rsidRDefault="00000000">
      <w:pPr>
        <w:pStyle w:val="1"/>
        <w:rPr>
          <w:lang w:eastAsia="ja-JP"/>
        </w:rPr>
        <w:keepNext/>
      </w:pPr>
      <w:r>
        <w:rPr>
          <w:rFonts w:ascii="Arial Unicode MS" w:eastAsia="Arial Unicode MS" w:hAnsi="Arial Unicode MS"/>
          <w:lang w:eastAsia="ja-JP"/>
        </w:rPr>
        <w:t xml:space="preserve">S09｜改善目的を、観察できる変化で表す</w:t>
      </w:r>
    </w:p>
    <w:p w:rsidR="001B20EE" w:rsidRDefault="00000000">
      <w:pPr>
        <w:keepLines/>
        <w:rPr>
          <w:rFonts w:eastAsiaTheme="minorEastAsia"/>
          <w:lang w:eastAsia="ja-JP"/>
        </w:rPr>
      </w:pPr>
      <w:r>
        <w:rPr>
          <w:lang w:eastAsia="ja-JP"/>
        </w:rPr>
        <w:t xml:space="preserve">左の「AIで申請業務を効率化する」は、何がどう変わるのかが曖昧です。処理時間を短くするのか、差し戻しを減らすのか、対象者や測る時点も読み取れません。このままでは、試行後に何を見て良し悪しを判断するか決められないため、改善目的としては広すぎます。</w:t>
      </w:r>
    </w:p>
    <w:p w:rsidR="001B20EE" w:rsidRDefault="00000000">
      <w:pPr>
        <w:keepLines/>
        <w:rPr>
          <w:rFonts w:eastAsiaTheme="minorEastAsia"/>
          <w:lang w:eastAsia="ja-JP"/>
        </w:rPr>
      </w:pPr>
      <w:r>
        <w:rPr>
          <w:lang w:eastAsia="ja-JP"/>
        </w:rPr>
        <w:t xml:space="preserve">右側はE05を使った具体化です。既存の承認を維持しながら、最初の提出後に差し戻す申請の割合を下げる、と変化を観察できる形にしています。ここでいう「最初の提出後」は、同じ申請の再差し戻しを重複して件数に足さないE05の集計定義と合わせる必要があります。</w:t>
      </w:r>
    </w:p>
    <w:p w:rsidR="001B20EE" w:rsidRDefault="00000000">
      <w:pPr>
        <w:keepLines/>
        <w:rPr>
          <w:rFonts w:eastAsiaTheme="minorEastAsia"/>
          <w:lang w:eastAsia="ja-JP"/>
        </w:rPr>
      </w:pPr>
      <w:r>
        <w:rPr>
          <w:lang w:eastAsia="ja-JP"/>
        </w:rPr>
        <w:t xml:space="preserve">申請数が少ない週は一件の増減で割合が大きく動くため、率だけでなく分子と分母の件数も併記して読みます。</w:t>
      </w:r>
    </w:p>
    <w:p w:rsidR="001B20EE" w:rsidRDefault="00000000">
      <w:pPr>
        <w:keepLines/>
        <w:rPr>
          <w:rFonts w:eastAsiaTheme="minorEastAsia"/>
          <w:lang w:eastAsia="ja-JP"/>
        </w:rPr>
      </w:pPr>
      <w:r>
        <w:rPr>
          <w:lang w:eastAsia="ja-JP"/>
        </w:rPr>
        <w:t xml:space="preserve">目的を決めるときは、対象業務、変化を測る指標、維持する条件がそろっているか確認します。承認手順を省けば差し戻しは減るかもしれない、という方法は、目的の達成に見えても守る条件に反します。次は、対象を限定し、提案が広がりすぎないようにする範囲設定を見ます。</w:t>
      </w:r>
    </w:p>
    <w:p w:rsidR="001A1294" w:rsidRDefault="00000000">
      <w:pPr>
        <w:pStyle w:val="1"/>
        <w:rPr>
          <w:lang w:eastAsia="ja-JP"/>
        </w:rPr>
        <w:keepNext/>
      </w:pPr>
      <w:r>
        <w:rPr>
          <w:rFonts w:ascii="Arial Unicode MS" w:eastAsia="Arial Unicode MS" w:hAnsi="Arial Unicode MS"/>
          <w:lang w:eastAsia="ja-JP"/>
        </w:rPr>
        <w:t xml:space="preserve">S10｜対象と、今回は扱わない範囲を定める</w:t>
      </w:r>
    </w:p>
    <w:p w:rsidR="001B20EE" w:rsidRDefault="00000000">
      <w:pPr>
        <w:keepLines/>
        <w:rPr>
          <w:rFonts w:eastAsiaTheme="minorEastAsia"/>
          <w:lang w:eastAsia="ja-JP"/>
        </w:rPr>
      </w:pPr>
      <w:r>
        <w:rPr>
          <w:lang w:eastAsia="ja-JP"/>
        </w:rPr>
        <w:t xml:space="preserve">左の例は、部署4人が既存の申請を対象に、責任者の承認後2週間試す範囲です。これはE05の演習条件に沿った例で、全社の申請や承認後の別業務まで一度に変える提案ではありません。対象を絞ると、準備・運用の負担を見積もりやすく、試行後に何が変わったかも追いやすくなります。</w:t>
      </w:r>
    </w:p>
    <w:p w:rsidR="001B20EE" w:rsidRDefault="00000000">
      <w:pPr>
        <w:keepLines/>
        <w:rPr>
          <w:rFonts w:eastAsiaTheme="minorEastAsia"/>
          <w:lang w:eastAsia="ja-JP"/>
        </w:rPr>
      </w:pPr>
      <w:r>
        <w:rPr>
          <w:lang w:eastAsia="ja-JP"/>
        </w:rPr>
        <w:t xml:space="preserve">右側には全社導入、新しい有料システム、承認手順の省略が対象外の例としてあります。E05では有料システムの新規導入は今回の範囲外で、既存の承認手順も変更しません。対象外を明示するのは、これらが常に禁止という意味ではなく、今回の資料と承認条件では扱わないと示すためです。</w:t>
      </w:r>
    </w:p>
    <w:p w:rsidR="001B20EE" w:rsidRDefault="00000000">
      <w:pPr>
        <w:keepLines/>
        <w:rPr>
          <w:rFonts w:eastAsiaTheme="minorEastAsia"/>
          <w:lang w:eastAsia="ja-JP"/>
        </w:rPr>
      </w:pPr>
      <w:r>
        <w:rPr>
          <w:lang w:eastAsia="ja-JP"/>
        </w:rPr>
        <w:t xml:space="preserve">対象外を決めることで今回の検証範囲を守れますが、範囲外にした結果、別の仕事へ負担が移らないかは別途確認します。対象を絞ることと影響を無視することは同じではありません。</w:t>
      </w:r>
    </w:p>
    <w:p w:rsidR="001B20EE" w:rsidRDefault="00000000">
      <w:pPr>
        <w:keepLines/>
        <w:rPr>
          <w:rFonts w:eastAsiaTheme="minorEastAsia"/>
          <w:lang w:eastAsia="ja-JP"/>
        </w:rPr>
      </w:pPr>
      <w:r>
        <w:rPr>
          <w:lang w:eastAsia="ja-JP"/>
        </w:rPr>
        <w:t xml:space="preserve">範囲は「誰の、どの申請を、いつからいつまで試すか」と「何を変えないか」で説明します。R05は3人の会議配布業務を4週間試す別ケースです。E05の4人・2週間をそちらへ混ぜたり、逆にR05の会議条件を申請演習へ持ち込んだりしないよう、資料IDと対象を一緒に記します。次は、守る制約と比較したい希望を分けます。</w:t>
      </w:r>
    </w:p>
    <w:p w:rsidR="001A1294" w:rsidRDefault="00000000">
      <w:pPr>
        <w:pStyle w:val="1"/>
        <w:rPr>
          <w:lang w:eastAsia="ja-JP"/>
        </w:rPr>
        <w:keepNext/>
      </w:pPr>
      <w:r>
        <w:rPr>
          <w:rFonts w:ascii="Arial Unicode MS" w:eastAsia="Arial Unicode MS" w:hAnsi="Arial Unicode MS"/>
          <w:lang w:eastAsia="ja-JP"/>
        </w:rPr>
        <w:t xml:space="preserve">S11｜制約と希望を分けて書く</w:t>
      </w:r>
    </w:p>
    <w:p w:rsidR="001B20EE" w:rsidRDefault="00000000">
      <w:pPr>
        <w:keepLines/>
        <w:rPr>
          <w:rFonts w:eastAsiaTheme="minorEastAsia"/>
          <w:lang w:eastAsia="ja-JP"/>
        </w:rPr>
      </w:pPr>
      <w:r>
        <w:rPr>
          <w:lang w:eastAsia="ja-JP"/>
        </w:rPr>
        <w:t xml:space="preserve">左側の「守る条件」には、準備工数や追加運用の上限、既存承認、入力できる情報など、案を実施する前提を左右するものがあります。E05なら準備は合計4時間以内、追加運用は部署全体で週60分以内で、有料システムを新規導入せず、既存承認を維持します。希望との比較より先に、この条件を満たすか調べます。</w:t>
      </w:r>
    </w:p>
    <w:p w:rsidR="001B20EE" w:rsidRDefault="00000000">
      <w:pPr>
        <w:keepLines/>
        <w:rPr>
          <w:rFonts w:eastAsiaTheme="minorEastAsia"/>
          <w:lang w:eastAsia="ja-JP"/>
        </w:rPr>
      </w:pPr>
      <w:r>
        <w:rPr>
          <w:lang w:eastAsia="ja-JP"/>
        </w:rPr>
        <w:t xml:space="preserve">右側の「比較する希望」は、準備が軽い、使いやすい、変更を戻しやすいといった選好です。これらも提案選びに重要ですが、誰が何を優先するかを依頼者や責任者と確かめる必要があります。制約違反の案を「使いやすいから」と採用することと、複数の制約適合案の中で使いやすさを重視することは別です。</w:t>
      </w:r>
    </w:p>
    <w:p w:rsidR="001B20EE" w:rsidRDefault="00000000">
      <w:pPr>
        <w:keepLines/>
        <w:rPr>
          <w:rFonts w:eastAsiaTheme="minorEastAsia"/>
          <w:lang w:eastAsia="ja-JP"/>
        </w:rPr>
      </w:pPr>
      <w:r>
        <w:rPr>
          <w:lang w:eastAsia="ja-JP"/>
        </w:rPr>
        <w:t xml:space="preserve">E05のB案は準備6時間で上限4時間を超え、フォーム変更の承認も未取得です。週の運用時間が上限内でも、この二つの条件を別に確認しなければ実施可能とは言えません。</w:t>
      </w:r>
    </w:p>
    <w:p w:rsidR="001B20EE" w:rsidRDefault="00000000">
      <w:pPr>
        <w:keepLines/>
        <w:rPr>
          <w:rFonts w:eastAsiaTheme="minorEastAsia"/>
          <w:lang w:eastAsia="ja-JP"/>
        </w:rPr>
      </w:pPr>
      <w:r>
        <w:rPr>
          <w:lang w:eastAsia="ja-JP"/>
        </w:rPr>
        <w:t xml:space="preserve">比較表では、必須条件を満たすかをまず確認し、その後に優先度を確かめた希望で比べます。準備工数が上限を超える案は、見た目の効果が大きくてもそのまま進められません。条件を変更するなら、変更を承認する人と、その根拠を明確にします。次は、案ごとに有利な前提を使わないよう、同じ条件で比較します。</w:t>
      </w:r>
    </w:p>
    <w:p w:rsidR="001A1294" w:rsidRDefault="00000000">
      <w:pPr>
        <w:pStyle w:val="1"/>
        <w:rPr>
          <w:lang w:eastAsia="ja-JP"/>
        </w:rPr>
        <w:keepNext/>
      </w:pPr>
      <w:r>
        <w:rPr>
          <w:rFonts w:ascii="Arial Unicode MS" w:eastAsia="Arial Unicode MS" w:hAnsi="Arial Unicode MS"/>
          <w:lang w:eastAsia="ja-JP"/>
        </w:rPr>
        <w:t xml:space="preserve">S12｜同じ前提と項目で案を比べる</w:t>
      </w:r>
    </w:p>
    <w:p w:rsidR="001B20EE" w:rsidRDefault="00000000">
      <w:pPr>
        <w:keepLines/>
        <w:rPr>
          <w:rFonts w:eastAsiaTheme="minorEastAsia"/>
          <w:lang w:eastAsia="ja-JP"/>
        </w:rPr>
      </w:pPr>
      <w:r>
        <w:rPr>
          <w:lang w:eastAsia="ja-JP"/>
        </w:rPr>
        <w:t xml:space="preserve">左側の「揃える前提」は、案ごとに対象人数、週の処理量、試行期間を同じにして計算するということです。たとえば一方だけ件数の多い週を使ったり、別の案だけ長く試したりすると、工数や効果の見え方が変わります。比較する前に、計算に使った対象と期間を記録します。</w:t>
      </w:r>
    </w:p>
    <w:p w:rsidR="001B20EE" w:rsidRDefault="00000000">
      <w:pPr>
        <w:keepLines/>
        <w:rPr>
          <w:rFonts w:eastAsiaTheme="minorEastAsia"/>
          <w:lang w:eastAsia="ja-JP"/>
        </w:rPr>
      </w:pPr>
      <w:r>
        <w:rPr>
          <w:lang w:eastAsia="ja-JP"/>
        </w:rPr>
        <w:t xml:space="preserve">右側は準備工数、運用工数、承認条件、期待する働き、未検証の点、実施上の懸念という共通の比較軸です。R05で週5回の会議を前提にする場合は、A・B・C案すべてで同じ回数を使います。E05の申請案は通常週20件という別の前提です。件数と期間を別ケースから取り合わせてはいけません。</w:t>
      </w:r>
    </w:p>
    <w:p w:rsidR="001B20EE" w:rsidRDefault="00000000">
      <w:pPr>
        <w:keepLines/>
        <w:rPr>
          <w:rFonts w:eastAsiaTheme="minorEastAsia"/>
          <w:lang w:eastAsia="ja-JP"/>
        </w:rPr>
      </w:pPr>
      <w:r>
        <w:rPr>
          <w:lang w:eastAsia="ja-JP"/>
        </w:rPr>
        <w:t xml:space="preserve">R05の週5回で計算すると、A案は5×2分＋15分で25分、B案は5×1分＋10分で15分、C案は5×4分＋15分で35分です。準備はA案3時間、B案8時間、C案4時間で、上限5時間を超えるのはB案です。週45分の運用上限だけを見て、B案を実施可能と判断しないでください。</w:t>
      </w:r>
    </w:p>
    <w:p w:rsidR="001B20EE" w:rsidRDefault="00000000">
      <w:pPr>
        <w:keepLines/>
        <w:rPr>
          <w:rFonts w:eastAsiaTheme="minorEastAsia"/>
          <w:lang w:eastAsia="ja-JP"/>
        </w:rPr>
      </w:pPr>
      <w:r>
        <w:rPr>
          <w:lang w:eastAsia="ja-JP"/>
        </w:rPr>
        <w:t xml:space="preserve">工数の計算では、準備と運用を分け、運用の中に含める作業の定義も揃えます。R05では通知管理や測定・振り返りなどの追加分を含める一方、既存作業分は含めません。見積もりの範囲が違えば、足し算が正しくても案の優劣を公平に比べられません。次は、現在の数値、目標、効果の見込みを区別します。</w:t>
      </w:r>
    </w:p>
    <w:p w:rsidR="001A1294" w:rsidRDefault="00000000">
      <w:pPr>
        <w:pStyle w:val="1"/>
        <w:rPr>
          <w:lang w:eastAsia="ja-JP"/>
        </w:rPr>
        <w:keepNext/>
      </w:pPr>
      <w:r>
        <w:rPr>
          <w:rFonts w:ascii="Arial Unicode MS" w:eastAsia="Arial Unicode MS" w:hAnsi="Arial Unicode MS"/>
          <w:lang w:eastAsia="ja-JP"/>
        </w:rPr>
        <w:t xml:space="preserve">S13｜現状値・目標・予測を区別する</w:t>
      </w:r>
    </w:p>
    <w:p w:rsidR="001B20EE" w:rsidRDefault="00000000">
      <w:pPr>
        <w:keepLines/>
        <w:rPr>
          <w:rFonts w:eastAsiaTheme="minorEastAsia"/>
          <w:lang w:eastAsia="ja-JP"/>
        </w:rPr>
      </w:pPr>
      <w:r>
        <w:rPr>
          <w:lang w:eastAsia="ja-JP"/>
        </w:rPr>
        <w:t xml:space="preserve">左側はE05の例で、現在の差し戻し率20％と、2週間の目標10％以下を並べています。20％は申請40件中8件という過去の集計から計算した現状値です。10％以下は試行後に達成を確かめるための目標であり、すでに実現した結果でも、達成を保証する約束でもありません。</w:t>
      </w:r>
    </w:p>
    <w:p w:rsidR="001B20EE" w:rsidRDefault="00000000">
      <w:pPr>
        <w:keepLines/>
        <w:rPr>
          <w:rFonts w:eastAsiaTheme="minorEastAsia"/>
          <w:lang w:eastAsia="ja-JP"/>
        </w:rPr>
      </w:pPr>
      <w:r>
        <w:rPr>
          <w:lang w:eastAsia="ja-JP"/>
        </w:rPr>
        <w:t xml:space="preserve">右側の効果の見込みは、案を実施すると何が変わりそうか、その理由を仮説として説明します。A案のチェック表なら提出前の確認を促すことが期待できますが、実際に記入漏れを減らすかは未検証です。理由があっても予測は予測として記し、根拠のない削減率や「必ず達成」といった表現は置きません。</w:t>
      </w:r>
    </w:p>
    <w:p w:rsidR="001B20EE" w:rsidRDefault="00000000">
      <w:pPr>
        <w:keepLines/>
        <w:rPr>
          <w:rFonts w:eastAsiaTheme="minorEastAsia"/>
          <w:lang w:eastAsia="ja-JP"/>
        </w:rPr>
      </w:pPr>
      <w:r>
        <w:rPr>
          <w:lang w:eastAsia="ja-JP"/>
        </w:rPr>
        <w:t xml:space="preserve">試行後は実際の申請件数と差し戻し件数から同じ定義で率を計算し、目標と比較します。数値が改善しても、件数や内訳の変化を見ずに施策だけの効果と断定しません。</w:t>
      </w:r>
    </w:p>
    <w:p w:rsidR="001B20EE" w:rsidRDefault="00000000">
      <w:pPr>
        <w:keepLines/>
        <w:rPr>
          <w:rFonts w:eastAsiaTheme="minorEastAsia"/>
          <w:lang w:eastAsia="ja-JP"/>
        </w:rPr>
      </w:pPr>
      <w:r>
        <w:rPr>
          <w:lang w:eastAsia="ja-JP"/>
        </w:rPr>
        <w:t xml:space="preserve">数字を記載する際は、現状値には対象期間と分母、目標には測定期間、予測には仮説であることを添えます。会議配布のR05は対象や測定期間が異なる別ケースです。表へ数値を移すときは資料IDと対象を隣に記し、似た割合を取り違えないようにします。次は目的・対象・条件・基準を比較設計メモへまとめます。</w:t>
      </w:r>
    </w:p>
    <w:p w:rsidR="001A1294" w:rsidRDefault="00000000">
      <w:pPr>
        <w:pStyle w:val="1"/>
        <w:rPr>
          <w:lang w:eastAsia="ja-JP"/>
        </w:rPr>
        <w:keepNext/>
      </w:pPr>
      <w:r>
        <w:rPr>
          <w:rFonts w:ascii="Arial Unicode MS" w:eastAsia="Arial Unicode MS" w:hAnsi="Arial Unicode MS"/>
          <w:lang w:eastAsia="ja-JP"/>
        </w:rPr>
        <w:t xml:space="preserve">S14｜比較の設計メモを作る</w:t>
      </w:r>
    </w:p>
    <w:p w:rsidR="001B20EE" w:rsidRDefault="00000000">
      <w:pPr>
        <w:keepLines/>
        <w:rPr>
          <w:rFonts w:eastAsiaTheme="minorEastAsia"/>
          <w:lang w:eastAsia="ja-JP"/>
        </w:rPr>
      </w:pPr>
      <w:r>
        <w:rPr>
          <w:lang w:eastAsia="ja-JP"/>
        </w:rPr>
        <w:t xml:space="preserve">左側の「先に決める」には、改善目的、対象業務、対象者、試行期間、守る条件があります。ここまでのE05例なら、差し戻し率を下げる目的、申請業務、対象部署4人、承認後2週間、準備4時間以内・追加運用週60分以内・既存承認の維持が、比較の土台になります。</w:t>
      </w:r>
    </w:p>
    <w:p w:rsidR="001B20EE" w:rsidRDefault="00000000">
      <w:pPr>
        <w:keepLines/>
        <w:rPr>
          <w:rFonts w:eastAsiaTheme="minorEastAsia"/>
          <w:lang w:eastAsia="ja-JP"/>
        </w:rPr>
      </w:pPr>
      <w:r>
        <w:rPr>
          <w:lang w:eastAsia="ja-JP"/>
        </w:rPr>
        <w:t xml:space="preserve">右側の「依頼者に確かめる」には、工数の数え方、承認者、優先する比較軸、継続判断の条件があります。資料に値があっても、担当者や開始日が未承認なら確定事項へ変えず、誰がいつ決めるかを確認事項として残します。継続判断では目標値だけでなく、追加工数や承認手順を守れたかも見られるよう設計します。</w:t>
      </w:r>
    </w:p>
    <w:p w:rsidR="001B20EE" w:rsidRDefault="00000000">
      <w:pPr>
        <w:keepLines/>
        <w:rPr>
          <w:rFonts w:eastAsiaTheme="minorEastAsia"/>
          <w:lang w:eastAsia="ja-JP"/>
        </w:rPr>
      </w:pPr>
      <w:r>
        <w:rPr>
          <w:lang w:eastAsia="ja-JP"/>
        </w:rPr>
        <w:t xml:space="preserve">工数の数え方を決めるときは、準備、通知や保守、計測と振り返りを誰の時間として合算するかを確かめます。案によって含む作業が違う比較表では、判断者が負担を読み違えます。</w:t>
      </w:r>
    </w:p>
    <w:p w:rsidR="001B20EE" w:rsidRDefault="00000000">
      <w:pPr>
        <w:keepLines/>
        <w:rPr>
          <w:rFonts w:eastAsiaTheme="minorEastAsia"/>
          <w:lang w:eastAsia="ja-JP"/>
        </w:rPr>
      </w:pPr>
      <w:r>
        <w:rPr>
          <w:lang w:eastAsia="ja-JP"/>
        </w:rPr>
        <w:t xml:space="preserve">一枚に整理する目的は、案を作る人と判断する人が同じ前提で比較できるようにすることです。未決事項は空欄を推測で埋めず、質問として切り分けます。R05を扱うときは別の対象・期間・工数条件に置き換え、E05の設計メモをそのまま使わないでください。ここからは、この比較設計を支える原資料の読み取りへ進みます。</w:t>
      </w:r>
    </w:p>
    <w:p w:rsidR="001A1294" w:rsidRDefault="00000000">
      <w:pPr>
        <w:pStyle w:val="1"/>
        <w:rPr>
          <w:lang w:eastAsia="ja-JP"/>
        </w:rPr>
        <w:keepNext/>
      </w:pPr>
      <w:r>
        <w:rPr>
          <w:rFonts w:ascii="Arial Unicode MS" w:eastAsia="Arial Unicode MS" w:hAnsi="Arial Unicode MS"/>
          <w:lang w:eastAsia="ja-JP"/>
        </w:rPr>
        <w:t xml:space="preserve">S15｜提案の根拠となる資料を用意する</w:t>
      </w:r>
    </w:p>
    <w:p w:rsidR="001B20EE" w:rsidRDefault="00000000">
      <w:pPr>
        <w:keepLines/>
        <w:rPr>
          <w:rFonts w:eastAsiaTheme="minorEastAsia"/>
          <w:lang w:eastAsia="ja-JP"/>
        </w:rPr>
      </w:pPr>
      <w:r>
        <w:rPr>
          <w:lang w:eastAsia="ja-JP"/>
        </w:rPr>
        <w:t xml:space="preserve">濃紺の章区切りでは、これから扱う資料の種類として、集計の定義、工数の見込み、承認状態、資料ID、AIへ渡す範囲が挙がっています。この章のゴールは、提案書の各記述について「何を根拠にし、どこを未確認としたか」を説明できる資料セットを揃えることです。</w:t>
      </w:r>
    </w:p>
    <w:p w:rsidR="001B20EE" w:rsidRDefault="00000000">
      <w:pPr>
        <w:keepLines/>
        <w:rPr>
          <w:rFonts w:eastAsiaTheme="minorEastAsia"/>
          <w:lang w:eastAsia="ja-JP"/>
        </w:rPr>
      </w:pPr>
      <w:r>
        <w:rPr>
          <w:lang w:eastAsia="ja-JP"/>
        </w:rPr>
        <w:t xml:space="preserve">ここまでE05の申請差し戻しを題材に、現状値と目標を分け、条件を比べる設計を見てきました。今度は、各記述をどの資料が支えるのかを確かめ、予測や候補を実績のように扱わない整理をします。</w:t>
      </w:r>
    </w:p>
    <w:p w:rsidR="001B20EE" w:rsidRDefault="00000000">
      <w:pPr>
        <w:keepLines/>
        <w:rPr>
          <w:rFonts w:eastAsiaTheme="minorEastAsia"/>
          <w:lang w:eastAsia="ja-JP"/>
        </w:rPr>
      </w:pPr>
      <w:r>
        <w:rPr>
          <w:lang w:eastAsia="ja-JP"/>
        </w:rPr>
        <w:t xml:space="preserve">資料をそろえる目的は、見栄えのよい表を作ることではありません。責任者から数値の出所や試行条件を尋ねられたとき、元の資料へ戻れることが大切です。根拠が見つからない欄は、想像で完成させず確認事項として残します。</w:t>
      </w:r>
    </w:p>
    <w:p w:rsidR="001B20EE" w:rsidRDefault="00000000">
      <w:pPr>
        <w:keepLines/>
        <w:rPr>
          <w:rFonts w:eastAsiaTheme="minorEastAsia"/>
          <w:lang w:eastAsia="ja-JP"/>
        </w:rPr>
      </w:pPr>
      <w:r>
        <w:rPr>
          <w:lang w:eastAsia="ja-JP"/>
        </w:rPr>
        <w:t xml:space="preserve">次の画面では、率を比較する前提となる対象と期間と数え方を確認します。</w:t>
      </w:r>
    </w:p>
    <w:p w:rsidR="001A1294" w:rsidRDefault="00000000">
      <w:pPr>
        <w:pStyle w:val="1"/>
        <w:rPr>
          <w:lang w:eastAsia="ja-JP"/>
        </w:rPr>
        <w:keepNext/>
      </w:pPr>
      <w:r>
        <w:rPr>
          <w:rFonts w:ascii="Arial Unicode MS" w:eastAsia="Arial Unicode MS" w:hAnsi="Arial Unicode MS"/>
          <w:lang w:eastAsia="ja-JP"/>
        </w:rPr>
        <w:t xml:space="preserve">S16｜集計の対象・期間・数え方を確認する</w:t>
      </w:r>
    </w:p>
    <w:p w:rsidR="001B20EE" w:rsidRDefault="00000000">
      <w:pPr>
        <w:keepLines/>
        <w:rPr>
          <w:rFonts w:eastAsiaTheme="minorEastAsia"/>
          <w:lang w:eastAsia="ja-JP"/>
        </w:rPr>
      </w:pPr>
      <w:r>
        <w:rPr>
          <w:lang w:eastAsia="ja-JP"/>
        </w:rPr>
        <w:t xml:space="preserve">左枠には差し戻し率の式があり、差し戻した申請数を申請数で割って100を掛けます。E05なら40件のうち8件なので20％です。同一申請が再び差し戻されても重複計上しないという定義も含めて、式と件数をセットで読みます。</w:t>
      </w:r>
    </w:p>
    <w:p w:rsidR="001B20EE" w:rsidRDefault="00000000">
      <w:pPr>
        <w:keepLines/>
        <w:rPr>
          <w:rFonts w:eastAsiaTheme="minorEastAsia"/>
          <w:lang w:eastAsia="ja-JP"/>
        </w:rPr>
      </w:pPr>
      <w:r>
        <w:rPr>
          <w:lang w:eastAsia="ja-JP"/>
        </w:rPr>
        <w:t xml:space="preserve">右枠の対象・期間・判定時点・重複・除外条件は、分子と分母を同じ範囲で数えるための確認点です。R05では当初日程どおり開催された定例会議を対象とし、中止・日程変更・緊急会議を除外します。開始24時間前の時点で配布完了かを判定するため、E05の申請条件とは混同しません。</w:t>
      </w:r>
    </w:p>
    <w:p w:rsidR="001B20EE" w:rsidRDefault="00000000">
      <w:pPr>
        <w:keepLines/>
        <w:rPr>
          <w:rFonts w:eastAsiaTheme="minorEastAsia"/>
          <w:lang w:eastAsia="ja-JP"/>
        </w:rPr>
      </w:pPr>
      <w:r>
        <w:rPr>
          <w:lang w:eastAsia="ja-JP"/>
        </w:rPr>
        <w:t xml:space="preserve">比較する期間で定義が違うと、率の上下が業務の変化なのか数え方の変更なのか分からなくなります。たとえば一方では再差し戻しも数え、もう一方では申請一件につき一回だけにすると、前後の数値を単純比較できません。</w:t>
      </w:r>
    </w:p>
    <w:p w:rsidR="001B20EE" w:rsidRDefault="00000000">
      <w:pPr>
        <w:keepLines/>
        <w:rPr>
          <w:rFonts w:eastAsiaTheme="minorEastAsia"/>
          <w:lang w:eastAsia="ja-JP"/>
        </w:rPr>
      </w:pPr>
      <w:r>
        <w:rPr>
          <w:lang w:eastAsia="ja-JP"/>
        </w:rPr>
        <w:t xml:space="preserve">対象が0回なら分母がなく、率は計算できません。その場合は0％とせず、対象件数がなく算出不能と示します。R05では試行中も基準期間と同じ対象・除外条件を使い、総会議数は実績から集計します。次は、率と同じように案の比較を左右する負担を、準備と運用に分けて読みます。</w:t>
      </w:r>
    </w:p>
    <w:p w:rsidR="001A1294" w:rsidRDefault="00000000">
      <w:pPr>
        <w:pStyle w:val="1"/>
        <w:rPr>
          <w:lang w:eastAsia="ja-JP"/>
        </w:rPr>
        <w:keepNext/>
      </w:pPr>
      <w:r>
        <w:rPr>
          <w:rFonts w:ascii="Arial Unicode MS" w:eastAsia="Arial Unicode MS" w:hAnsi="Arial Unicode MS"/>
          <w:lang w:eastAsia="ja-JP"/>
        </w:rPr>
        <w:t xml:space="preserve">S17｜準備と継続運用の工数を分ける</w:t>
      </w:r>
    </w:p>
    <w:p w:rsidR="001B20EE" w:rsidRDefault="00000000">
      <w:pPr>
        <w:keepLines/>
        <w:rPr>
          <w:rFonts w:eastAsiaTheme="minorEastAsia"/>
          <w:lang w:eastAsia="ja-JP"/>
        </w:rPr>
      </w:pPr>
      <w:r>
        <w:rPr>
          <w:lang w:eastAsia="ja-JP"/>
        </w:rPr>
        <w:t xml:space="preserve">左の「準備工数」は、案を開始できる状態にするまでの一度限りの時間です。資料作成や設定変更だけでなく、説明会への参加のように関係者が費やす時間も含めます。誰の作業を合計したかが分からなければ、担当者一人の負担と部署全体の負担を取り違えます。</w:t>
      </w:r>
    </w:p>
    <w:p w:rsidR="001B20EE" w:rsidRDefault="00000000">
      <w:pPr>
        <w:keepLines/>
        <w:rPr>
          <w:rFonts w:eastAsiaTheme="minorEastAsia"/>
          <w:lang w:eastAsia="ja-JP"/>
        </w:rPr>
      </w:pPr>
      <w:r>
        <w:rPr>
          <w:lang w:eastAsia="ja-JP"/>
        </w:rPr>
        <w:t xml:space="preserve">右の「運用工数」は、始めた後に繰り返し発生する追加作業です。R05の週5回であれば、1会議当たりの時間に回数を掛け、週の振り返り時間を足します。複数人の確認にかかる時間や通知管理、記録の集計も、追加されるなら関係者分を合算します。</w:t>
      </w:r>
    </w:p>
    <w:p w:rsidR="001B20EE" w:rsidRDefault="00000000">
      <w:pPr>
        <w:keepLines/>
        <w:rPr>
          <w:rFonts w:eastAsiaTheme="minorEastAsia"/>
          <w:lang w:eastAsia="ja-JP"/>
        </w:rPr>
      </w:pPr>
      <w:r>
        <w:rPr>
          <w:lang w:eastAsia="ja-JP"/>
        </w:rPr>
        <w:t xml:space="preserve">準備と運用は別々に上限と照らします。R05のB案は週の運用見込みが15分でも、準備が8時間で上限5時間を超えています。運用が軽いという理由だけで実行可能と判断すると、開始時点で必要な負担を見落とします。</w:t>
      </w:r>
    </w:p>
    <w:p w:rsidR="001B20EE" w:rsidRDefault="00000000">
      <w:pPr>
        <w:keepLines/>
        <w:rPr>
          <w:rFonts w:eastAsiaTheme="minorEastAsia"/>
          <w:lang w:eastAsia="ja-JP"/>
        </w:rPr>
      </w:pPr>
      <w:r>
        <w:rPr>
          <w:lang w:eastAsia="ja-JP"/>
        </w:rPr>
        <w:t xml:space="preserve">いずれの数値も現時点の見込みで、実測結果ではありません。試行を承認された場合には実際の作業時間を記録し、見積もりとの差を確かめます。次は、表に転記するときに実績・予測・未承認の提案を見分けられる表示を考えます。</w:t>
      </w:r>
    </w:p>
    <w:p w:rsidR="001A1294" w:rsidRDefault="00000000">
      <w:pPr>
        <w:pStyle w:val="1"/>
        <w:rPr>
          <w:lang w:eastAsia="ja-JP"/>
        </w:rPr>
        <w:keepNext/>
      </w:pPr>
      <w:r>
        <w:rPr>
          <w:rFonts w:ascii="Arial Unicode MS" w:eastAsia="Arial Unicode MS" w:hAnsi="Arial Unicode MS"/>
          <w:lang w:eastAsia="ja-JP"/>
        </w:rPr>
        <w:t xml:space="preserve">S18｜実績・見込み・仮置きに印を付ける</w:t>
      </w:r>
    </w:p>
    <w:p w:rsidR="001B20EE" w:rsidRDefault="00000000">
      <w:pPr>
        <w:keepLines/>
        <w:rPr>
          <w:rFonts w:eastAsiaTheme="minorEastAsia"/>
          <w:lang w:eastAsia="ja-JP"/>
        </w:rPr>
      </w:pPr>
      <w:r>
        <w:rPr>
          <w:lang w:eastAsia="ja-JP"/>
        </w:rPr>
        <w:t xml:space="preserve">左側の「実績」は記録から数えた件数や時間です。R05-01の10回中4回という数字は、直近2週間の会議配布記録に基づく現状です。対象が定例会議であること、開始24時間前で判定することまで示して初めて、読み手はその40％をどう解釈するか判断できます。</w:t>
      </w:r>
    </w:p>
    <w:p w:rsidR="001B20EE" w:rsidRDefault="00000000">
      <w:pPr>
        <w:keepLines/>
        <w:rPr>
          <w:rFonts w:eastAsiaTheme="minorEastAsia"/>
          <w:lang w:eastAsia="ja-JP"/>
        </w:rPr>
      </w:pPr>
      <w:r>
        <w:rPr>
          <w:lang w:eastAsia="ja-JP"/>
        </w:rPr>
        <w:t xml:space="preserve">右側の「見込み・提案」には、R05-02の準備時間や運用時間の見積もり、R05-03にある未承認の担当者・開始日案などが入ります。見積もりは実測済みの値ではなく、担当候補も決定者が承認するまでは確定事項ではありません。提案の文中で状態を明示します。</w:t>
      </w:r>
    </w:p>
    <w:p w:rsidR="001B20EE" w:rsidRDefault="00000000">
      <w:pPr>
        <w:keepLines/>
        <w:rPr>
          <w:rFonts w:eastAsiaTheme="minorEastAsia"/>
          <w:lang w:eastAsia="ja-JP"/>
        </w:rPr>
      </w:pPr>
      <w:r>
        <w:rPr>
          <w:lang w:eastAsia="ja-JP"/>
        </w:rPr>
        <w:t xml:space="preserve">目標も実績とは別の種類です。実績、試行後の測定値、目標を別の列に置くと、時点の異なる数字を見分けやすくなります。R05の配布遅れ率20％以下は試行後に確認する目標で、達成済みの数値ではありません。E05の10％以下も別の申請ケースの目標です。表の列名や注記で状態を区別しないと、読み手が目標を結果として受け取る恐れがあります。</w:t>
      </w:r>
    </w:p>
    <w:p w:rsidR="001B20EE" w:rsidRDefault="00000000">
      <w:pPr>
        <w:keepLines/>
        <w:rPr>
          <w:rFonts w:eastAsiaTheme="minorEastAsia"/>
          <w:lang w:eastAsia="ja-JP"/>
        </w:rPr>
      </w:pPr>
      <w:r>
        <w:rPr>
          <w:lang w:eastAsia="ja-JP"/>
        </w:rPr>
        <w:t xml:space="preserve">確認するときは、各数値の横に資料ID、期間、測定方法、状態を付けられるかを見ます。資料に値がなく仮置きする場合は、仮定とその確認先を記し、確定値のように配置しません。次は、文書の整合性だけでなく実施権限も原資料で確かめます。</w:t>
      </w:r>
    </w:p>
    <w:p w:rsidR="001A1294" w:rsidRDefault="00000000">
      <w:pPr>
        <w:pStyle w:val="1"/>
        <w:rPr>
          <w:lang w:eastAsia="ja-JP"/>
        </w:rPr>
        <w:keepNext/>
      </w:pPr>
      <w:r>
        <w:rPr>
          <w:rFonts w:ascii="Arial Unicode MS" w:eastAsia="Arial Unicode MS" w:hAnsi="Arial Unicode MS"/>
          <w:lang w:eastAsia="ja-JP"/>
        </w:rPr>
        <w:t xml:space="preserve">S19｜実行権限と変更できる範囲を確認する</w:t>
      </w:r>
    </w:p>
    <w:p w:rsidR="001B20EE" w:rsidRDefault="00000000">
      <w:pPr>
        <w:keepLines/>
        <w:rPr>
          <w:rFonts w:eastAsiaTheme="minorEastAsia"/>
          <w:lang w:eastAsia="ja-JP"/>
        </w:rPr>
      </w:pPr>
      <w:r>
        <w:rPr>
          <w:lang w:eastAsia="ja-JP"/>
        </w:rPr>
        <w:t xml:space="preserve">左枠には、開始前に必要な承認、設定変更の可否、維持する既存手順、停止と報告の条件があります。R05では責任者確認を省略しないこと、確認前の配布や誤送付があれば停止して報告することが条件です。提案書を作る権限と、実際に設定を変える権限は別です。</w:t>
      </w:r>
    </w:p>
    <w:p w:rsidR="001B20EE" w:rsidRDefault="00000000">
      <w:pPr>
        <w:keepLines/>
        <w:rPr>
          <w:rFonts w:eastAsiaTheme="minorEastAsia"/>
          <w:lang w:eastAsia="ja-JP"/>
        </w:rPr>
      </w:pPr>
      <w:r>
        <w:rPr>
          <w:lang w:eastAsia="ja-JP"/>
        </w:rPr>
        <w:t xml:space="preserve">右側は資料に記載がない場合に確認する事項です。R05では担当者と開始日は未承認なので、候補として示すことはできても、決定済みとして書けません。E05も担当者と開始日を提案で示し、承認済みと表現しない条件です。</w:t>
      </w:r>
    </w:p>
    <w:p w:rsidR="001B20EE" w:rsidRDefault="00000000">
      <w:pPr>
        <w:keepLines/>
        <w:rPr>
          <w:rFonts w:eastAsiaTheme="minorEastAsia"/>
          <w:lang w:eastAsia="ja-JP"/>
        </w:rPr>
      </w:pPr>
      <w:r>
        <w:rPr>
          <w:lang w:eastAsia="ja-JP"/>
        </w:rPr>
        <w:t xml:space="preserve">AIが計画書へ役職名や実施日を補った場合、その自然な文章だけでは決定の根拠になりません。R05-02ではC案の担当交代が責任者の承認権限を変えないことも条件です。作業の受け渡しと承認権限を別々に確認します。原資料に承認者が明記されているかを探し、明記がなければ「責任者を確認する」などの確認事項へ戻します。人の了承を得ていない状態を、文章の完成度で埋めないようにします。</w:t>
      </w:r>
    </w:p>
    <w:p w:rsidR="001B20EE" w:rsidRDefault="00000000">
      <w:pPr>
        <w:keepLines/>
        <w:rPr>
          <w:rFonts w:eastAsiaTheme="minorEastAsia"/>
          <w:lang w:eastAsia="ja-JP"/>
        </w:rPr>
      </w:pPr>
      <w:r>
        <w:rPr>
          <w:lang w:eastAsia="ja-JP"/>
        </w:rPr>
        <w:t xml:space="preserve">設定変更や開始前に条件を確認すると、提案と運用の境界がはっきりします。R05のB案には連携設定の未承認があります。次は、資料に個人情報などが含まれる場合に、AIへ渡す範囲をどう決めるかを見ます。</w:t>
      </w:r>
    </w:p>
    <w:p w:rsidR="001A1294" w:rsidRDefault="00000000">
      <w:pPr>
        <w:pStyle w:val="1"/>
        <w:rPr>
          <w:lang w:eastAsia="ja-JP"/>
        </w:rPr>
        <w:keepNext/>
      </w:pPr>
      <w:r>
        <w:rPr>
          <w:rFonts w:ascii="Arial Unicode MS" w:eastAsia="Arial Unicode MS" w:hAnsi="Arial Unicode MS"/>
          <w:lang w:eastAsia="ja-JP"/>
        </w:rPr>
        <w:t xml:space="preserve">S20｜AIへ渡す情報を必要な範囲に絞る</w:t>
      </w:r>
    </w:p>
    <w:p w:rsidR="001B20EE" w:rsidRDefault="00000000">
      <w:pPr>
        <w:keepLines/>
        <w:rPr>
          <w:rFonts w:eastAsiaTheme="minorEastAsia"/>
          <w:lang w:eastAsia="ja-JP"/>
        </w:rPr>
      </w:pPr>
      <w:r>
        <w:rPr>
          <w:lang w:eastAsia="ja-JP"/>
        </w:rPr>
        <w:t xml:space="preserve">左枠の今回の練習では教材用の架空資料を使います。利用できるAI環境がない場合は、教材に載った出力例を使って同じ確認を行えます。職場の資料を練習の都合で持ち込むのではなく、手元の教材で指示の作り方を試します。</w:t>
      </w:r>
    </w:p>
    <w:p w:rsidR="001B20EE" w:rsidRDefault="00000000">
      <w:pPr>
        <w:keepLines/>
        <w:rPr>
          <w:rFonts w:eastAsiaTheme="minorEastAsia"/>
          <w:lang w:eastAsia="ja-JP"/>
        </w:rPr>
      </w:pPr>
      <w:r>
        <w:rPr>
          <w:lang w:eastAsia="ja-JP"/>
        </w:rPr>
        <w:t xml:space="preserve">右枠には、実務で個人情報・機密情報・契約情報を入力できるか、職場で認められた環境とルールを確かめるとあります。氏名を仮名に置き換えただけで入力可能とは限りません。内容の組み合わせから個人や取引先が推測できることもあるためです。</w:t>
      </w:r>
    </w:p>
    <w:p w:rsidR="001B20EE" w:rsidRDefault="00000000">
      <w:pPr>
        <w:keepLines/>
        <w:rPr>
          <w:rFonts w:eastAsiaTheme="minorEastAsia"/>
          <w:lang w:eastAsia="ja-JP"/>
        </w:rPr>
      </w:pPr>
      <w:r>
        <w:rPr>
          <w:lang w:eastAsia="ja-JP"/>
        </w:rPr>
        <w:t xml:space="preserve">資料を入力する前に、利用可能なサービス、入力してよい情報の種類、保存や共有の条件を、職場の規程や担当窓口で確認します。入力が認められた環境でも、依頼に不要な項目まで渡さないよう、資料から使う範囲を選びます。許可や範囲が分からなければ、具体の資料を入力せず、架空データで手順を練習するか、確認を待ちます。</w:t>
      </w:r>
    </w:p>
    <w:p w:rsidR="001B20EE" w:rsidRDefault="00000000">
      <w:pPr>
        <w:keepLines/>
        <w:rPr>
          <w:rFonts w:eastAsiaTheme="minorEastAsia"/>
          <w:lang w:eastAsia="ja-JP"/>
        </w:rPr>
      </w:pPr>
      <w:r>
        <w:rPr>
          <w:lang w:eastAsia="ja-JP"/>
        </w:rPr>
        <w:t xml:space="preserve">ここでの目的は特定の職場規則を決めつけることではなく、環境と入力条件を確認してから使う習慣を持つことです。教材ではR05・E05の架空資料に限定して考えます。次は、その資料のどの記述が提案のどの根拠になるかをIDで結びます。</w:t>
      </w:r>
    </w:p>
    <w:p w:rsidR="001A1294" w:rsidRDefault="00000000">
      <w:pPr>
        <w:pStyle w:val="1"/>
        <w:rPr>
          <w:lang w:eastAsia="ja-JP"/>
        </w:rPr>
        <w:keepNext/>
      </w:pPr>
      <w:r>
        <w:rPr>
          <w:rFonts w:ascii="Arial Unicode MS" w:eastAsia="Arial Unicode MS" w:hAnsi="Arial Unicode MS"/>
          <w:lang w:eastAsia="ja-JP"/>
        </w:rPr>
        <w:t xml:space="preserve">S21｜資料IDを、提案の根拠へ付ける</w:t>
      </w:r>
    </w:p>
    <w:p w:rsidR="001B20EE" w:rsidRDefault="00000000">
      <w:pPr>
        <w:keepLines/>
        <w:rPr>
          <w:rFonts w:eastAsiaTheme="minorEastAsia"/>
          <w:lang w:eastAsia="ja-JP"/>
        </w:rPr>
      </w:pPr>
      <w:r>
        <w:rPr>
          <w:lang w:eastAsia="ja-JP"/>
        </w:rPr>
        <w:t xml:space="preserve">左側に代表ケースの資料IDがあります。R05-01は直近2週間の配布実績、R05-02は施策候補と工数見込み、R05-03は責任者の試行指示です。たとえば40％の現状値はR05-01、準備上限や週45分上限はR05-02、4週間と停止条件はR05-03へ戻って確認できます。</w:t>
      </w:r>
    </w:p>
    <w:p w:rsidR="001B20EE" w:rsidRDefault="00000000">
      <w:pPr>
        <w:keepLines/>
        <w:rPr>
          <w:rFonts w:eastAsiaTheme="minorEastAsia"/>
          <w:lang w:eastAsia="ja-JP"/>
        </w:rPr>
      </w:pPr>
      <w:r>
        <w:rPr>
          <w:lang w:eastAsia="ja-JP"/>
        </w:rPr>
        <w:t xml:space="preserve">右側のE05-01〜03は申請差し戻しの演習資料です。E05-01の40件・8件・6件、E05-02の4人・工数条件、E05-03の2週間・目標10％以下は、R05の会議資料配布とは別の対象です。数値が似た形でもIDと対象を併記します。</w:t>
      </w:r>
    </w:p>
    <w:p w:rsidR="001B20EE" w:rsidRDefault="00000000">
      <w:pPr>
        <w:keepLines/>
        <w:rPr>
          <w:rFonts w:eastAsiaTheme="minorEastAsia"/>
          <w:lang w:eastAsia="ja-JP"/>
        </w:rPr>
      </w:pPr>
      <w:r>
        <w:rPr>
          <w:lang w:eastAsia="ja-JP"/>
        </w:rPr>
        <w:t xml:space="preserve">資料IDは単なる参照番号ではありません。提案の「現状」「制約」「試行条件」のどの欄を支えるか対応づけ、根拠欄に置きます。複数IDを使う場合も、それぞれが支える値や条件の隣に記し、確認者が原文へ戻れるようにします。</w:t>
      </w:r>
    </w:p>
    <w:p w:rsidR="001B20EE" w:rsidRDefault="00000000">
      <w:pPr>
        <w:keepLines/>
        <w:rPr>
          <w:rFonts w:eastAsiaTheme="minorEastAsia"/>
          <w:lang w:eastAsia="ja-JP"/>
        </w:rPr>
      </w:pPr>
      <w:r>
        <w:rPr>
          <w:lang w:eastAsia="ja-JP"/>
        </w:rPr>
        <w:t xml:space="preserve">文章に根拠を付けた後は、そのIDを開けば元の数字と条件に戻れるかを確かめます。資料にない因果や担当をIDで裏付けたように見せないことも重要です。次の章では、そろえた資料と判断条件を、AIへの具体的な依頼に組み立てます。</w:t>
      </w:r>
    </w:p>
    <w:p w:rsidR="001A1294" w:rsidRDefault="00000000">
      <w:pPr>
        <w:pStyle w:val="1"/>
        <w:rPr>
          <w:lang w:eastAsia="ja-JP"/>
        </w:rPr>
        <w:keepNext/>
      </w:pPr>
      <w:r>
        <w:rPr>
          <w:rFonts w:ascii="Arial Unicode MS" w:eastAsia="Arial Unicode MS" w:hAnsi="Arial Unicode MS"/>
          <w:lang w:eastAsia="ja-JP"/>
        </w:rPr>
        <w:t xml:space="preserve">S22｜比較と実行計画を依頼する</w:t>
      </w:r>
    </w:p>
    <w:p w:rsidR="001B20EE" w:rsidRDefault="00000000">
      <w:pPr>
        <w:keepLines/>
        <w:rPr>
          <w:rFonts w:eastAsiaTheme="minorEastAsia"/>
          <w:lang w:eastAsia="ja-JP"/>
        </w:rPr>
      </w:pPr>
      <w:r>
        <w:rPr>
          <w:lang w:eastAsia="ja-JP"/>
        </w:rPr>
        <w:t xml:space="preserve">濃紺の章区切りは、第4章「比較と計画の指示設計」の入口です。左側の学習内容には、目的、材料、比較表、禁止事項、人の確認範囲が示されています。AIに何を書かせるかだけでなく、何を根拠にし、何を補完させないかを依頼の中で定めます。</w:t>
      </w:r>
    </w:p>
    <w:p w:rsidR="001B20EE" w:rsidRDefault="00000000">
      <w:pPr>
        <w:keepLines/>
        <w:rPr>
          <w:rFonts w:eastAsiaTheme="minorEastAsia"/>
          <w:lang w:eastAsia="ja-JP"/>
        </w:rPr>
      </w:pPr>
      <w:r>
        <w:rPr>
          <w:lang w:eastAsia="ja-JP"/>
        </w:rPr>
        <w:t xml:space="preserve">この章のゴールは、「複数案の比較」と「承認後の試行計画」を一つの指示文にまとめて依頼できるようになることです。案出しだけを依頼すると、実施可能性や評価方法が抜けやすくなります。計画も含めて下書きを求め、条件に合うか人が点検する形にします。</w:t>
      </w:r>
    </w:p>
    <w:p w:rsidR="001B20EE" w:rsidRDefault="00000000">
      <w:pPr>
        <w:keepLines/>
        <w:rPr>
          <w:rFonts w:eastAsiaTheme="minorEastAsia"/>
          <w:lang w:eastAsia="ja-JP"/>
        </w:rPr>
      </w:pPr>
      <w:r>
        <w:rPr>
          <w:lang w:eastAsia="ja-JP"/>
        </w:rPr>
        <w:t xml:space="preserve">指示文はAIへ業務判断を渡す命令ではありません。判断者が選ぶための材料を、指定した資料と基準に沿って整理させるものです。承認や担当者の決定、設定変更、運用の開始は人が行うという役割分担を明確にしておきます。</w:t>
      </w:r>
    </w:p>
    <w:p w:rsidR="001B20EE" w:rsidRDefault="00000000">
      <w:pPr>
        <w:keepLines/>
        <w:rPr>
          <w:rFonts w:eastAsiaTheme="minorEastAsia"/>
          <w:lang w:eastAsia="ja-JP"/>
        </w:rPr>
      </w:pPr>
      <w:r>
        <w:rPr>
          <w:lang w:eastAsia="ja-JP"/>
        </w:rPr>
        <w:t xml:space="preserve">以降の画面では、目的と読み手、根拠の指定、比較表、工数式、推奨理由、試行計画の順に指示の部品を見ます。最後には不足がないかを点検できる状態を目指します。まずは、誰が何を決めるための提案なのかを明確にします。</w:t>
      </w:r>
    </w:p>
    <w:p w:rsidR="001A1294" w:rsidRDefault="00000000">
      <w:pPr>
        <w:pStyle w:val="1"/>
        <w:rPr>
          <w:lang w:eastAsia="ja-JP"/>
        </w:rPr>
        <w:keepNext/>
      </w:pPr>
      <w:r>
        <w:rPr>
          <w:rFonts w:ascii="Arial Unicode MS" w:eastAsia="Arial Unicode MS" w:hAnsi="Arial Unicode MS"/>
          <w:lang w:eastAsia="ja-JP"/>
        </w:rPr>
        <w:t xml:space="preserve">S23｜目的と意思決定者を指示する</w:t>
      </w:r>
    </w:p>
    <w:p w:rsidR="001B20EE" w:rsidRDefault="00000000">
      <w:pPr>
        <w:keepLines/>
        <w:rPr>
          <w:rFonts w:eastAsiaTheme="minorEastAsia"/>
          <w:lang w:eastAsia="ja-JP"/>
        </w:rPr>
      </w:pPr>
      <w:r>
        <w:rPr>
          <w:lang w:eastAsia="ja-JP"/>
        </w:rPr>
        <w:t xml:space="preserve">左の指示例は、責任者が会議資料の配布遅れを減らす試行案を選ぶための提案書を作る、という目的を述べています。「会議資料を改善して」とだけ頼む場合と比べ、対象となる問題と読み手がはっきりするため、出力を選択判断に結びつけやすくなります。</w:t>
      </w:r>
    </w:p>
    <w:p w:rsidR="001B20EE" w:rsidRDefault="00000000">
      <w:pPr>
        <w:keepLines/>
        <w:rPr>
          <w:rFonts w:eastAsiaTheme="minorEastAsia"/>
          <w:lang w:eastAsia="ja-JP"/>
        </w:rPr>
      </w:pPr>
      <w:r>
        <w:rPr>
          <w:lang w:eastAsia="ja-JP"/>
        </w:rPr>
        <w:t xml:space="preserve">右側は対象業務、対象人数、試行期間、提案の長さを補う条件です。提案の長さも読み手が比較し判断する時間に合わせ、結論だけで根拠が消えない範囲を依頼します。R05なら対象は3人が扱う定例会議、試行は責任者承認後4週間という提案条件です。緊急会議などの除外も資料に沿って示し、条件のない業務へ広げないようにします。</w:t>
      </w:r>
    </w:p>
    <w:p w:rsidR="001B20EE" w:rsidRDefault="00000000">
      <w:pPr>
        <w:keepLines/>
        <w:rPr>
          <w:rFonts w:eastAsiaTheme="minorEastAsia"/>
          <w:lang w:eastAsia="ja-JP"/>
        </w:rPr>
      </w:pPr>
      <w:r>
        <w:rPr>
          <w:lang w:eastAsia="ja-JP"/>
        </w:rPr>
        <w:t xml:space="preserve">意思決定者を記すのは、AIに承認権限を持たせるためではありません。誰に読んでもらうかにより、比較表で先に示す制約や、最後に求める判断が変わります。責任者が選ぶのは候補案であり、AIの出力をそのまま採用することではありません。</w:t>
      </w:r>
    </w:p>
    <w:p w:rsidR="001B20EE" w:rsidRDefault="00000000">
      <w:pPr>
        <w:keepLines/>
        <w:rPr>
          <w:rFonts w:eastAsiaTheme="minorEastAsia"/>
          <w:lang w:eastAsia="ja-JP"/>
        </w:rPr>
      </w:pPr>
      <w:r>
        <w:rPr>
          <w:lang w:eastAsia="ja-JP"/>
        </w:rPr>
        <w:t xml:space="preserve">依頼文を読む人が、何を選ぶのか、対象はどこまでか、試行の期間はいつかを把握できるか確認します。期間や人数が資料で確定していない場合は仮定として示すか確認事項に残します。次は、依頼に使う根拠資料を限定し、AIが空白を創作しない条件を加えます。</w:t>
      </w:r>
    </w:p>
    <w:p w:rsidR="001A1294" w:rsidRDefault="00000000">
      <w:pPr>
        <w:pStyle w:val="1"/>
        <w:rPr>
          <w:lang w:eastAsia="ja-JP"/>
        </w:rPr>
        <w:keepNext/>
      </w:pPr>
      <w:r>
        <w:rPr>
          <w:rFonts w:ascii="Arial Unicode MS" w:eastAsia="Arial Unicode MS" w:hAnsi="Arial Unicode MS"/>
          <w:lang w:eastAsia="ja-JP"/>
        </w:rPr>
        <w:t xml:space="preserve">S24｜使う資料と、補完しない内容を示す</w:t>
      </w:r>
    </w:p>
    <w:p w:rsidR="001B20EE" w:rsidRDefault="00000000">
      <w:pPr>
        <w:keepLines/>
        <w:rPr>
          <w:rFonts w:eastAsiaTheme="minorEastAsia"/>
          <w:lang w:eastAsia="ja-JP"/>
        </w:rPr>
      </w:pPr>
      <w:r>
        <w:rPr>
          <w:lang w:eastAsia="ja-JP"/>
        </w:rPr>
        <w:t xml:space="preserve">左枠ではR05-01〜03だけを材料として使うよう指定しています。使用資料をIDで限定し、出力に別ケースの数値が混ざっていないか照合します。資料にない内容は、未確認の事実と提案の区分を明示させ、根拠があるように見せない形にします。</w:t>
      </w:r>
    </w:p>
    <w:p w:rsidR="001B20EE" w:rsidRDefault="00000000">
      <w:pPr>
        <w:keepLines/>
        <w:rPr>
          <w:rFonts w:eastAsiaTheme="minorEastAsia"/>
          <w:lang w:eastAsia="ja-JP"/>
        </w:rPr>
      </w:pPr>
      <w:r>
        <w:rPr>
          <w:lang w:eastAsia="ja-JP"/>
        </w:rPr>
        <w:t xml:space="preserve">右枠の禁止事項は、原因の断定、削減率の創作、担当や開始日の確定、承認手順の省略です。R05-01には遅れの状態別の件数がありますが、それぞれが起きた原因は確定していません。未完成や確認待ちという状態を、そのまま原因説明へ変換しないよう指示します。</w:t>
      </w:r>
    </w:p>
    <w:p w:rsidR="001B20EE" w:rsidRDefault="00000000">
      <w:pPr>
        <w:keepLines/>
        <w:rPr>
          <w:rFonts w:eastAsiaTheme="minorEastAsia"/>
          <w:lang w:eastAsia="ja-JP"/>
        </w:rPr>
      </w:pPr>
      <w:r>
        <w:rPr>
          <w:lang w:eastAsia="ja-JP"/>
        </w:rPr>
        <w:t xml:space="preserve">「資料に書かれていないなら何も書かない」と一律に求めると、承認者へ確認すべき事項も抜けることがあります。未記載の項目は「未確認」または「提案」と表示し、次に誰が判断するかを確認できる形で整理します。ただし、担当者自体をAIに決めさせません。</w:t>
      </w:r>
    </w:p>
    <w:p w:rsidR="001B20EE" w:rsidRDefault="00000000">
      <w:pPr>
        <w:keepLines/>
        <w:rPr>
          <w:rFonts w:eastAsiaTheme="minorEastAsia"/>
          <w:lang w:eastAsia="ja-JP"/>
        </w:rPr>
      </w:pPr>
      <w:r>
        <w:rPr>
          <w:lang w:eastAsia="ja-JP"/>
        </w:rPr>
        <w:t xml:space="preserve">出力を照合するときは、原因・効果・費用・担当・承認に関する各文を資料IDへたどります。出所のない断定があれば削除するか、仮説・確認事項へ直します。次は、全案を同じ列で比べ、読み手が条件適合を見られる表を依頼します。</w:t>
      </w:r>
    </w:p>
    <w:p w:rsidR="001A1294" w:rsidRDefault="00000000">
      <w:pPr>
        <w:pStyle w:val="1"/>
        <w:rPr>
          <w:lang w:eastAsia="ja-JP"/>
        </w:rPr>
        <w:keepNext/>
      </w:pPr>
      <w:r>
        <w:rPr>
          <w:rFonts w:ascii="Arial Unicode MS" w:eastAsia="Arial Unicode MS" w:hAnsi="Arial Unicode MS"/>
          <w:lang w:eastAsia="ja-JP"/>
        </w:rPr>
        <w:t xml:space="preserve">S25｜比較表の列を、選ぶ基準に合わせる</w:t>
      </w:r>
    </w:p>
    <w:p w:rsidR="001B20EE" w:rsidRDefault="00000000">
      <w:pPr>
        <w:keepLines/>
        <w:rPr>
          <w:rFonts w:eastAsiaTheme="minorEastAsia"/>
          <w:lang w:eastAsia="ja-JP"/>
        </w:rPr>
      </w:pPr>
      <w:r>
        <w:rPr>
          <w:lang w:eastAsia="ja-JP"/>
        </w:rPr>
        <w:t xml:space="preserve">左側に並ぶ表の列は、施策、準備工数、週の追加工数、承認条件、期待する働き、懸念です。列が共通なら、A案だけ効果を詳しく書いてC案は負担だけを書くといった偏りを見つけやすくなります。各案の長所と課題を同じ順で見比べます。</w:t>
      </w:r>
    </w:p>
    <w:p w:rsidR="001B20EE" w:rsidRDefault="00000000">
      <w:pPr>
        <w:keepLines/>
        <w:rPr>
          <w:rFonts w:eastAsiaTheme="minorEastAsia"/>
          <w:lang w:eastAsia="ja-JP"/>
        </w:rPr>
      </w:pPr>
      <w:r>
        <w:rPr>
          <w:lang w:eastAsia="ja-JP"/>
        </w:rPr>
        <w:t xml:space="preserve">右側では工数を計算式付きにし、制約を満たすか、効果が未検証かも示すよう指定しています。R05のA案は準備3時間、追加運用は週25分の見込み、通知が埋もれる懸念があります。C案は準備4時間、週35分の見込みで、担当者間の調整負担があります。効果はいずれも未検証です。</w:t>
      </w:r>
    </w:p>
    <w:p w:rsidR="001B20EE" w:rsidRDefault="00000000">
      <w:pPr>
        <w:keepLines/>
        <w:rPr>
          <w:rFonts w:eastAsiaTheme="minorEastAsia"/>
          <w:lang w:eastAsia="ja-JP"/>
        </w:rPr>
      </w:pPr>
      <w:r>
        <w:rPr>
          <w:lang w:eastAsia="ja-JP"/>
        </w:rPr>
        <w:t xml:space="preserve">表を読んだとき、上限への適合と期待する効果を混同しないようにします。準備5時間以内、部署全体で週45分以内というR05の条件を満たす見込みでも、効果の優劣が確認済みになるわけではありません。制約適合は候補を絞る情報で、成果の証明ではありません。</w:t>
      </w:r>
    </w:p>
    <w:p w:rsidR="001B20EE" w:rsidRDefault="00000000">
      <w:pPr>
        <w:keepLines/>
        <w:rPr>
          <w:rFonts w:eastAsiaTheme="minorEastAsia"/>
          <w:lang w:eastAsia="ja-JP"/>
        </w:rPr>
      </w:pPr>
      <w:r>
        <w:rPr>
          <w:lang w:eastAsia="ja-JP"/>
        </w:rPr>
        <w:t xml:space="preserve">比較表は、採用案を自動的に決めるものではなく、どの条件を重視するかを責任者が判断するための材料です。まず全案に同じ列を埋め、空欄は未確認として残せるよう指示します。次は運用工数の算式に、回数と固定作業を明記する方法を見ます。</w:t>
      </w:r>
    </w:p>
    <w:p w:rsidR="001A1294" w:rsidRDefault="00000000">
      <w:pPr>
        <w:pStyle w:val="1"/>
        <w:rPr>
          <w:lang w:eastAsia="ja-JP"/>
        </w:rPr>
        <w:keepNext/>
      </w:pPr>
      <w:r>
        <w:rPr>
          <w:rFonts w:ascii="Arial Unicode MS" w:eastAsia="Arial Unicode MS" w:hAnsi="Arial Unicode MS"/>
          <w:lang w:eastAsia="ja-JP"/>
        </w:rPr>
        <w:t xml:space="preserve">S26｜運用工数は、式と件数を添えて出す</w:t>
      </w:r>
    </w:p>
    <w:p w:rsidR="001B20EE" w:rsidRDefault="00000000">
      <w:pPr>
        <w:keepLines/>
        <w:rPr>
          <w:rFonts w:eastAsiaTheme="minorEastAsia"/>
          <w:lang w:eastAsia="ja-JP"/>
        </w:rPr>
      </w:pPr>
      <w:r>
        <w:rPr>
          <w:lang w:eastAsia="ja-JP"/>
        </w:rPr>
        <w:t xml:space="preserve">左枠の式は「1回の工数×週の回数＋固定の振り返り時間」です。R05のA案なら、1会議2分×週5回に振り返り15分を足して週25分です。1会議当たりの時間だけを見れば2分と小さく感じても、回数と固定作業を加えると部署全体で必要な時間が分かります。</w:t>
      </w:r>
    </w:p>
    <w:p w:rsidR="001B20EE" w:rsidRDefault="00000000">
      <w:pPr>
        <w:keepLines/>
        <w:rPr>
          <w:rFonts w:eastAsiaTheme="minorEastAsia"/>
          <w:lang w:eastAsia="ja-JP"/>
        </w:rPr>
      </w:pPr>
      <w:r>
        <w:rPr>
          <w:lang w:eastAsia="ja-JP"/>
        </w:rPr>
        <w:t xml:space="preserve">右枠では合計対象が部署全体か個人かを確かめ、会議数や件数が増えた場合に見直すよう求めています。R05の週5回は3人が扱う会議の合計で、A案の25分はその対象全体の週見込みです。個人当たりの所要時間と読み替えないようにします。</w:t>
      </w:r>
    </w:p>
    <w:p w:rsidR="001B20EE" w:rsidRDefault="00000000">
      <w:pPr>
        <w:keepLines/>
        <w:rPr>
          <w:rFonts w:eastAsiaTheme="minorEastAsia"/>
          <w:lang w:eastAsia="ja-JP"/>
        </w:rPr>
      </w:pPr>
      <w:r>
        <w:rPr>
          <w:lang w:eastAsia="ja-JP"/>
        </w:rPr>
        <w:t xml:space="preserve">同じ式でB案は5回×1分＋週10分の保守で15分、C案は5回×4分＋週15分の振り返りで35分です。実際の会議回数が変われば見積もりも変わるため、対象の増減や除外分を記録し、試行後に実測値と比較します。</w:t>
      </w:r>
    </w:p>
    <w:p w:rsidR="001B20EE" w:rsidRDefault="00000000">
      <w:pPr>
        <w:keepLines/>
        <w:rPr>
          <w:rFonts w:eastAsiaTheme="minorEastAsia"/>
          <w:lang w:eastAsia="ja-JP"/>
        </w:rPr>
      </w:pPr>
      <w:r>
        <w:rPr>
          <w:lang w:eastAsia="ja-JP"/>
        </w:rPr>
        <w:t xml:space="preserve">この計算は追加運用の見込みであり、準備工数とは別です。B案は週15分でも準備8時間で上限5時間を超えるため、運用式の結果だけで推奨できません。次は表の数字から推奨案を説明しつつ、別案が合う条件も示す指示を作ります。</w:t>
      </w:r>
    </w:p>
    <w:p w:rsidR="001A1294" w:rsidRDefault="00000000">
      <w:pPr>
        <w:pStyle w:val="1"/>
        <w:rPr>
          <w:lang w:eastAsia="ja-JP"/>
        </w:rPr>
        <w:keepNext/>
      </w:pPr>
      <w:r>
        <w:rPr>
          <w:rFonts w:ascii="Arial Unicode MS" w:eastAsia="Arial Unicode MS" w:hAnsi="Arial Unicode MS"/>
          <w:lang w:eastAsia="ja-JP"/>
        </w:rPr>
        <w:t xml:space="preserve">S27｜推奨理由と、別案が適する条件を求める</w:t>
      </w:r>
    </w:p>
    <w:p w:rsidR="001B20EE" w:rsidRDefault="00000000">
      <w:pPr>
        <w:keepLines/>
        <w:rPr>
          <w:rFonts w:eastAsiaTheme="minorEastAsia"/>
          <w:lang w:eastAsia="ja-JP"/>
        </w:rPr>
      </w:pPr>
      <w:r>
        <w:rPr>
          <w:lang w:eastAsia="ja-JP"/>
        </w:rPr>
        <w:t xml:space="preserve">左枠では比較結果を根拠に推奨案を一つ示し、懸念と未検証事項を付けるよう求めています。推奨は好みの表明ではなく、対象の課題、工数上限、実施条件に照らした理由です。候補が制約を満たす見込みかも、判断材料として明記します。</w:t>
      </w:r>
    </w:p>
    <w:p w:rsidR="001B20EE" w:rsidRDefault="00000000">
      <w:pPr>
        <w:keepLines/>
        <w:rPr>
          <w:rFonts w:eastAsiaTheme="minorEastAsia"/>
          <w:lang w:eastAsia="ja-JP"/>
        </w:rPr>
      </w:pPr>
      <w:r>
        <w:rPr>
          <w:lang w:eastAsia="ja-JP"/>
        </w:rPr>
        <w:t xml:space="preserve">右側には別案を否定せず、どの条件なら選び直すかを書くとあります。R05のA案は通知が埋もれる可能性が懸念です。C案は担当者間の調整負担がある一方、送付前のダブルチェックを行います。どちらが有効かは未検証なので、実際に重視する条件で選択が変わると説明できます。</w:t>
      </w:r>
    </w:p>
    <w:p w:rsidR="001B20EE" w:rsidRDefault="00000000">
      <w:pPr>
        <w:keepLines/>
        <w:rPr>
          <w:rFonts w:eastAsiaTheme="minorEastAsia"/>
          <w:lang w:eastAsia="ja-JP"/>
        </w:rPr>
      </w:pPr>
      <w:r>
        <w:rPr>
          <w:lang w:eastAsia="ja-JP"/>
        </w:rPr>
        <w:t xml:space="preserve">たとえば通知を運用できる見通しがあり、準備負担を抑えたい場合にはA案を候補にできます。送付前の確認を重視し、担当間の調整が可能ならC案が合う場合があります。いずれも効果を保証する説明ではなく、責任者が優先条件を確認するための比較です。</w:t>
      </w:r>
    </w:p>
    <w:p w:rsidR="001B20EE" w:rsidRDefault="00000000">
      <w:pPr>
        <w:keepLines/>
        <w:rPr>
          <w:rFonts w:eastAsiaTheme="minorEastAsia"/>
          <w:lang w:eastAsia="ja-JP"/>
        </w:rPr>
      </w:pPr>
      <w:r>
        <w:rPr>
          <w:lang w:eastAsia="ja-JP"/>
        </w:rPr>
        <w:t xml:space="preserve">資料上、B案は準備8時間で5時間の上限を超え、連携設定も未承認です。週の運用時間が小さい点だけで推奨しないよう、準備・運用・承認の各条件を一緒に示します。次は候補の選定後、承認されてから動く試行計画に必要な項目を依頼します。</w:t>
      </w:r>
    </w:p>
    <w:p w:rsidR="001A1294" w:rsidRDefault="00000000">
      <w:pPr>
        <w:pStyle w:val="1"/>
        <w:rPr>
          <w:lang w:eastAsia="ja-JP"/>
        </w:rPr>
        <w:keepNext/>
      </w:pPr>
      <w:r>
        <w:rPr>
          <w:rFonts w:ascii="Arial Unicode MS" w:eastAsia="Arial Unicode MS" w:hAnsi="Arial Unicode MS"/>
          <w:lang w:eastAsia="ja-JP"/>
        </w:rPr>
        <w:t xml:space="preserve">S28｜試行計画には、担当と開始条件を入れる</w:t>
      </w:r>
    </w:p>
    <w:p w:rsidR="001B20EE" w:rsidRDefault="00000000">
      <w:pPr>
        <w:keepLines/>
        <w:rPr>
          <w:rFonts w:eastAsiaTheme="minorEastAsia"/>
          <w:lang w:eastAsia="ja-JP"/>
        </w:rPr>
      </w:pPr>
      <w:r>
        <w:rPr>
          <w:lang w:eastAsia="ja-JP"/>
        </w:rPr>
        <w:t xml:space="preserve">左側にある計画項目は、対象、期間、準備、担当案、実施手順、確認記録、判断する人です。R05であれば、対象は3人が担当する定例会議、期間は責任者の承認後4週間とし、対象会議の範囲を資料どおり記します。担当案や開始日は未承認のまま扱います。</w:t>
      </w:r>
    </w:p>
    <w:p w:rsidR="001B20EE" w:rsidRDefault="00000000">
      <w:pPr>
        <w:keepLines/>
        <w:rPr>
          <w:rFonts w:eastAsiaTheme="minorEastAsia"/>
          <w:lang w:eastAsia="ja-JP"/>
        </w:rPr>
      </w:pPr>
      <w:r>
        <w:rPr>
          <w:lang w:eastAsia="ja-JP"/>
        </w:rPr>
        <w:t xml:space="preserve">右枠には開始前の条件として、責任者承認、担当者の調整、資料・設定の確認があります。これらが計画に書かれていても、実際に承認されたとは限りません。「承認後に開始する」と「承認済みなので開始する」は状態が異なります。</w:t>
      </w:r>
    </w:p>
    <w:p w:rsidR="001B20EE" w:rsidRDefault="00000000">
      <w:pPr>
        <w:keepLines/>
        <w:rPr>
          <w:rFonts w:eastAsiaTheme="minorEastAsia"/>
          <w:lang w:eastAsia="ja-JP"/>
        </w:rPr>
      </w:pPr>
      <w:r>
        <w:rPr>
          <w:lang w:eastAsia="ja-JP"/>
        </w:rPr>
        <w:t xml:space="preserve">試行中は会議数、配布遅れ回数、遅れた時点の状態、追加工数を記録します。対象会議が0回の期間は遅れ率を計算できないため、率の空欄を改善成功と読み替えない扱いも計画に含めます。責任者確認を経ない配布や誤送付が一度でもあれば停止して報告し、追加運用が週45分を超えた場合は責任者と方法を見直します。目標は20％以下ですが、達成は保証されません。</w:t>
      </w:r>
    </w:p>
    <w:p w:rsidR="001B20EE" w:rsidRDefault="00000000">
      <w:pPr>
        <w:keepLines/>
        <w:rPr>
          <w:rFonts w:eastAsiaTheme="minorEastAsia"/>
          <w:lang w:eastAsia="ja-JP"/>
        </w:rPr>
      </w:pPr>
      <w:r>
        <w:rPr>
          <w:lang w:eastAsia="ja-JP"/>
        </w:rPr>
        <w:t xml:space="preserve">計画を読む人が、開始を誰が決め、何を測り、どの状態で止めるか答えられるかを確認します。担当者と開始日を確定値に置き換えず、責任者が判断する事項として残します。次は、こうした計画に測定・停止・継続判断をどう組み込むかを見ていきます。</w:t>
      </w:r>
    </w:p>
    <w:p w:rsidR="001A1294" w:rsidRDefault="00000000">
      <w:pPr>
        <w:pStyle w:val="1"/>
        <w:rPr>
          <w:lang w:eastAsia="ja-JP"/>
        </w:rPr>
        <w:keepNext/>
      </w:pPr>
      <w:r>
        <w:rPr>
          <w:rFonts w:ascii="Arial Unicode MS" w:eastAsia="Arial Unicode MS" w:hAnsi="Arial Unicode MS"/>
          <w:lang w:eastAsia="ja-JP"/>
        </w:rPr>
        <w:t xml:space="preserve">S29｜測定・停止・継続判断まで依頼する</w:t>
      </w:r>
    </w:p>
    <w:p w:rsidR="001B20EE" w:rsidRDefault="00000000">
      <w:pPr>
        <w:keepLines/>
        <w:rPr>
          <w:rFonts w:eastAsiaTheme="minorEastAsia"/>
          <w:lang w:eastAsia="ja-JP"/>
        </w:rPr>
      </w:pPr>
      <w:r>
        <w:rPr>
          <w:lang w:eastAsia="ja-JP"/>
        </w:rPr>
        <w:t xml:space="preserve">左の「測定と目標」には、分母・分子・定義、目標、測定頻度、追加工数があります。R05なら、対象となる定例会議のうち開始24時間前までに責任者確認済み資料を配布できなかった会議を数え、同じ会議は重複させません。目標は配布遅れ率20％以下ですが、これは試行後に確かめる基準です。会議ごとの状態は発生時に記録し、追加工数は週単位で集計する、と頻度を分けると記録漏れを点検しやすくなります。</w:t>
      </w:r>
    </w:p>
    <w:p w:rsidR="001B20EE" w:rsidRDefault="00000000">
      <w:pPr>
        <w:keepLines/>
        <w:rPr>
          <w:rFonts w:eastAsiaTheme="minorEastAsia"/>
          <w:lang w:eastAsia="ja-JP"/>
        </w:rPr>
      </w:pPr>
      <w:r>
        <w:rPr>
          <w:lang w:eastAsia="ja-JP"/>
        </w:rPr>
        <w:t xml:space="preserve">右側は、停止条件、報告先、見直す条件、継続を判断する人まで指示する内容です。R05では責任者確認を経ない配布や誤送付が一度でも起きれば試行を止めて責任者へ報告します。週の追加運用が45分を超えた場合は報告し、翌週の方法と継続可否を責任者に確認します。</w:t>
      </w:r>
    </w:p>
    <w:p w:rsidR="001B20EE" w:rsidRDefault="00000000">
      <w:pPr>
        <w:keepLines/>
        <w:rPr>
          <w:rFonts w:eastAsiaTheme="minorEastAsia"/>
          <w:lang w:eastAsia="ja-JP"/>
        </w:rPr>
      </w:pPr>
      <w:r>
        <w:rPr>
          <w:lang w:eastAsia="ja-JP"/>
        </w:rPr>
        <w:t xml:space="preserve">この二つは同じ意味ではありません。手順違反があった場合はその場で停止して報告する一方、工数超過では責任者と翌週の方法を確認します。いずれも、AIの提案文だけで再開や継続を決めず、責任者が判断できる記録を残す必要があります。</w:t>
      </w:r>
    </w:p>
    <w:p w:rsidR="001B20EE" w:rsidRDefault="00000000">
      <w:pPr>
        <w:keepLines/>
        <w:rPr>
          <w:rFonts w:eastAsiaTheme="minorEastAsia"/>
          <w:lang w:eastAsia="ja-JP"/>
        </w:rPr>
      </w:pPr>
      <w:r>
        <w:rPr>
          <w:lang w:eastAsia="ja-JP"/>
        </w:rPr>
        <w:t xml:space="preserve">試行後の判断では、遅れ率だけでなく会議数、遅れた時点の状態、追加工数を合わせて見ます。対象会議が0回の期間は率を計算せず、率による達成判定は保留し、対象件数を記録します。次は、目的から停止条件までが一つの指示に揃っているかを確認します。</w:t>
      </w:r>
    </w:p>
    <w:p w:rsidR="001A1294" w:rsidRDefault="00000000">
      <w:pPr>
        <w:pStyle w:val="1"/>
        <w:rPr>
          <w:lang w:eastAsia="ja-JP"/>
        </w:rPr>
        <w:keepNext/>
      </w:pPr>
      <w:r>
        <w:rPr>
          <w:rFonts w:ascii="Arial Unicode MS" w:eastAsia="Arial Unicode MS" w:hAnsi="Arial Unicode MS"/>
          <w:lang w:eastAsia="ja-JP"/>
        </w:rPr>
        <w:t xml:space="preserve">S30｜指示文を、実行前の確認までつなぐ</w:t>
      </w:r>
    </w:p>
    <w:p w:rsidR="001B20EE" w:rsidRDefault="00000000">
      <w:pPr>
        <w:keepLines/>
        <w:rPr>
          <w:rFonts w:eastAsiaTheme="minorEastAsia"/>
          <w:lang w:eastAsia="ja-JP"/>
        </w:rPr>
      </w:pPr>
      <w:r>
        <w:rPr>
          <w:lang w:eastAsia="ja-JP"/>
        </w:rPr>
        <w:t xml:space="preserve">左枠の「指示の完成形」は、目的と資料範囲を示して、共通基準の比較表と4週間の試行案を求めるものです。AIに書かせる部分が比較表だけでは、推奨の根拠や承認後の確認計画を別途作り直すことになります。最初の依頼に必要な成果物を含め、下書きの全体をつなげます。</w:t>
      </w:r>
    </w:p>
    <w:p w:rsidR="001B20EE" w:rsidRDefault="00000000">
      <w:pPr>
        <w:keepLines/>
        <w:rPr>
          <w:rFonts w:eastAsiaTheme="minorEastAsia"/>
          <w:lang w:eastAsia="ja-JP"/>
        </w:rPr>
      </w:pPr>
      <w:r>
        <w:rPr>
          <w:lang w:eastAsia="ja-JP"/>
        </w:rPr>
        <w:t xml:space="preserve">右側の点検項目は、制約、式、未検証、担当案、承認、停止、継続判断です。読み返す際は「準備工数と週の運用工数が別々か」「推奨理由が資料に基づくか」「誰の承認後に始めるか」を順に確認します。項目名だけでなく、対象や判定方法などの具体的な条件が本文に書かれているかを見ます。</w:t>
      </w:r>
    </w:p>
    <w:p w:rsidR="001B20EE" w:rsidRDefault="00000000">
      <w:pPr>
        <w:keepLines/>
        <w:rPr>
          <w:rFonts w:eastAsiaTheme="minorEastAsia"/>
          <w:lang w:eastAsia="ja-JP"/>
        </w:rPr>
      </w:pPr>
      <w:r>
        <w:rPr>
          <w:lang w:eastAsia="ja-JP"/>
        </w:rPr>
        <w:t xml:space="preserve">たとえば「4週間の試行を計画する」だけでは、開始前承認や測定方法が抜けます。「責任者承認後」と条件を付け、担当と開始日は提案として示すよう依頼すれば、計画の記述が決定済みの事実に化けにくくなります。</w:t>
      </w:r>
    </w:p>
    <w:p w:rsidR="001B20EE" w:rsidRDefault="00000000">
      <w:pPr>
        <w:keepLines/>
        <w:rPr>
          <w:rFonts w:eastAsiaTheme="minorEastAsia"/>
          <w:lang w:eastAsia="ja-JP"/>
        </w:rPr>
      </w:pPr>
      <w:r>
        <w:rPr>
          <w:lang w:eastAsia="ja-JP"/>
        </w:rPr>
        <w:t xml:space="preserve">指示文の完成は実施承認ではありません。出力を原資料と照合し、誤りを修正したうえで、人が提案として責任者へ渡します。次の章では、R05の資料を使い、現状の確認から比較、修正、試行案まで通して扱います。</w:t>
      </w:r>
    </w:p>
    <w:p w:rsidR="001A1294" w:rsidRDefault="00000000">
      <w:pPr>
        <w:pStyle w:val="1"/>
        <w:rPr>
          <w:lang w:eastAsia="ja-JP"/>
        </w:rPr>
        <w:keepNext/>
      </w:pPr>
      <w:r>
        <w:rPr>
          <w:rFonts w:ascii="Arial Unicode MS" w:eastAsia="Arial Unicode MS" w:hAnsi="Arial Unicode MS"/>
          <w:lang w:eastAsia="ja-JP"/>
        </w:rPr>
        <w:t xml:space="preserve">S31｜会議資料の配布遅れを改善する</w:t>
      </w:r>
    </w:p>
    <w:p w:rsidR="001B20EE" w:rsidRDefault="00000000">
      <w:pPr>
        <w:keepLines/>
        <w:rPr>
          <w:rFonts w:eastAsiaTheme="minorEastAsia"/>
          <w:lang w:eastAsia="ja-JP"/>
        </w:rPr>
      </w:pPr>
      <w:r>
        <w:rPr>
          <w:lang w:eastAsia="ja-JP"/>
        </w:rPr>
        <w:t xml:space="preserve">濃紺の区切りには、扱う架空ケースとしてR05-01〜03が示されています。R05-01は配布実績、R05-02は改善候補と工数、R05-03は責任者の試行条件です。これら三つが、この代表ケースの事実と制約を判断する材料になります。</w:t>
      </w:r>
    </w:p>
    <w:p w:rsidR="001B20EE" w:rsidRDefault="00000000">
      <w:pPr>
        <w:keepLines/>
        <w:rPr>
          <w:rFonts w:eastAsiaTheme="minorEastAsia"/>
          <w:lang w:eastAsia="ja-JP"/>
        </w:rPr>
      </w:pPr>
      <w:r>
        <w:rPr>
          <w:lang w:eastAsia="ja-JP"/>
        </w:rPr>
        <w:t xml:space="preserve">右側の流れは、課題を整理し、3案を比較し、AIの初稿を照合して修正し、責任者へ提案する順です。AIは文章化や比較の下書きを補助しますが、原資料との照合や承認を代わりに行いません。</w:t>
      </w:r>
    </w:p>
    <w:p w:rsidR="001B20EE" w:rsidRDefault="00000000">
      <w:pPr>
        <w:keepLines/>
        <w:rPr>
          <w:rFonts w:eastAsiaTheme="minorEastAsia"/>
          <w:lang w:eastAsia="ja-JP"/>
        </w:rPr>
      </w:pPr>
      <w:r>
        <w:rPr>
          <w:lang w:eastAsia="ja-JP"/>
        </w:rPr>
        <w:t xml:space="preserve">この例では、遅れの原因は資料から確定できず、候補案の効果も実証されていません。したがって、作業のゴールは原因を断言したり、最良案を証明したりすることではなく、選択できる条件と試行後に調べる点を明確にした提案を作ることです。原因が確定しないことと、改善を試す余地があることは両立します。未確認のまま何を測るかも、このケースの提案に含めます。</w:t>
      </w:r>
    </w:p>
    <w:p w:rsidR="001B20EE" w:rsidRDefault="00000000">
      <w:pPr>
        <w:keepLines/>
        <w:rPr>
          <w:rFonts w:eastAsiaTheme="minorEastAsia"/>
          <w:lang w:eastAsia="ja-JP"/>
        </w:rPr>
      </w:pPr>
      <w:r>
        <w:rPr>
          <w:lang w:eastAsia="ja-JP"/>
        </w:rPr>
        <w:t xml:space="preserve">ここから画面に示す数字や条件はR05の会議配布ケースに限ります。次の画面では、左の実績と定義欄を読み、40％という数字が何を表し、何までは表さないかを確かめます。</w:t>
      </w:r>
    </w:p>
    <w:p w:rsidR="001A1294" w:rsidRDefault="00000000">
      <w:pPr>
        <w:pStyle w:val="1"/>
        <w:rPr>
          <w:lang w:eastAsia="ja-JP"/>
        </w:rPr>
        <w:keepNext/>
      </w:pPr>
      <w:r>
        <w:rPr>
          <w:rFonts w:ascii="Arial Unicode MS" w:eastAsia="Arial Unicode MS" w:hAnsi="Arial Unicode MS"/>
          <w:lang w:eastAsia="ja-JP"/>
        </w:rPr>
        <w:t xml:space="preserve">S32｜実績から、改善対象を確かめる</w:t>
      </w:r>
    </w:p>
    <w:p w:rsidR="001B20EE" w:rsidRDefault="00000000">
      <w:pPr>
        <w:keepLines/>
        <w:rPr>
          <w:rFonts w:eastAsiaTheme="minorEastAsia"/>
          <w:lang w:eastAsia="ja-JP"/>
        </w:rPr>
      </w:pPr>
      <w:r>
        <w:rPr>
          <w:lang w:eastAsia="ja-JP"/>
        </w:rPr>
        <w:t xml:space="preserve">左上のR05-01には、直近2週間の定例会議10回中4回で、開始24時間前までの配布が未完了だったとあります。4÷10で現状の配布遅れ率は40％です。対象は当初日程どおり開催された定例会議であり、緊急会議などは含めません。</w:t>
      </w:r>
    </w:p>
    <w:p w:rsidR="001B20EE" w:rsidRDefault="00000000">
      <w:pPr>
        <w:keepLines/>
        <w:rPr>
          <w:rFonts w:eastAsiaTheme="minorEastAsia"/>
          <w:lang w:eastAsia="ja-JP"/>
        </w:rPr>
      </w:pPr>
      <w:r>
        <w:rPr>
          <w:lang w:eastAsia="ja-JP"/>
        </w:rPr>
        <w:t xml:space="preserve">左下には完了条件と4回の内訳があります。完了とは責任者確認済み資料が所定の配布先へ届いていることです。未完了4回の状態は、原稿未完成が2回、責任者確認待ちが1回、送付漏れが1回でした。状態の記録は、何が起きていたかを示します。状態の内訳を足すと2回＋1回＋1回で、遅れ4回と一致します。件数の合計が合わない場合は、分類漏れや重複を見直す手がかりになります。</w:t>
      </w:r>
    </w:p>
    <w:p w:rsidR="001B20EE" w:rsidRDefault="00000000">
      <w:pPr>
        <w:keepLines/>
        <w:rPr>
          <w:rFonts w:eastAsiaTheme="minorEastAsia"/>
          <w:lang w:eastAsia="ja-JP"/>
        </w:rPr>
      </w:pPr>
      <w:r>
        <w:rPr>
          <w:lang w:eastAsia="ja-JP"/>
        </w:rPr>
        <w:t xml:space="preserve">40％は基準期間の実績で、特定の原因が何％を生んだかや、施策で何％減るかを示す数字ではありません。内訳の状態から対策候補を考えることはできますが、「確認待ちがあるから承認を省く」といった提案は、既存の責任者確認を維持する条件に反します。</w:t>
      </w:r>
    </w:p>
    <w:p w:rsidR="001B20EE" w:rsidRDefault="00000000">
      <w:pPr>
        <w:keepLines/>
        <w:rPr>
          <w:rFonts w:eastAsiaTheme="minorEastAsia"/>
          <w:lang w:eastAsia="ja-JP"/>
        </w:rPr>
      </w:pPr>
      <w:r>
        <w:rPr>
          <w:lang w:eastAsia="ja-JP"/>
        </w:rPr>
        <w:t xml:space="preserve">同じ会議を二度数えず、開始24時間前の判定時点と対象範囲を試行後も維持することで、前後の率を比べられます。写真は考える場面のイメージで、ケースの実績を示す証拠ではありません。次は、提案を実施する場合の工数と承認条件を読みます。</w:t>
      </w:r>
    </w:p>
    <w:p w:rsidR="001A1294" w:rsidRDefault="00000000">
      <w:pPr>
        <w:pStyle w:val="1"/>
        <w:rPr>
          <w:lang w:eastAsia="ja-JP"/>
        </w:rPr>
        <w:keepNext/>
      </w:pPr>
      <w:r>
        <w:rPr>
          <w:rFonts w:ascii="Arial Unicode MS" w:eastAsia="Arial Unicode MS" w:hAnsi="Arial Unicode MS"/>
          <w:lang w:eastAsia="ja-JP"/>
        </w:rPr>
        <w:t xml:space="preserve">S33｜試行の制約と承認条件を読む</w:t>
      </w:r>
    </w:p>
    <w:p w:rsidR="001B20EE" w:rsidRDefault="00000000">
      <w:pPr>
        <w:keepLines/>
        <w:rPr>
          <w:rFonts w:eastAsiaTheme="minorEastAsia"/>
          <w:lang w:eastAsia="ja-JP"/>
        </w:rPr>
      </w:pPr>
      <w:r>
        <w:rPr>
          <w:lang w:eastAsia="ja-JP"/>
        </w:rPr>
        <w:t xml:space="preserve">左側のR05-02には対象3人、準備5時間以内、追加運用は関係者全体で週45分以内、新規有料ツールは使わないという制約があります。準備と運用は別の上限なので、片方が収まってももう片方を超えれば条件適合とは言えません。</w:t>
      </w:r>
    </w:p>
    <w:p w:rsidR="001B20EE" w:rsidRDefault="00000000">
      <w:pPr>
        <w:keepLines/>
        <w:rPr>
          <w:rFonts w:eastAsiaTheme="minorEastAsia"/>
          <w:lang w:eastAsia="ja-JP"/>
        </w:rPr>
      </w:pPr>
      <w:r>
        <w:rPr>
          <w:lang w:eastAsia="ja-JP"/>
        </w:rPr>
        <w:t xml:space="preserve">右側のR05-03では、試行は責任者承認後の4週間で、既存の責任者確認を維持します。担当者と開始日はまだ未承認です。完成例の中に担当案や開始日の説明があっても、それは判断を求める提案であり、承認された実施記録ではありません。</w:t>
      </w:r>
    </w:p>
    <w:p w:rsidR="001B20EE" w:rsidRDefault="00000000">
      <w:pPr>
        <w:keepLines/>
        <w:rPr>
          <w:rFonts w:eastAsiaTheme="minorEastAsia"/>
          <w:lang w:eastAsia="ja-JP"/>
        </w:rPr>
      </w:pPr>
      <w:r>
        <w:rPr>
          <w:lang w:eastAsia="ja-JP"/>
        </w:rPr>
        <w:t xml:space="preserve">新しい自動連携を使うB案には、連携設定の承認も必要です。準備が8時間と見込まれ、合計上限の5時間を超えているため、設定を承認する前の段階ですでに今回の準備条件にも合いません。低い運用時間だけを取り出して採用理由にはできません。またR05-02では新規有料ツールを使わない条件です。上限の計算とは別に、使う仕組みがこの範囲に収まるかも確認します。</w:t>
      </w:r>
    </w:p>
    <w:p w:rsidR="001B20EE" w:rsidRDefault="00000000">
      <w:pPr>
        <w:keepLines/>
        <w:rPr>
          <w:rFonts w:eastAsiaTheme="minorEastAsia"/>
          <w:lang w:eastAsia="ja-JP"/>
        </w:rPr>
      </w:pPr>
      <w:r>
        <w:rPr>
          <w:lang w:eastAsia="ja-JP"/>
        </w:rPr>
        <w:t xml:space="preserve">新規の有料ツールを使わないことと、既存の責任者確認を維持することは、候補を選ぶ前に守る条件です。これを変える案が必要なら、現行の制約下で承認済みのように扱わず、条件変更を別途判断してもらいます。次は、同じ週5回を前提に3案の工数を実際に計算します。</w:t>
      </w:r>
    </w:p>
    <w:p w:rsidR="001A1294" w:rsidRDefault="00000000">
      <w:pPr>
        <w:pStyle w:val="1"/>
        <w:rPr>
          <w:lang w:eastAsia="ja-JP"/>
        </w:rPr>
        <w:keepNext/>
      </w:pPr>
      <w:r>
        <w:rPr>
          <w:rFonts w:ascii="Arial Unicode MS" w:eastAsia="Arial Unicode MS" w:hAnsi="Arial Unicode MS"/>
          <w:lang w:eastAsia="ja-JP"/>
        </w:rPr>
        <w:t xml:space="preserve">S34｜3案を、同じ週5回で計算する</w:t>
      </w:r>
    </w:p>
    <w:p w:rsidR="001B20EE" w:rsidRDefault="00000000">
      <w:pPr>
        <w:keepLines/>
        <w:rPr>
          <w:rFonts w:eastAsiaTheme="minorEastAsia"/>
          <w:lang w:eastAsia="ja-JP"/>
        </w:rPr>
      </w:pPr>
      <w:r>
        <w:rPr>
          <w:lang w:eastAsia="ja-JP"/>
        </w:rPr>
        <w:t xml:space="preserve">左上のA案は準備3時間で、1会議2分の通知関連作業に週5回を掛け、週15分の振り返りを足します。式は5×2＋15で、週25分です。左下のB案は準備8時間、1会議1分と週10分の保守で、5×1＋10＝週15分です。</w:t>
      </w:r>
    </w:p>
    <w:p w:rsidR="001B20EE" w:rsidRDefault="00000000">
      <w:pPr>
        <w:keepLines/>
        <w:rPr>
          <w:rFonts w:eastAsiaTheme="minorEastAsia"/>
          <w:lang w:eastAsia="ja-JP"/>
        </w:rPr>
      </w:pPr>
      <w:r>
        <w:rPr>
          <w:lang w:eastAsia="ja-JP"/>
        </w:rPr>
        <w:t xml:space="preserve">右側のC案は準備4時間、1会議4分と週15分の振り返りです。5×4＋15＝週35分になります。週5回は3人が扱う会議の合計で、表示された週の追加工数も関係者全体の見込みです。一人当たりの時間に読み替えないでください。</w:t>
      </w:r>
    </w:p>
    <w:p w:rsidR="001B20EE" w:rsidRDefault="00000000">
      <w:pPr>
        <w:keepLines/>
        <w:rPr>
          <w:rFonts w:eastAsiaTheme="minorEastAsia"/>
          <w:lang w:eastAsia="ja-JP"/>
        </w:rPr>
      </w:pPr>
      <w:r>
        <w:rPr>
          <w:lang w:eastAsia="ja-JP"/>
        </w:rPr>
        <w:t xml:space="preserve">準備時間だけを並べるとAは3時間、Bは8時間、Cは4時間です。上限5時間に対し、AとCは条件内の見込み、Bは3時間超過です。運用はA25分、B15分、C35分で、いずれも週45分以内の見込みですが、Bは準備条件を満たしません。</w:t>
      </w:r>
    </w:p>
    <w:p w:rsidR="001B20EE" w:rsidRDefault="00000000">
      <w:pPr>
        <w:keepLines/>
        <w:rPr>
          <w:rFonts w:eastAsiaTheme="minorEastAsia"/>
          <w:lang w:eastAsia="ja-JP"/>
        </w:rPr>
      </w:pPr>
      <w:r>
        <w:rPr>
          <w:lang w:eastAsia="ja-JP"/>
        </w:rPr>
        <w:t xml:space="preserve">計算式を付けると、1回分、回数、固定の振り返り時間のどこが変われば合計が動くか追えます。これらは現時点の見積もりで、会議の実数や関係者の時間を試行中に測る必要があります。計算には通知管理、二重確認、測定と振り返りなどの追加作業を含め、既存作業分は含めないという前提もそろえます。次は工数の数字に制約と未検証の懸念を加え、表として比較します。</w:t>
      </w:r>
    </w:p>
    <w:p w:rsidR="001A1294" w:rsidRDefault="00000000">
      <w:pPr>
        <w:pStyle w:val="1"/>
        <w:rPr>
          <w:lang w:eastAsia="ja-JP"/>
        </w:rPr>
        <w:keepNext/>
      </w:pPr>
      <w:r>
        <w:rPr>
          <w:rFonts w:ascii="Arial Unicode MS" w:eastAsia="Arial Unicode MS" w:hAnsi="Arial Unicode MS"/>
          <w:lang w:eastAsia="ja-JP"/>
        </w:rPr>
        <w:t xml:space="preserve">S35｜制約と未検証事項を比較表へ残す</w:t>
      </w:r>
    </w:p>
    <w:p w:rsidR="001B20EE" w:rsidRDefault="00000000">
      <w:pPr>
        <w:keepLines/>
        <w:rPr>
          <w:rFonts w:eastAsiaTheme="minorEastAsia"/>
          <w:lang w:eastAsia="ja-JP"/>
        </w:rPr>
      </w:pPr>
      <w:r>
        <w:rPr>
          <w:lang w:eastAsia="ja-JP"/>
        </w:rPr>
        <w:t xml:space="preserve">左側ではA・C案が工数条件を満たす見込みとされていますが、同じ「上限内」でも運用上の懸念は異なります。A案は締切一覧と期限前通知で気づく仕組みを作りますが、通知が埋もれる可能性があります。C案は送付前のダブルチェックを組み込みますが、担当者間の調整が負担になります。C案の週35分には二重確認と週15分の振り返りが含まれる見込みで、担当者間の調整時間も見積もりの範囲を確かめます。</w:t>
      </w:r>
    </w:p>
    <w:p w:rsidR="001B20EE" w:rsidRDefault="00000000">
      <w:pPr>
        <w:keepLines/>
        <w:rPr>
          <w:rFonts w:eastAsiaTheme="minorEastAsia"/>
          <w:lang w:eastAsia="ja-JP"/>
        </w:rPr>
      </w:pPr>
      <w:r>
        <w:rPr>
          <w:lang w:eastAsia="ja-JP"/>
        </w:rPr>
        <w:t xml:space="preserve">右側のB案は週15分の運用見込みが最も小さく見えても、準備8時間が5時間の上限を3時間超過し、連携設定も未承認です。表では運用時間だけでなく準備時間、承認状態、懸念を同じ行で確認するため、都合のよい列だけを根拠に選ぶことを防ぎます。</w:t>
      </w:r>
    </w:p>
    <w:p w:rsidR="001B20EE" w:rsidRDefault="00000000">
      <w:pPr>
        <w:keepLines/>
        <w:rPr>
          <w:rFonts w:eastAsiaTheme="minorEastAsia"/>
          <w:lang w:eastAsia="ja-JP"/>
        </w:rPr>
      </w:pPr>
      <w:r>
        <w:rPr>
          <w:lang w:eastAsia="ja-JP"/>
        </w:rPr>
        <w:t xml:space="preserve">この比較から、AやCの効果が確かめられたとは言えません。R05-02の工数値は見込みであり、遅れを減らす働きも未検証です。表に「期待する働き」と「確認できた実績」を別々に置くと、計画と証拠を読み違えにくくなります。</w:t>
      </w:r>
    </w:p>
    <w:p w:rsidR="001B20EE" w:rsidRDefault="00000000">
      <w:pPr>
        <w:keepLines/>
        <w:rPr>
          <w:rFonts w:eastAsiaTheme="minorEastAsia"/>
          <w:lang w:eastAsia="ja-JP"/>
        </w:rPr>
      </w:pPr>
      <w:r>
        <w:rPr>
          <w:lang w:eastAsia="ja-JP"/>
        </w:rPr>
        <w:t xml:space="preserve">判断者には、候補ごとの予測だけでなく、実施上の懸念や承認の要否も見せます。B案の条件を変えて検討するなら、準備超過や設定未承認を隠さず、どの変更を誰が判断するのかを示します。次は、こうした列と条件を一つのAI指示へまとめます。</w:t>
      </w:r>
    </w:p>
    <w:p w:rsidR="001A1294" w:rsidRDefault="00000000">
      <w:pPr>
        <w:pStyle w:val="1"/>
        <w:rPr>
          <w:lang w:eastAsia="ja-JP"/>
        </w:rPr>
        <w:keepNext/>
      </w:pPr>
      <w:r>
        <w:rPr>
          <w:rFonts w:ascii="Arial Unicode MS" w:eastAsia="Arial Unicode MS" w:hAnsi="Arial Unicode MS"/>
          <w:lang w:eastAsia="ja-JP"/>
        </w:rPr>
        <w:t xml:space="preserve">S36｜目的・比較・試行を一つの指示にする</w:t>
      </w:r>
    </w:p>
    <w:p w:rsidR="001B20EE" w:rsidRDefault="00000000">
      <w:pPr>
        <w:keepLines/>
        <w:rPr>
          <w:rFonts w:eastAsiaTheme="minorEastAsia"/>
          <w:lang w:eastAsia="ja-JP"/>
        </w:rPr>
      </w:pPr>
      <w:r>
        <w:rPr>
          <w:lang w:eastAsia="ja-JP"/>
        </w:rPr>
        <w:t xml:space="preserve">左側は、R05の資料だけを使って3案を共通基準で比較し、責任者向けの推奨理由を示す指示です。依頼文には、対象を3人が扱う定例会議に限ること、準備5時間・追加運用週45分の上限、新規有料ツールを使わない条件を含めます。</w:t>
      </w:r>
    </w:p>
    <w:p w:rsidR="001B20EE" w:rsidRDefault="00000000">
      <w:pPr>
        <w:keepLines/>
        <w:rPr>
          <w:rFonts w:eastAsiaTheme="minorEastAsia"/>
          <w:lang w:eastAsia="ja-JP"/>
        </w:rPr>
      </w:pPr>
      <w:r>
        <w:rPr>
          <w:lang w:eastAsia="ja-JP"/>
        </w:rPr>
        <w:t xml:space="preserve">右側は承認後4週間の計画、目標、測定、停止条件を求めています。例としては「R05-01〜03を使い、A・B・C案を準備工数、通常週5回の追加運用、承認条件、懸念で比較してください。計算式を示し、未検証の効果を保証せず、制約適合と未確認事項を分けてください」と依頼できます。</w:t>
      </w:r>
    </w:p>
    <w:p w:rsidR="001B20EE" w:rsidRDefault="00000000">
      <w:pPr>
        <w:keepLines/>
        <w:rPr>
          <w:rFonts w:eastAsiaTheme="minorEastAsia"/>
          <w:lang w:eastAsia="ja-JP"/>
        </w:rPr>
      </w:pPr>
      <w:r>
        <w:rPr>
          <w:lang w:eastAsia="ja-JP"/>
        </w:rPr>
        <w:t xml:space="preserve">続けて「推奨案の理由と、別案が適する条件を説明してください。責任者承認後4週間の試行計画を作り、担当と開始日は提案と明記してください。会議数・遅れ・状態・追加工数を記録し、未確認配布や誤送付の停止報告、週45分超過時の報告と翌週の確認を含めてください」と条件を具体化します。遅れ率の分母は試行中の対象会議数、分子は24時間前時点で配布未完了の会議数とし、中止・日程変更・緊急会議は除き、対象0回では率を算出しないよう記せます。</w:t>
      </w:r>
    </w:p>
    <w:p w:rsidR="001B20EE" w:rsidRDefault="00000000">
      <w:pPr>
        <w:keepLines/>
        <w:rPr>
          <w:rFonts w:eastAsiaTheme="minorEastAsia"/>
          <w:lang w:eastAsia="ja-JP"/>
        </w:rPr>
      </w:pPr>
      <w:r>
        <w:rPr>
          <w:lang w:eastAsia="ja-JP"/>
        </w:rPr>
        <w:t xml:space="preserve">最後に、資料にない原因・効果・担当・開始日を確定しないこと、既存確認を省かないことを明記します。これで出力は判断材料の草案になりますが、まだその内容が正しいかは分かりません。次は、もっともらしく見える初稿を主張ごとに点検します。</w:t>
      </w:r>
    </w:p>
    <w:p w:rsidR="001A1294" w:rsidRDefault="00000000">
      <w:pPr>
        <w:pStyle w:val="1"/>
        <w:rPr>
          <w:lang w:eastAsia="ja-JP"/>
        </w:rPr>
        <w:keepNext/>
      </w:pPr>
      <w:r>
        <w:rPr>
          <w:rFonts w:ascii="Arial Unicode MS" w:eastAsia="Arial Unicode MS" w:hAnsi="Arial Unicode MS"/>
          <w:lang w:eastAsia="ja-JP"/>
        </w:rPr>
        <w:t xml:space="preserve">S37｜AIの初稿を、主張ごとに点検する</w:t>
      </w:r>
    </w:p>
    <w:p w:rsidR="001B20EE" w:rsidRDefault="00000000">
      <w:pPr>
        <w:keepLines/>
        <w:rPr>
          <w:rFonts w:eastAsiaTheme="minorEastAsia"/>
          <w:lang w:eastAsia="ja-JP"/>
        </w:rPr>
      </w:pPr>
      <w:r>
        <w:rPr>
          <w:lang w:eastAsia="ja-JP"/>
        </w:rPr>
        <w:t xml:space="preserve">左側の誤りを含む例には、「担当者の怠慢が原因」「自動連携で遅れをゼロ」「B案を明日開始」という三つの主張があります。どれも文章としてははっきりしていますが、明確さは根拠の代わりになりません。まず各主張を分け、どの資料が支えるかを探します。</w:t>
      </w:r>
    </w:p>
    <w:p w:rsidR="001B20EE" w:rsidRDefault="00000000">
      <w:pPr>
        <w:keepLines/>
        <w:rPr>
          <w:rFonts w:eastAsiaTheme="minorEastAsia"/>
          <w:lang w:eastAsia="ja-JP"/>
        </w:rPr>
      </w:pPr>
      <w:r>
        <w:rPr>
          <w:lang w:eastAsia="ja-JP"/>
        </w:rPr>
        <w:t xml:space="preserve">「怠慢が原因」はR05-01で確認できません。資料にあるのは原稿未完成、確認待ち、送付漏れという状態別の内訳です。担当者の姿勢を原因として評価する調査結果はありません。したがって原因の断定は削り、状態の記録と原因未確認を残します。</w:t>
      </w:r>
    </w:p>
    <w:p w:rsidR="001B20EE" w:rsidRDefault="00000000">
      <w:pPr>
        <w:keepLines/>
        <w:rPr>
          <w:rFonts w:eastAsiaTheme="minorEastAsia"/>
          <w:lang w:eastAsia="ja-JP"/>
        </w:rPr>
      </w:pPr>
      <w:r>
        <w:rPr>
          <w:lang w:eastAsia="ja-JP"/>
        </w:rPr>
        <w:t xml:space="preserve">「遅れをゼロにする」は効果の保証で、R05資料に裏付けがありません。R05-03にある20％以下は目標で、達成結果ではありません。またB案は準備8時間で上限を超え、連携設定が未承認です。翌日開始も、責任者の開始前承認や担当・日付の調整条件と合いません。</w:t>
      </w:r>
    </w:p>
    <w:p w:rsidR="001B20EE" w:rsidRDefault="00000000">
      <w:pPr>
        <w:keepLines/>
        <w:rPr>
          <w:rFonts w:eastAsiaTheme="minorEastAsia"/>
          <w:lang w:eastAsia="ja-JP"/>
        </w:rPr>
      </w:pPr>
      <w:r>
        <w:rPr>
          <w:lang w:eastAsia="ja-JP"/>
        </w:rPr>
        <w:t xml:space="preserve">右側の確認観点を使うと、原因、効果、工数、設定承認、開始前承認の五つに分けて原資料を点検できます。問題を特定したら文面を消すだけでなく、元資料にある正しい数字や状態へ戻します。次の画面では、誤りをR05-01〜03へ戻して修正します。</w:t>
      </w:r>
    </w:p>
    <w:p w:rsidR="001A1294" w:rsidRDefault="00000000">
      <w:pPr>
        <w:pStyle w:val="1"/>
        <w:rPr>
          <w:lang w:eastAsia="ja-JP"/>
        </w:rPr>
        <w:keepNext/>
      </w:pPr>
      <w:r>
        <w:rPr>
          <w:rFonts w:ascii="Arial Unicode MS" w:eastAsia="Arial Unicode MS" w:hAnsi="Arial Unicode MS"/>
          <w:lang w:eastAsia="ja-JP"/>
        </w:rPr>
        <w:t xml:space="preserve">S38｜数値・条件・確かさを原資料と照合する</w:t>
      </w:r>
    </w:p>
    <w:p w:rsidR="001B20EE" w:rsidRDefault="00000000">
      <w:pPr>
        <w:keepLines/>
        <w:rPr>
          <w:rFonts w:eastAsiaTheme="minorEastAsia"/>
          <w:lang w:eastAsia="ja-JP"/>
        </w:rPr>
      </w:pPr>
      <w:r>
        <w:rPr>
          <w:lang w:eastAsia="ja-JP"/>
        </w:rPr>
        <w:t xml:space="preserve">左枠の修正先はR05-01です。配布遅れの原因は未確認とし、直近2週間の現状を4÷10＝40％へ戻します。この40％は開始24時間前までに配布が完了しなかった割合で、施策による削減効果を測った値ではありません。対象は当初日程どおり開催した定例会議で、中止・日程変更・緊急会議は基準期間と試行期間の双方で除きます。</w:t>
      </w:r>
    </w:p>
    <w:p w:rsidR="001B20EE" w:rsidRDefault="00000000">
      <w:pPr>
        <w:keepLines/>
        <w:rPr>
          <w:rFonts w:eastAsiaTheme="minorEastAsia"/>
          <w:lang w:eastAsia="ja-JP"/>
        </w:rPr>
      </w:pPr>
      <w:r>
        <w:rPr>
          <w:lang w:eastAsia="ja-JP"/>
        </w:rPr>
        <w:t xml:space="preserve">右枠ではR05-02とR05-03へ戻ります。B案は準備8時間で上限5時間を超過し、設定は未承認です。20％以下は目標として残し、担当と開始日は承認前の案へ戻します。数値の訂正、条件の照合、確度の言い換えをそれぞれ別に行います。</w:t>
      </w:r>
    </w:p>
    <w:p w:rsidR="001B20EE" w:rsidRDefault="00000000">
      <w:pPr>
        <w:keepLines/>
        <w:rPr>
          <w:rFonts w:eastAsiaTheme="minorEastAsia"/>
          <w:lang w:eastAsia="ja-JP"/>
        </w:rPr>
      </w:pPr>
      <w:r>
        <w:rPr>
          <w:lang w:eastAsia="ja-JP"/>
        </w:rPr>
        <w:t xml:space="preserve">誤った断定だけを削ると、提案の根拠まで失われる場合があります。たとえば「遅れをゼロにする」を消した後に、何を達成したいかを書かないままにせず、資料の目標である20％以下を試行後に測る形へ直します。準備上限も、B案を評価する根拠として残します。</w:t>
      </w:r>
    </w:p>
    <w:p w:rsidR="001B20EE" w:rsidRDefault="00000000">
      <w:pPr>
        <w:keepLines/>
        <w:rPr>
          <w:rFonts w:eastAsiaTheme="minorEastAsia"/>
          <w:lang w:eastAsia="ja-JP"/>
        </w:rPr>
      </w:pPr>
      <w:r>
        <w:rPr>
          <w:lang w:eastAsia="ja-JP"/>
        </w:rPr>
        <w:t xml:space="preserve">修正文では、実績、目標、見込み、未承認を読み分けられる言葉にします。原資料の記述に戻せない主張があれば、確定情報として使わず確認事項にします。次は、修正した比較を踏まえてA案を提案する理由と、残る懸念を整理します。</w:t>
      </w:r>
    </w:p>
    <w:p w:rsidR="001A1294" w:rsidRDefault="00000000">
      <w:pPr>
        <w:pStyle w:val="1"/>
        <w:rPr>
          <w:lang w:eastAsia="ja-JP"/>
        </w:rPr>
        <w:keepNext/>
      </w:pPr>
      <w:r>
        <w:rPr>
          <w:rFonts w:ascii="Arial Unicode MS" w:eastAsia="Arial Unicode MS" w:hAnsi="Arial Unicode MS"/>
          <w:lang w:eastAsia="ja-JP"/>
        </w:rPr>
        <w:t xml:space="preserve">S39｜推奨案の理由と懸念を示す</w:t>
      </w:r>
    </w:p>
    <w:p w:rsidR="001B20EE" w:rsidRDefault="00000000">
      <w:pPr>
        <w:keepLines/>
        <w:rPr>
          <w:rFonts w:eastAsiaTheme="minorEastAsia"/>
          <w:lang w:eastAsia="ja-JP"/>
        </w:rPr>
      </w:pPr>
      <w:r>
        <w:rPr>
          <w:lang w:eastAsia="ja-JP"/>
        </w:rPr>
        <w:t xml:space="preserve">左側はA案の推奨理由です。準備3時間、週25分の運用見込みは、準備5時間・追加運用週45分という上限内に収まります。締切一覧に原稿や確認の期限を並べ、配布期限前に気づける仕組みを作るという点も、資料の状態内訳に対応した提案です。</w:t>
      </w:r>
    </w:p>
    <w:p w:rsidR="001B20EE" w:rsidRDefault="00000000">
      <w:pPr>
        <w:keepLines/>
        <w:rPr>
          <w:rFonts w:eastAsiaTheme="minorEastAsia"/>
          <w:lang w:eastAsia="ja-JP"/>
        </w:rPr>
      </w:pPr>
      <w:r>
        <w:rPr>
          <w:lang w:eastAsia="ja-JP"/>
        </w:rPr>
        <w:t xml:space="preserve">ただし、R05-02はA案の効果を未検証とし、通知が埋もれる懸念も挙げています。通知を送る時刻は責任者と調整し、原稿の締切と責任者確認の締切も別々に決める必要があります。通知だけを送れば配布が確実になる、と説明しないようにします。</w:t>
      </w:r>
    </w:p>
    <w:p w:rsidR="001B20EE" w:rsidRDefault="00000000">
      <w:pPr>
        <w:keepLines/>
        <w:rPr>
          <w:rFonts w:eastAsiaTheme="minorEastAsia"/>
          <w:lang w:eastAsia="ja-JP"/>
        </w:rPr>
      </w:pPr>
      <w:r>
        <w:rPr>
          <w:lang w:eastAsia="ja-JP"/>
        </w:rPr>
        <w:t xml:space="preserve">右側には、C案との効果差が未検証であり、Aだけを唯一の正解にしないとあります。送付前の二重確認を重視し、担当者間の調整が可能ならC案も候補です。どちらを選ぶかは、制約内で何を優先するかを責任者が判断します。</w:t>
      </w:r>
    </w:p>
    <w:p w:rsidR="001B20EE" w:rsidRDefault="00000000">
      <w:pPr>
        <w:keepLines/>
        <w:rPr>
          <w:rFonts w:eastAsiaTheme="minorEastAsia"/>
          <w:lang w:eastAsia="ja-JP"/>
        </w:rPr>
      </w:pPr>
      <w:r>
        <w:rPr>
          <w:lang w:eastAsia="ja-JP"/>
        </w:rPr>
        <w:t xml:space="preserve">完成例では、A案を提案する理由とともに、通知の懸念、C案との未検証の差も同じ提案に残しています。推薦は結論を押し付けることではなく、選択理由と判断が変わる条件を見えるようにすることです。次は、承認後の4週間を測定・停止・見直しまで含む計画にします。</w:t>
      </w:r>
    </w:p>
    <w:p w:rsidR="001A1294" w:rsidRDefault="00000000">
      <w:pPr>
        <w:pStyle w:val="1"/>
        <w:rPr>
          <w:lang w:eastAsia="ja-JP"/>
        </w:rPr>
        <w:keepNext/>
      </w:pPr>
      <w:r>
        <w:rPr>
          <w:rFonts w:ascii="Arial Unicode MS" w:eastAsia="Arial Unicode MS" w:hAnsi="Arial Unicode MS"/>
          <w:lang w:eastAsia="ja-JP"/>
        </w:rPr>
        <w:t xml:space="preserve">S40｜4週間の計画に、測定と停止条件を入れる</w:t>
      </w:r>
    </w:p>
    <w:p w:rsidR="001B20EE" w:rsidRDefault="00000000">
      <w:pPr>
        <w:keepLines/>
        <w:rPr>
          <w:rFonts w:eastAsiaTheme="minorEastAsia"/>
          <w:lang w:eastAsia="ja-JP"/>
        </w:rPr>
      </w:pPr>
      <w:r>
        <w:rPr>
          <w:lang w:eastAsia="ja-JP"/>
        </w:rPr>
        <w:t xml:space="preserve">左側の試行計画は、責任者承認後に3人が扱う対象定例会議で4週間行う案です。担当と開始日は調整するとし、承認前に開始したり、確定した名前や日付を記載したりしません。開始時には対象範囲と除外会議を確認してから記録を始めます。</w:t>
      </w:r>
    </w:p>
    <w:p w:rsidR="001B20EE" w:rsidRDefault="00000000">
      <w:pPr>
        <w:keepLines/>
        <w:rPr>
          <w:rFonts w:eastAsiaTheme="minorEastAsia"/>
          <w:lang w:eastAsia="ja-JP"/>
        </w:rPr>
      </w:pPr>
      <w:r>
        <w:rPr>
          <w:lang w:eastAsia="ja-JP"/>
        </w:rPr>
        <w:t xml:space="preserve">右枠では会議数、遅れ、遅れた時点の状態、追加工数を記録します。配布完了の判定は各会議開始24時間前で、責任者確認済みの資料が所定先へ届いているかです。試行後の遅れ率は実際の対象会議数を分母にし、基準期間と同じ定義で算出します。基準期間と試行期間で対象条件・完了判定を変えると、改善前後の率を同じ意味で比べられません。</w:t>
      </w:r>
    </w:p>
    <w:p w:rsidR="001B20EE" w:rsidRDefault="00000000">
      <w:pPr>
        <w:keepLines/>
        <w:rPr>
          <w:rFonts w:eastAsiaTheme="minorEastAsia"/>
          <w:lang w:eastAsia="ja-JP"/>
        </w:rPr>
      </w:pPr>
      <w:r>
        <w:rPr>
          <w:lang w:eastAsia="ja-JP"/>
        </w:rPr>
        <w:t xml:space="preserve">停止条件は、責任者確認を経ない配布や誤送付が一度でもあれば停止して報告することです。追加運用が週45分を超えた場合はその週に報告し、翌週の方法と継続可否を責任者に確認します。これは直ちに自動で試行全体を中止する条件とは書かれていません。</w:t>
      </w:r>
    </w:p>
    <w:p w:rsidR="001B20EE" w:rsidRDefault="00000000">
      <w:pPr>
        <w:keepLines/>
        <w:rPr>
          <w:rFonts w:eastAsiaTheme="minorEastAsia"/>
          <w:lang w:eastAsia="ja-JP"/>
        </w:rPr>
      </w:pPr>
      <w:r>
        <w:rPr>
          <w:lang w:eastAsia="ja-JP"/>
        </w:rPr>
        <w:t xml:space="preserve">試行後は目標20％以下と実績を比較し、会議数や遅れの状態、工数を併せて責任者が継続・修正・終了を判断します。目標達成だけで施策の因果効果を断定せず、対象0回の期間は率を算出しません。次は完成提案の要点を付録の全文へつないで確認します。</w:t>
      </w:r>
    </w:p>
    <w:p w:rsidR="001A1294" w:rsidRDefault="00000000">
      <w:pPr>
        <w:pStyle w:val="1"/>
        <w:rPr>
          <w:lang w:eastAsia="ja-JP"/>
        </w:rPr>
        <w:keepNext/>
      </w:pPr>
      <w:r>
        <w:rPr>
          <w:rFonts w:ascii="Arial Unicode MS" w:eastAsia="Arial Unicode MS" w:hAnsi="Arial Unicode MS"/>
          <w:lang w:eastAsia="ja-JP"/>
        </w:rPr>
        <w:t xml:space="preserve">S41｜完成提案の要点を確認する</w:t>
      </w:r>
    </w:p>
    <w:p w:rsidR="001B20EE" w:rsidRDefault="00000000">
      <w:pPr>
        <w:keepLines/>
        <w:rPr>
          <w:rFonts w:eastAsiaTheme="minorEastAsia"/>
          <w:lang w:eastAsia="ja-JP"/>
        </w:rPr>
      </w:pPr>
      <w:r>
        <w:rPr>
          <w:lang w:eastAsia="ja-JP"/>
        </w:rPr>
        <w:t xml:space="preserve">左上の「提案の要点」には、現状40％、A案の推奨、準備3時間、週25分の見込み、承認後4週間、目標20％以下がまとまっています。左下の「確認する条件」には、効果を保証しないこと、担当と開始日が未承認であること、停止・見直し・継続判断が計画に残ることが示されています。</w:t>
      </w:r>
    </w:p>
    <w:p w:rsidR="001B20EE" w:rsidRDefault="00000000">
      <w:pPr>
        <w:keepLines/>
        <w:rPr>
          <w:rFonts w:eastAsiaTheme="minorEastAsia"/>
          <w:lang w:eastAsia="ja-JP"/>
        </w:rPr>
      </w:pPr>
      <w:r>
        <w:rPr>
          <w:lang w:eastAsia="ja-JP"/>
        </w:rPr>
        <w:t xml:space="preserve">右側の写真は、完成提案の内容を読み合わせる場面のイメージです。実際に承認や確認が済んだ証拠ではありません。ここでは画面の要点を入口として、演習解説PDFの付録「代表ケース完成例」を開き、全文のつながりを追います。</w:t>
      </w:r>
    </w:p>
    <w:p w:rsidR="001B20EE" w:rsidRDefault="00000000">
      <w:pPr>
        <w:keepLines/>
        <w:rPr>
          <w:rFonts w:eastAsiaTheme="minorEastAsia"/>
          <w:lang w:eastAsia="ja-JP"/>
        </w:rPr>
      </w:pPr>
      <w:r>
        <w:rPr>
          <w:lang w:eastAsia="ja-JP"/>
        </w:rPr>
        <w:t xml:space="preserve">完成例では、まずR05-01の現状と定義、次に3案の比較表、A案の推奨理由、承認後の試行計画、最後に評価と停止条件が並びます。比較表から推奨理由へ進むとき、上限内の見込みだけでなく通知の懸念やC案との効果差が未検証である点も残っているかを見てください。全文の比較表は準備3・8・4時間、週25・15・35分を同じ条件で並べ、B案の準備超過も隠さず示しています。</w:t>
      </w:r>
    </w:p>
    <w:p w:rsidR="001B20EE" w:rsidRDefault="00000000">
      <w:pPr>
        <w:keepLines/>
        <w:rPr>
          <w:rFonts w:eastAsiaTheme="minorEastAsia"/>
          <w:lang w:eastAsia="ja-JP"/>
        </w:rPr>
      </w:pPr>
      <w:r>
        <w:rPr>
          <w:lang w:eastAsia="ja-JP"/>
        </w:rPr>
        <w:t xml:space="preserve">試行計画では、担当と開始日が提案であること、既存確認を維持すること、会議数・遅れ・状態・実測工数を記録することを照合します。文書の一部だけでなく、現状の根拠から試行後の判断まで同じ対象と基準でつながっているかを確認します。次は、承認前の提案文と、承認後に記録する実績を分けます。</w:t>
      </w:r>
    </w:p>
    <w:p w:rsidR="001A1294" w:rsidRDefault="00000000">
      <w:pPr>
        <w:pStyle w:val="1"/>
        <w:rPr>
          <w:lang w:eastAsia="ja-JP"/>
        </w:rPr>
        <w:keepNext/>
      </w:pPr>
      <w:r>
        <w:rPr>
          <w:rFonts w:ascii="Arial Unicode MS" w:eastAsia="Arial Unicode MS" w:hAnsi="Arial Unicode MS"/>
          <w:lang w:eastAsia="ja-JP"/>
        </w:rPr>
        <w:t xml:space="preserve">S42｜承認前の提案と、実施済みの記録を分ける</w:t>
      </w:r>
    </w:p>
    <w:p w:rsidR="001B20EE" w:rsidRDefault="00000000">
      <w:pPr>
        <w:keepLines/>
        <w:rPr>
          <w:rFonts w:eastAsiaTheme="minorEastAsia"/>
          <w:lang w:eastAsia="ja-JP"/>
        </w:rPr>
      </w:pPr>
      <w:r>
        <w:rPr>
          <w:lang w:eastAsia="ja-JP"/>
        </w:rPr>
        <w:t xml:space="preserve">左側の「提出前に確かめる」には、原資料ID、計算式、工数の範囲、推奨理由、未検証の点、承認条件が並んでいます。R05の完成例なら、4÷10＝40％、A案の週25分、準備3時間という値がそれぞれどの資料に戻れるかを確認します。</w:t>
      </w:r>
    </w:p>
    <w:p w:rsidR="001B20EE" w:rsidRDefault="00000000">
      <w:pPr>
        <w:keepLines/>
        <w:rPr>
          <w:rFonts w:eastAsiaTheme="minorEastAsia"/>
          <w:lang w:eastAsia="ja-JP"/>
        </w:rPr>
      </w:pPr>
      <w:r>
        <w:rPr>
          <w:lang w:eastAsia="ja-JP"/>
        </w:rPr>
        <w:t xml:space="preserve">右側の「承認後に記録する」には、採用案、担当、開始日、確認者と日時、変更条件があります。現在のケースでは担当と開始日は未承認なので、空欄や提案として扱い、実際に承認・確認された後に決定内容を記録します。資料にない名前や時刻を補ってはいけません。</w:t>
      </w:r>
    </w:p>
    <w:p w:rsidR="001B20EE" w:rsidRDefault="00000000">
      <w:pPr>
        <w:keepLines/>
        <w:rPr>
          <w:rFonts w:eastAsiaTheme="minorEastAsia"/>
          <w:lang w:eastAsia="ja-JP"/>
        </w:rPr>
      </w:pPr>
      <w:r>
        <w:rPr>
          <w:lang w:eastAsia="ja-JP"/>
        </w:rPr>
        <w:t xml:space="preserve">実施後の結果も、事前に作った予測と混ぜずに追記します。対象会議数、遅れた会議数、遅れた時点の状態、追加工数を実績として残せば、当初の見込みとどこが異なったかを後から確認できます。変更があれば、その条件と判断の記録も添えます。見込みと実測を並べる際は、同じ週の会議回数や担当範囲を添え、差が出た理由を確認できる記録にします。</w:t>
      </w:r>
    </w:p>
    <w:p w:rsidR="001B20EE" w:rsidRDefault="00000000">
      <w:pPr>
        <w:keepLines/>
        <w:rPr>
          <w:rFonts w:eastAsiaTheme="minorEastAsia"/>
          <w:lang w:eastAsia="ja-JP"/>
        </w:rPr>
      </w:pPr>
      <w:r>
        <w:rPr>
          <w:lang w:eastAsia="ja-JP"/>
        </w:rPr>
        <w:t xml:space="preserve">この分け方により、提案書は承認を求める文書として、実施記録は決定と実績を残す文書として読み分けられます。提出前の照合を終えたら、責任者が判断するための案として渡します。次は、別の業務にも移せるよう、実行可能性を点検する観点を整理します。</w:t>
      </w:r>
    </w:p>
    <w:p w:rsidR="001A1294" w:rsidRDefault="00000000">
      <w:pPr>
        <w:pStyle w:val="1"/>
        <w:rPr>
          <w:lang w:eastAsia="ja-JP"/>
        </w:rPr>
        <w:keepNext/>
      </w:pPr>
      <w:r>
        <w:rPr>
          <w:rFonts w:ascii="Arial Unicode MS" w:eastAsia="Arial Unicode MS" w:hAnsi="Arial Unicode MS"/>
          <w:lang w:eastAsia="ja-JP"/>
        </w:rPr>
        <w:t xml:space="preserve">S43｜実行できる提案かを点検する</w:t>
      </w:r>
    </w:p>
    <w:p w:rsidR="001B20EE" w:rsidRDefault="00000000">
      <w:pPr>
        <w:keepLines/>
        <w:rPr>
          <w:rFonts w:eastAsiaTheme="minorEastAsia"/>
          <w:lang w:eastAsia="ja-JP"/>
        </w:rPr>
      </w:pPr>
      <w:r>
        <w:rPr>
          <w:lang w:eastAsia="ja-JP"/>
        </w:rPr>
        <w:t xml:space="preserve">濃紺の章区切りには、原因の断定、効果保証、制約違反、承認省略、分母のない評価という点検対象があります。これらは文章の表現だけの問題ではなく、読み手が誤った前提で実施を決めたり、結果を評価したりする原因になります。</w:t>
      </w:r>
    </w:p>
    <w:p w:rsidR="001B20EE" w:rsidRDefault="00000000">
      <w:pPr>
        <w:keepLines/>
        <w:rPr>
          <w:rFonts w:eastAsiaTheme="minorEastAsia"/>
          <w:lang w:eastAsia="ja-JP"/>
        </w:rPr>
      </w:pPr>
      <w:r>
        <w:rPr>
          <w:lang w:eastAsia="ja-JP"/>
        </w:rPr>
        <w:t xml:space="preserve">この章のゴールは、「問題箇所・根拠・修正案」をセットで説明し、関連する項目まで一貫して直せるようになることです。たとえば工数を訂正したら比較表だけでなく、推奨理由や試行計画で同じ数値が使われていないかも見ます。一か所だけの修正では、別の段落に古い状態が残ることがあります。</w:t>
      </w:r>
    </w:p>
    <w:p w:rsidR="001B20EE" w:rsidRDefault="00000000">
      <w:pPr>
        <w:keepLines/>
        <w:rPr>
          <w:rFonts w:eastAsiaTheme="minorEastAsia"/>
          <w:lang w:eastAsia="ja-JP"/>
        </w:rPr>
      </w:pPr>
      <w:r>
        <w:rPr>
          <w:lang w:eastAsia="ja-JP"/>
        </w:rPr>
        <w:t xml:space="preserve">前章のR05では、現状4÷10＝40％と、未検証のA・B・C案、承認後の試行条件を整理しました。原因と効果は根拠の不足、制約と承認は条件違反、分母のない評価は比較不能というように、誤りの種類を分けると修正先が見つかります。ここでは、初稿に入りやすい誤りを見つけ、根拠をもとに読める状態へ戻す手順を扱います。</w:t>
      </w:r>
    </w:p>
    <w:p w:rsidR="001B20EE" w:rsidRDefault="00000000">
      <w:pPr>
        <w:keepLines/>
        <w:rPr>
          <w:rFonts w:eastAsiaTheme="minorEastAsia"/>
          <w:lang w:eastAsia="ja-JP"/>
        </w:rPr>
      </w:pPr>
      <w:r>
        <w:rPr>
          <w:lang w:eastAsia="ja-JP"/>
        </w:rPr>
        <w:t xml:space="preserve">画面左の誤りを一つずつ取り上げ、右の修正方針と照らし合わせます。最初は、確認できた現象から人の行動や原因まで決めつけていないかを点検します。</w:t>
      </w:r>
    </w:p>
    <w:p w:rsidR="001A1294" w:rsidRDefault="00000000">
      <w:pPr>
        <w:pStyle w:val="1"/>
        <w:rPr>
          <w:lang w:eastAsia="ja-JP"/>
        </w:rPr>
        <w:keepNext/>
      </w:pPr>
      <w:r>
        <w:rPr>
          <w:rFonts w:ascii="Arial Unicode MS" w:eastAsia="Arial Unicode MS" w:hAnsi="Arial Unicode MS"/>
          <w:lang w:eastAsia="ja-JP"/>
        </w:rPr>
        <w:t xml:space="preserve">S44｜原因の仮説を、検証済みの原因にしない</w:t>
      </w:r>
    </w:p>
    <w:p w:rsidR="001B20EE" w:rsidRDefault="00000000">
      <w:pPr>
        <w:keepLines/>
        <w:rPr>
          <w:rFonts w:eastAsiaTheme="minorEastAsia"/>
          <w:lang w:eastAsia="ja-JP"/>
        </w:rPr>
      </w:pPr>
      <w:r>
        <w:rPr>
          <w:lang w:eastAsia="ja-JP"/>
        </w:rPr>
        <w:t xml:space="preserve">左側の誤った説明は「記入漏れ6件なので、担当者の注意不足が原因です」です。E05-01で確認できるのは、差し戻し8件のうち6件に必須項目の記入漏れがあったことです。記入漏れという事象は記録されていますが、なぜ起きたかは集計だけでは分かりません。</w:t>
      </w:r>
    </w:p>
    <w:p w:rsidR="001B20EE" w:rsidRDefault="00000000">
      <w:pPr>
        <w:keepLines/>
        <w:rPr>
          <w:rFonts w:eastAsiaTheme="minorEastAsia"/>
          <w:lang w:eastAsia="ja-JP"/>
        </w:rPr>
      </w:pPr>
      <w:r>
        <w:rPr>
          <w:lang w:eastAsia="ja-JP"/>
        </w:rPr>
        <w:t xml:space="preserve">右側の修正方針では、原因の裏付けがないため、仮説と確認方法を別にします。E05では8件中6件が記入漏れ、2件が承認経路の誤りという内訳も、原因を確定する調査結果ではありません。たとえば入力欄の見え方、案内の内容、記入の手順など、調べる候補を仮説として並べることはできます。ただし、どれかが実際の原因だったと事実のように書かないようにします。</w:t>
      </w:r>
    </w:p>
    <w:p w:rsidR="001B20EE" w:rsidRDefault="00000000">
      <w:pPr>
        <w:keepLines/>
        <w:rPr>
          <w:rFonts w:eastAsiaTheme="minorEastAsia"/>
          <w:lang w:eastAsia="ja-JP"/>
        </w:rPr>
      </w:pPr>
      <w:r>
        <w:rPr>
          <w:lang w:eastAsia="ja-JP"/>
        </w:rPr>
        <w:t xml:space="preserve">確認方法を提案する場合は、何を観察すれば仮説を区別できるかを具体化します。入力のどの段階で空欄が生じたか、案内をどう読んだかを記録と利用者への確認で照合する、という案は調査の計画です。調査が行われた結果とは別です。</w:t>
      </w:r>
    </w:p>
    <w:p w:rsidR="001B20EE" w:rsidRDefault="00000000">
      <w:pPr>
        <w:keepLines/>
        <w:rPr>
          <w:rFonts w:eastAsiaTheme="minorEastAsia"/>
          <w:lang w:eastAsia="ja-JP"/>
        </w:rPr>
      </w:pPr>
      <w:r>
        <w:rPr>
          <w:lang w:eastAsia="ja-JP"/>
        </w:rPr>
        <w:t xml:space="preserve">原因欄を点検するときは、元資料のどの記録がその説明を支えるかを探します。見つからなければ「記入漏れを確認。原因は未確認」と戻し、必要なら調べたい問いを続けます。次は、工数を異なる単位のまま足し合わせたり、一人分で部署全体を代表させたりする誤りを見ます。</w:t>
      </w:r>
    </w:p>
    <w:p w:rsidR="001A1294" w:rsidRDefault="00000000">
      <w:pPr>
        <w:pStyle w:val="1"/>
        <w:rPr>
          <w:lang w:eastAsia="ja-JP"/>
        </w:rPr>
        <w:keepNext/>
      </w:pPr>
      <w:r>
        <w:rPr>
          <w:rFonts w:ascii="Arial Unicode MS" w:eastAsia="Arial Unicode MS" w:hAnsi="Arial Unicode MS"/>
          <w:lang w:eastAsia="ja-JP"/>
        </w:rPr>
        <w:t xml:space="preserve">S45｜工数の上限は、合計と単位で確かめる</w:t>
      </w:r>
    </w:p>
    <w:p w:rsidR="001B20EE" w:rsidRDefault="00000000">
      <w:pPr>
        <w:keepLines/>
        <w:rPr>
          <w:rFonts w:eastAsiaTheme="minorEastAsia"/>
          <w:lang w:eastAsia="ja-JP"/>
        </w:rPr>
      </w:pPr>
      <w:r>
        <w:rPr>
          <w:lang w:eastAsia="ja-JP"/>
        </w:rPr>
        <w:t xml:space="preserve">左枠は「準備6時間と運用40分を混ぜる」誤りと、「1人分だけ計算して部署合計と呼ぶ」誤りを示しています。準備は開始前に必要な合計時間、運用は週ごとに増える時間なので、単位と発生時期が異なります。時間へ換算しても、二つを一つの上限と比べることにはなりません。</w:t>
      </w:r>
    </w:p>
    <w:p w:rsidR="001B20EE" w:rsidRDefault="00000000">
      <w:pPr>
        <w:keepLines/>
        <w:rPr>
          <w:rFonts w:eastAsiaTheme="minorEastAsia"/>
          <w:lang w:eastAsia="ja-JP"/>
        </w:rPr>
      </w:pPr>
      <w:r>
        <w:rPr>
          <w:lang w:eastAsia="ja-JP"/>
        </w:rPr>
        <w:t xml:space="preserve">右側の手順は、対象人数と回数をそろえ、準備合計と週の運用合計をそれぞれの上限と照合することです。R05では準備上限5時間、3人全体の運用上限が週45分です。通常週5回の運用計算も3人の会議の合計で行い、個人一人分だけを示して部署全体の見込みとしないようにします。</w:t>
      </w:r>
    </w:p>
    <w:p w:rsidR="001B20EE" w:rsidRDefault="00000000">
      <w:pPr>
        <w:keepLines/>
        <w:rPr>
          <w:rFonts w:eastAsiaTheme="minorEastAsia"/>
          <w:lang w:eastAsia="ja-JP"/>
        </w:rPr>
      </w:pPr>
      <w:r>
        <w:rPr>
          <w:lang w:eastAsia="ja-JP"/>
        </w:rPr>
        <w:t xml:space="preserve">数値の出典も分けて見ます。E05のB案は準備6時間・週20件時の運用40分で、準備上限4時間を2時間超えます。R05のB案は準備8時間・通常週の運用15分で、準備上限5時間を3時間超えます。どちらも週の運用は上限内の見込みですが、準備条件を満たしません。別ケースの値を混ぜず、それぞれの準備と運用を対応する上限に照合します。</w:t>
      </w:r>
    </w:p>
    <w:p w:rsidR="001B20EE" w:rsidRDefault="00000000">
      <w:pPr>
        <w:keepLines/>
        <w:rPr>
          <w:rFonts w:eastAsiaTheme="minorEastAsia"/>
          <w:lang w:eastAsia="ja-JP"/>
        </w:rPr>
      </w:pPr>
      <w:r>
        <w:rPr>
          <w:lang w:eastAsia="ja-JP"/>
        </w:rPr>
        <w:t xml:space="preserve">表を検算するときは、準備時間が関係者の合計か、運用時間にどの作業と何人分が含まれるかを元資料へ戻します。週の会議数が変われば運用見込みも変わるため、算式と前提件数を残します。次は目標値を効果の保証に置き換えていないかを確認します。</w:t>
      </w:r>
    </w:p>
    <w:p w:rsidR="001A1294" w:rsidRDefault="00000000">
      <w:pPr>
        <w:pStyle w:val="1"/>
        <w:rPr>
          <w:lang w:eastAsia="ja-JP"/>
        </w:rPr>
        <w:keepNext/>
      </w:pPr>
      <w:r>
        <w:rPr>
          <w:rFonts w:ascii="Arial Unicode MS" w:eastAsia="Arial Unicode MS" w:hAnsi="Arial Unicode MS"/>
          <w:lang w:eastAsia="ja-JP"/>
        </w:rPr>
        <w:t xml:space="preserve">S46｜削減目標を、達成の保証に変えない</w:t>
      </w:r>
    </w:p>
    <w:p w:rsidR="001B20EE" w:rsidRDefault="00000000">
      <w:pPr>
        <w:keepLines/>
        <w:rPr>
          <w:rFonts w:eastAsiaTheme="minorEastAsia"/>
          <w:lang w:eastAsia="ja-JP"/>
        </w:rPr>
      </w:pPr>
      <w:r>
        <w:rPr>
          <w:lang w:eastAsia="ja-JP"/>
        </w:rPr>
        <w:t xml:space="preserve">左側の誤った文は「AIを使えば差し戻しを100％削減できる」です。E05-01の申請40件中8件という集計は現状20％を示しますが、どの案でどれだけ改善するかは試していません。AIを使うことだけで差し戻しがなくなる根拠も、資料にはありません。</w:t>
      </w:r>
    </w:p>
    <w:p w:rsidR="001B20EE" w:rsidRDefault="00000000">
      <w:pPr>
        <w:keepLines/>
        <w:rPr>
          <w:rFonts w:eastAsiaTheme="minorEastAsia"/>
          <w:lang w:eastAsia="ja-JP"/>
        </w:rPr>
      </w:pPr>
      <w:r>
        <w:rPr>
          <w:lang w:eastAsia="ja-JP"/>
        </w:rPr>
        <w:t xml:space="preserve">右側は効果が未検証であると示し、目標と測定方法を説明する修正です。E05-03の2週間の目標は差し戻し率10％以下です。20％から10％以下へ変わることを狙う目標であって、必ず達成する予測でも、すでに得られた成果でもありません。</w:t>
      </w:r>
    </w:p>
    <w:p w:rsidR="001B20EE" w:rsidRDefault="00000000">
      <w:pPr>
        <w:keepLines/>
        <w:rPr>
          <w:rFonts w:eastAsiaTheme="minorEastAsia"/>
          <w:lang w:eastAsia="ja-JP"/>
        </w:rPr>
      </w:pPr>
      <w:r>
        <w:rPr>
          <w:lang w:eastAsia="ja-JP"/>
        </w:rPr>
        <w:t xml:space="preserve">試行前後を比べるには、申請数と差し戻した申請数を同じ定義で記録し、同じ申請の再差し戻しを重複して数えないようにします。会議配布のR05では現状40％、目標20％以下です。申請のE05では現状20％、目標10％以下なので、目標を書くときは対象ケースと資料IDも一緒に確認します。たとえば申請数が増えたり減ったりすれば、件数だけの比較では率の変化と混同します。理由と追加工数も合わせて残します。</w:t>
      </w:r>
    </w:p>
    <w:p w:rsidR="001B20EE" w:rsidRDefault="00000000">
      <w:pPr>
        <w:keepLines/>
        <w:rPr>
          <w:rFonts w:eastAsiaTheme="minorEastAsia"/>
          <w:lang w:eastAsia="ja-JP"/>
        </w:rPr>
      </w:pPr>
      <w:r>
        <w:rPr>
          <w:lang w:eastAsia="ja-JP"/>
        </w:rPr>
        <w:t xml:space="preserve">修正後の文には、対象期間、分子・分母、目標、測定時点を含めます。「100％削減」を消すだけで終えず、責任者が試行後に何を見て判断するかを置くことが重要です。次は改善案を理由に既存の承認手順を省略していないかを点検します。</w:t>
      </w:r>
    </w:p>
    <w:p w:rsidR="001A1294" w:rsidRDefault="00000000">
      <w:pPr>
        <w:pStyle w:val="1"/>
        <w:rPr>
          <w:lang w:eastAsia="ja-JP"/>
        </w:rPr>
        <w:keepNext/>
      </w:pPr>
      <w:r>
        <w:rPr>
          <w:rFonts w:ascii="Arial Unicode MS" w:eastAsia="Arial Unicode MS" w:hAnsi="Arial Unicode MS"/>
          <w:lang w:eastAsia="ja-JP"/>
        </w:rPr>
        <w:t xml:space="preserve">S47｜改善案を理由に、承認手順を省略しない</w:t>
      </w:r>
    </w:p>
    <w:p w:rsidR="001B20EE" w:rsidRDefault="00000000">
      <w:pPr>
        <w:keepLines/>
        <w:rPr>
          <w:rFonts w:eastAsiaTheme="minorEastAsia"/>
          <w:lang w:eastAsia="ja-JP"/>
        </w:rPr>
      </w:pPr>
      <w:r>
        <w:rPr>
          <w:lang w:eastAsia="ja-JP"/>
        </w:rPr>
        <w:t xml:space="preserve">左側は実行前に止める条件として、設定変更未承認、担当未調整、承認を飛ばした配布や申請を示しています。工数の削減や速さを理由にしても、既存の責任者確認を通さずに始められるわけではありません。案の魅力と実施権限は分けて扱います。</w:t>
      </w:r>
    </w:p>
    <w:p w:rsidR="001B20EE" w:rsidRDefault="00000000">
      <w:pPr>
        <w:keepLines/>
        <w:rPr>
          <w:rFonts w:eastAsiaTheme="minorEastAsia"/>
          <w:lang w:eastAsia="ja-JP"/>
        </w:rPr>
      </w:pPr>
      <w:r>
        <w:rPr>
          <w:lang w:eastAsia="ja-JP"/>
        </w:rPr>
        <w:t xml:space="preserve">R05ではB案の連携設定が未承認で、担当者と開始日も未承認です。R05の確認前配布・誤送付は停止報告、E05の承認を飛ばした申請も停止報告です。適用するのはそれぞれのケースで定められた条件であり、他業務へ数字を移す根拠にはなりません。A案を選ぶ場合も、試行開始は責任者の承認後です。E05では既存の承認手順も変更しません。どちらのケースも、提案を書くことは承認を得たことを意味しません。</w:t>
      </w:r>
    </w:p>
    <w:p w:rsidR="001B20EE" w:rsidRDefault="00000000">
      <w:pPr>
        <w:keepLines/>
        <w:rPr>
          <w:rFonts w:eastAsiaTheme="minorEastAsia"/>
          <w:lang w:eastAsia="ja-JP"/>
        </w:rPr>
      </w:pPr>
      <w:r>
        <w:rPr>
          <w:lang w:eastAsia="ja-JP"/>
        </w:rPr>
        <w:t xml:space="preserve">右側のように、必要な承認と確認先を計画へ戻し、方法変更は提案として人の判断を得ます。例えばフォーム設定を変える必要があるなら、現行の承認条件を変更しない案と、条件変更の判断が必要な案を分けて示します。未承認の状態を「実施予定」と言い換えて確定させないようにします。</w:t>
      </w:r>
    </w:p>
    <w:p w:rsidR="001B20EE" w:rsidRDefault="00000000">
      <w:pPr>
        <w:keepLines/>
        <w:rPr>
          <w:rFonts w:eastAsiaTheme="minorEastAsia"/>
          <w:lang w:eastAsia="ja-JP"/>
        </w:rPr>
      </w:pPr>
      <w:r>
        <w:rPr>
          <w:lang w:eastAsia="ja-JP"/>
        </w:rPr>
        <w:t xml:space="preserve">計画の動詞も確認します。「責任者が必ず承認する」と、決定前に断定してはいけません。「承認を依頼する」「承認後に開始する」と、現在の状態や実施条件に合う形へ直します。次は件数が減ったという情報だけで、改善効果を結論づけていないかを見ます。</w:t>
      </w:r>
    </w:p>
    <w:p w:rsidR="001A1294" w:rsidRDefault="00000000">
      <w:pPr>
        <w:pStyle w:val="1"/>
        <w:rPr>
          <w:lang w:eastAsia="ja-JP"/>
        </w:rPr>
        <w:keepNext/>
      </w:pPr>
      <w:r>
        <w:rPr>
          <w:rFonts w:ascii="Arial Unicode MS" w:eastAsia="Arial Unicode MS" w:hAnsi="Arial Unicode MS"/>
          <w:lang w:eastAsia="ja-JP"/>
        </w:rPr>
        <w:t xml:space="preserve">S48｜件数だけで、改善効果を決めない</w:t>
      </w:r>
    </w:p>
    <w:p w:rsidR="001B20EE" w:rsidRDefault="00000000">
      <w:pPr>
        <w:keepLines/>
        <w:rPr>
          <w:rFonts w:eastAsiaTheme="minorEastAsia"/>
          <w:lang w:eastAsia="ja-JP"/>
        </w:rPr>
      </w:pPr>
      <w:r>
        <w:rPr>
          <w:lang w:eastAsia="ja-JP"/>
        </w:rPr>
        <w:t xml:space="preserve">左側の判断を急ぐ例は「差し戻しが8件から4件に減った。この施策で50％削減できた」です。8件から4件という件数の差だけでは、申請数や対象期間も同じだったかが分かりません。差し戻し件数が半分になったことと、差し戻し率が半分になったことは別です。</w:t>
      </w:r>
    </w:p>
    <w:p w:rsidR="001B20EE" w:rsidRDefault="00000000">
      <w:pPr>
        <w:keepLines/>
        <w:rPr>
          <w:rFonts w:eastAsiaTheme="minorEastAsia"/>
          <w:lang w:eastAsia="ja-JP"/>
        </w:rPr>
      </w:pPr>
      <w:r>
        <w:rPr>
          <w:lang w:eastAsia="ja-JP"/>
        </w:rPr>
        <w:t xml:space="preserve">E05の現状値は40件中8件で20％です。仮に試行後が40件中4件で、同じ数え方と期間なら10％になりますが、この条件は説明用の比較で、実施後の実績ではありません。もし試行後が20件中4件なら率は20％のままです。分母が異なれば結論も変わります。</w:t>
      </w:r>
    </w:p>
    <w:p w:rsidR="001B20EE" w:rsidRDefault="00000000">
      <w:pPr>
        <w:keepLines/>
        <w:rPr>
          <w:rFonts w:eastAsiaTheme="minorEastAsia"/>
          <w:lang w:eastAsia="ja-JP"/>
        </w:rPr>
      </w:pPr>
      <w:r>
        <w:rPr>
          <w:lang w:eastAsia="ja-JP"/>
        </w:rPr>
        <w:t xml:space="preserve">右側には、申請数、定義、期間、件数、率、内容、追加工数を合わせて確認するとあります。申請理由や手続きが期間中に変わっていないか、差し戻し理由の内訳がどう動いたかも見ます。件数の減少だけから施策が原因だと断定せず、試行条件と測定範囲を確かめます。</w:t>
      </w:r>
    </w:p>
    <w:p w:rsidR="001B20EE" w:rsidRDefault="00000000">
      <w:pPr>
        <w:keepLines/>
        <w:rPr>
          <w:rFonts w:eastAsiaTheme="minorEastAsia"/>
          <w:lang w:eastAsia="ja-JP"/>
        </w:rPr>
      </w:pPr>
      <w:r>
        <w:rPr>
          <w:lang w:eastAsia="ja-JP"/>
        </w:rPr>
        <w:t xml:space="preserve">判断に使う数値は、現状と試行後の申請数、差し戻した申請数、率を並べ、同一申請の再差し戻しを重複させない定義で計算します。追加工数が増えたなら、その負担も結果に含めます。次は、こうした修正の理由と最終確認を記録する方法です。</w:t>
      </w:r>
    </w:p>
    <w:p w:rsidR="001A1294" w:rsidRDefault="00000000">
      <w:pPr>
        <w:pStyle w:val="1"/>
        <w:rPr>
          <w:lang w:eastAsia="ja-JP"/>
        </w:rPr>
        <w:keepNext/>
      </w:pPr>
      <w:r>
        <w:rPr>
          <w:rFonts w:ascii="Arial Unicode MS" w:eastAsia="Arial Unicode MS" w:hAnsi="Arial Unicode MS"/>
          <w:lang w:eastAsia="ja-JP"/>
        </w:rPr>
        <w:t xml:space="preserve">S49｜修正理由と最終確認を残す</w:t>
      </w:r>
    </w:p>
    <w:p w:rsidR="001B20EE" w:rsidRDefault="00000000">
      <w:pPr>
        <w:keepLines/>
        <w:rPr>
          <w:rFonts w:eastAsiaTheme="minorEastAsia"/>
          <w:lang w:eastAsia="ja-JP"/>
        </w:rPr>
      </w:pPr>
      <w:r>
        <w:rPr>
          <w:lang w:eastAsia="ja-JP"/>
        </w:rPr>
        <w:t xml:space="preserve">左上の「修正記録」には、元の記述、問題、根拠資料、修正案、確認者と日時があります。修正前後の文が分かるように記録すれば、別の欄に同じ誤りが残っていないかを検索して確かめられます。未確認事項は、修正記録にも未確認のまま残します。たとえば初稿が「B案はすぐ開始できる」としたなら、問題は準備上限超過と連携未承認、根拠はR05-02、修正案は「今回の条件に合わず、設定も未承認」と記録できます。</w:t>
      </w:r>
    </w:p>
    <w:p w:rsidR="001B20EE" w:rsidRDefault="00000000">
      <w:pPr>
        <w:keepLines/>
        <w:rPr>
          <w:rFonts w:eastAsiaTheme="minorEastAsia"/>
          <w:lang w:eastAsia="ja-JP"/>
        </w:rPr>
      </w:pPr>
      <w:r>
        <w:rPr>
          <w:lang w:eastAsia="ja-JP"/>
        </w:rPr>
        <w:t xml:space="preserve">左下の「最終確認」では、本文、表、計算式、目標、担当案で状態が一致するかを見ます。本文では担当が未承認なのに計画表では担当者が確定している、といった食い違いがあれば、どちらか一方ではなく関連箇所を合わせて直します。</w:t>
      </w:r>
    </w:p>
    <w:p w:rsidR="001B20EE" w:rsidRDefault="00000000">
      <w:pPr>
        <w:keepLines/>
        <w:rPr>
          <w:rFonts w:eastAsiaTheme="minorEastAsia"/>
          <w:lang w:eastAsia="ja-JP"/>
        </w:rPr>
      </w:pPr>
      <w:r>
        <w:rPr>
          <w:lang w:eastAsia="ja-JP"/>
        </w:rPr>
        <w:t xml:space="preserve">確認者や日時がまだ分からないなら空欄や未確認として残し、実施したと装う情報を書き足しません。最終的に実施を承認するのは人です。</w:t>
      </w:r>
    </w:p>
    <w:p w:rsidR="001B20EE" w:rsidRDefault="00000000">
      <w:pPr>
        <w:keepLines/>
        <w:rPr>
          <w:rFonts w:eastAsiaTheme="minorEastAsia"/>
          <w:lang w:eastAsia="ja-JP"/>
        </w:rPr>
      </w:pPr>
      <w:r>
        <w:rPr>
          <w:lang w:eastAsia="ja-JP"/>
        </w:rPr>
        <w:t xml:space="preserve">修正記録があれば、後からなぜ文面を変えたのか、どの根拠で確認したのかを追えます。スライドでは左側の上下二つの説明を読み、付録の提案の表や計画にも同じ修正が反映されているかを確かめます。次は、点検の考え方を別の業務へ応用します。</w:t>
      </w:r>
    </w:p>
    <w:p w:rsidR="001A1294" w:rsidRDefault="00000000">
      <w:pPr>
        <w:pStyle w:val="1"/>
        <w:rPr>
          <w:lang w:eastAsia="ja-JP"/>
        </w:rPr>
        <w:keepNext/>
      </w:pPr>
      <w:r>
        <w:rPr>
          <w:rFonts w:ascii="Arial Unicode MS" w:eastAsia="Arial Unicode MS" w:hAnsi="Arial Unicode MS"/>
          <w:lang w:eastAsia="ja-JP"/>
        </w:rPr>
        <w:t xml:space="preserve">S50｜別の業務でも、比較と試行を組み合わせる</w:t>
      </w:r>
    </w:p>
    <w:p w:rsidR="001B20EE" w:rsidRDefault="00000000">
      <w:pPr>
        <w:keepLines/>
        <w:rPr>
          <w:rFonts w:eastAsiaTheme="minorEastAsia"/>
          <w:lang w:eastAsia="ja-JP"/>
        </w:rPr>
      </w:pPr>
      <w:r>
        <w:rPr>
          <w:lang w:eastAsia="ja-JP"/>
        </w:rPr>
        <w:t xml:space="preserve">濃紺の章区切りにある共通の骨格は、課題、複数案、共通基準の比較、小規模試行、測定、継続判断です。R05の案や会議数をそのまま他業務へ移すのではなく、判断の順序だけを使い、対象と条件は取り直します。</w:t>
      </w:r>
    </w:p>
    <w:p w:rsidR="001B20EE" w:rsidRDefault="00000000">
      <w:pPr>
        <w:keepLines/>
        <w:rPr>
          <w:rFonts w:eastAsiaTheme="minorEastAsia"/>
          <w:lang w:eastAsia="ja-JP"/>
        </w:rPr>
      </w:pPr>
      <w:r>
        <w:rPr>
          <w:lang w:eastAsia="ja-JP"/>
        </w:rPr>
        <w:t xml:space="preserve">右側には変える条件として、対象業務、処理量、工数、リスク、既存手順、承認者、測定指標が挙がっています。営業準備、申請処理、情報共有では、間違いの影響や確認の仕方が違います。したがって同じ比較表を使うとしても、比較軸の中身は各業務に合わせます。</w:t>
      </w:r>
    </w:p>
    <w:p w:rsidR="001B20EE" w:rsidRDefault="00000000">
      <w:pPr>
        <w:keepLines/>
        <w:rPr>
          <w:rFonts w:eastAsiaTheme="minorEastAsia"/>
          <w:lang w:eastAsia="ja-JP"/>
        </w:rPr>
      </w:pPr>
      <w:r>
        <w:rPr>
          <w:lang w:eastAsia="ja-JP"/>
        </w:rPr>
        <w:t xml:space="preserve">応用では、小さく試す範囲を決め、認められた手順を守りながら、期待した変化と追加負担を確かめます。共通に使うのは判断の順序で、対象や数値は業務ごとに定めます。同じ指標名でも、数える単位と判定時点を確認します。責任者や承認者が不明なら、計画にその確認を残します。</w:t>
      </w:r>
    </w:p>
    <w:p w:rsidR="001B20EE" w:rsidRDefault="00000000">
      <w:pPr>
        <w:keepLines/>
        <w:rPr>
          <w:rFonts w:eastAsiaTheme="minorEastAsia"/>
          <w:lang w:eastAsia="ja-JP"/>
        </w:rPr>
      </w:pPr>
      <w:r>
        <w:rPr>
          <w:lang w:eastAsia="ja-JP"/>
        </w:rPr>
        <w:t xml:space="preserve">これからは営業準備、事務処理、情報共有を例に、業務ごとに何を成果として測るかを見ます。まず、資料の作成時間が短くなっただけで品質まで良くなったと扱わない、営業準備の比較です。</w:t>
      </w:r>
    </w:p>
    <w:p w:rsidR="001A1294" w:rsidRDefault="00000000">
      <w:pPr>
        <w:pStyle w:val="1"/>
        <w:rPr>
          <w:lang w:eastAsia="ja-JP"/>
        </w:rPr>
        <w:keepNext/>
      </w:pPr>
      <w:r>
        <w:rPr>
          <w:rFonts w:ascii="Arial Unicode MS" w:eastAsia="Arial Unicode MS" w:hAnsi="Arial Unicode MS"/>
          <w:lang w:eastAsia="ja-JP"/>
        </w:rPr>
        <w:t xml:space="preserve">S51｜営業準備では、作成時間と内容の質を合わせて見る</w:t>
      </w:r>
    </w:p>
    <w:p w:rsidR="001B20EE" w:rsidRDefault="00000000">
      <w:pPr>
        <w:keepLines/>
        <w:rPr>
          <w:rFonts w:eastAsiaTheme="minorEastAsia"/>
          <w:lang w:eastAsia="ja-JP"/>
        </w:rPr>
      </w:pPr>
      <w:r>
        <w:rPr>
          <w:lang w:eastAsia="ja-JP"/>
        </w:rPr>
        <w:t xml:space="preserve">左側には、商談前の公開情報確認、提案資料の構成案、説明内容の点検が試す対象例として並びます。いずれも準備作業の一部ですが、短時間で作れたかだけでは、内容が正確で相手に合っているかは分かりません。</w:t>
      </w:r>
    </w:p>
    <w:p w:rsidR="001B20EE" w:rsidRDefault="00000000">
      <w:pPr>
        <w:keepLines/>
        <w:rPr>
          <w:rFonts w:eastAsiaTheme="minorEastAsia"/>
          <w:lang w:eastAsia="ja-JP"/>
        </w:rPr>
      </w:pPr>
      <w:r>
        <w:rPr>
          <w:lang w:eastAsia="ja-JP"/>
        </w:rPr>
        <w:t xml:space="preserve">右枠の指標は準備時間、根拠の誤り、修正回数です。作成時間の測定範囲も揃え、情報確認から構成案までを含むのか、点検や修正まで含むのかを先に決めます。たとえば同じ範囲の準備で、作業時間と公開情報の出典の誤りを記録し、どの修正が必要だったかを合わせて見ます。誤りが増えたのに時間だけ短縮した案を、単純に改善と呼ばないためです。</w:t>
      </w:r>
    </w:p>
    <w:p w:rsidR="001B20EE" w:rsidRDefault="00000000">
      <w:pPr>
        <w:keepLines/>
        <w:rPr>
          <w:rFonts w:eastAsiaTheme="minorEastAsia"/>
          <w:lang w:eastAsia="ja-JP"/>
        </w:rPr>
      </w:pPr>
      <w:r>
        <w:rPr>
          <w:lang w:eastAsia="ja-JP"/>
        </w:rPr>
        <w:t xml:space="preserve">顧客情報の入力と、外部へ提示する内容の承認は別々に確認します。社内で下書きを作ることが認められていても、その資料をAIへ入力してよいか、顧客へそのまま示してよいかは別の条件です。公開情報と非公開情報の境界も、利用する職場ルールに沿って確かめます。</w:t>
      </w:r>
    </w:p>
    <w:p w:rsidR="001B20EE" w:rsidRDefault="00000000">
      <w:pPr>
        <w:keepLines/>
        <w:rPr>
          <w:rFonts w:eastAsiaTheme="minorEastAsia"/>
          <w:lang w:eastAsia="ja-JP"/>
        </w:rPr>
      </w:pPr>
      <w:r>
        <w:rPr>
          <w:lang w:eastAsia="ja-JP"/>
        </w:rPr>
        <w:t xml:space="preserve">このスライドは測定項目の例で、時間や誤りが必ず改善するという結果ではありません。比較する案や対象を決め、同じ条件で準備時間と修正内容を記録して判断します。次は、事務処理で差し戻しだけでなく、確認の追加負担も評価します。</w:t>
      </w:r>
    </w:p>
    <w:p w:rsidR="001A1294" w:rsidRDefault="00000000">
      <w:pPr>
        <w:pStyle w:val="1"/>
        <w:rPr>
          <w:lang w:eastAsia="ja-JP"/>
        </w:rPr>
        <w:keepNext/>
      </w:pPr>
      <w:r>
        <w:rPr>
          <w:rFonts w:ascii="Arial Unicode MS" w:eastAsia="Arial Unicode MS" w:hAnsi="Arial Unicode MS"/>
          <w:lang w:eastAsia="ja-JP"/>
        </w:rPr>
        <w:t xml:space="preserve">S52｜事務処理では、差し戻しと追加負担を測る</w:t>
      </w:r>
    </w:p>
    <w:p w:rsidR="001B20EE" w:rsidRDefault="00000000">
      <w:pPr>
        <w:keepLines/>
        <w:rPr>
          <w:rFonts w:eastAsiaTheme="minorEastAsia"/>
          <w:lang w:eastAsia="ja-JP"/>
        </w:rPr>
      </w:pPr>
      <w:r>
        <w:rPr>
          <w:lang w:eastAsia="ja-JP"/>
        </w:rPr>
        <w:t xml:space="preserve">左枠の案は、チェック表、記入例の説明、既存様式の見直しです。申請のどこで間違いが見つかるかにより、合う施策は変わります。記入漏れが多いように見えても、その原因が確認されていなければ、チェック表が効くと先に決めず複数案を比較します。</w:t>
      </w:r>
    </w:p>
    <w:p w:rsidR="001B20EE" w:rsidRDefault="00000000">
      <w:pPr>
        <w:keepLines/>
        <w:rPr>
          <w:rFonts w:eastAsiaTheme="minorEastAsia"/>
          <w:lang w:eastAsia="ja-JP"/>
        </w:rPr>
      </w:pPr>
      <w:r>
        <w:rPr>
          <w:lang w:eastAsia="ja-JP"/>
        </w:rPr>
        <w:t xml:space="preserve">右側では、申請数、差し戻し率、理由、確認時間を測ります。差し戻し理由の分類は、試行前後で同じ分け方にし、未処理数も確認対象へ入れて処理の先送りを改善と誤認しないようにします。差し戻しを減らすため確認を増やした結果、受付側や申請者側の時間が大きく延びることもあり得ます。その負担を含めることで、件数だけでは見えない作業の移動を確かめられます。</w:t>
      </w:r>
    </w:p>
    <w:p w:rsidR="001B20EE" w:rsidRDefault="00000000">
      <w:pPr>
        <w:keepLines/>
        <w:rPr>
          <w:rFonts w:eastAsiaTheme="minorEastAsia"/>
          <w:lang w:eastAsia="ja-JP"/>
        </w:rPr>
      </w:pPr>
      <w:r>
        <w:rPr>
          <w:lang w:eastAsia="ja-JP"/>
        </w:rPr>
        <w:t xml:space="preserve">既存の承認手順の維持と、未処理申請の増加も評価対象です。差し戻しが減っても、未処理が積み上がったり、確認手順を飛ばしたりすれば、全体として望ましい変化とは言えません。分子・分母の定義と集計期間の長さをそろえ、実際の件数を記録します。確認時間の取り方も案ごとにそろえます。</w:t>
      </w:r>
    </w:p>
    <w:p w:rsidR="001B20EE" w:rsidRDefault="00000000">
      <w:pPr>
        <w:keepLines/>
        <w:rPr>
          <w:rFonts w:eastAsiaTheme="minorEastAsia"/>
          <w:lang w:eastAsia="ja-JP"/>
        </w:rPr>
      </w:pPr>
      <w:r>
        <w:rPr>
          <w:lang w:eastAsia="ja-JP"/>
        </w:rPr>
        <w:t xml:space="preserve">比較するときは、各案の準備工数と週の運用工数も分けて記し、理由別の件数を追います。部署や申請量が変わると必要な時間も動くため、実施範囲に合う条件を置き直します。次は、情報を配ったことと、受け手が使えたことを分ける視点です。</w:t>
      </w:r>
    </w:p>
    <w:p w:rsidR="001A1294" w:rsidRDefault="00000000">
      <w:pPr>
        <w:pStyle w:val="1"/>
        <w:rPr>
          <w:lang w:eastAsia="ja-JP"/>
        </w:rPr>
        <w:keepNext/>
      </w:pPr>
      <w:r>
        <w:rPr>
          <w:rFonts w:ascii="Arial Unicode MS" w:eastAsia="Arial Unicode MS" w:hAnsi="Arial Unicode MS"/>
          <w:lang w:eastAsia="ja-JP"/>
        </w:rPr>
        <w:t xml:space="preserve">S53｜情報共有では、届いたことと使えたことを分ける</w:t>
      </w:r>
    </w:p>
    <w:p w:rsidR="001B20EE" w:rsidRDefault="00000000">
      <w:pPr>
        <w:keepLines/>
        <w:rPr>
          <w:rFonts w:eastAsiaTheme="minorEastAsia"/>
          <w:lang w:eastAsia="ja-JP"/>
        </w:rPr>
      </w:pPr>
      <w:r>
        <w:rPr>
          <w:lang w:eastAsia="ja-JP"/>
        </w:rPr>
        <w:t xml:space="preserve">左側の案は、締切一覧、共有場所の整理、更新通知です。導入は既存ルールに合わせます。配布期限が守られたか、最新版をどこで確認できるかを整える案ですが、通知を出した回数や資料を置いた回数だけで共有が改善したとは言えません。</w:t>
      </w:r>
    </w:p>
    <w:p w:rsidR="001B20EE" w:rsidRDefault="00000000">
      <w:pPr>
        <w:keepLines/>
        <w:rPr>
          <w:rFonts w:eastAsiaTheme="minorEastAsia"/>
          <w:lang w:eastAsia="ja-JP"/>
        </w:rPr>
      </w:pPr>
      <w:r>
        <w:rPr>
          <w:lang w:eastAsia="ja-JP"/>
        </w:rPr>
        <w:t xml:space="preserve">右枠には、配布期限、最新版の識別、確認時間、質問の内容があります。受け手がどの版を使ったか、探すのにどれだけ時間を要したか、どんな疑問が残ったかを合わせると、届いた後の使い勝手を見られます。閲覧数が多くても、内容を理解したとは断定できません。</w:t>
      </w:r>
    </w:p>
    <w:p w:rsidR="001B20EE" w:rsidRDefault="00000000">
      <w:pPr>
        <w:keepLines/>
        <w:rPr>
          <w:rFonts w:eastAsiaTheme="minorEastAsia"/>
          <w:lang w:eastAsia="ja-JP"/>
        </w:rPr>
      </w:pPr>
      <w:r>
        <w:rPr>
          <w:lang w:eastAsia="ja-JP"/>
        </w:rPr>
        <w:t xml:space="preserve">比較では、締切一覧を配る方法と共有場所を整える方法で、誰が更新し、どの情報を最新版と表示するかを明確にします。運用ルールを勝手に変更せず、既存の保存先や通知方法に合う案かを確認します。質問の内容も、単なる件数でなく、どの説明が不足したかを見る材料になります。</w:t>
      </w:r>
    </w:p>
    <w:p w:rsidR="001B20EE" w:rsidRDefault="00000000">
      <w:pPr>
        <w:keepLines/>
        <w:rPr>
          <w:rFonts w:eastAsiaTheme="minorEastAsia"/>
          <w:lang w:eastAsia="ja-JP"/>
        </w:rPr>
      </w:pPr>
      <w:r>
        <w:rPr>
          <w:lang w:eastAsia="ja-JP"/>
        </w:rPr>
        <w:t xml:space="preserve">共有が改善したかを判断する前に、配布の実績と利用状況を別の指標として記録します。対象期間や資料の範囲が違えば、閲覧数や質問数の比較も難しくなります。次は試行後に目標の達成だけで決めず、継続・修正・終了を選ぶ考え方です。</w:t>
      </w:r>
    </w:p>
    <w:p w:rsidR="001A1294" w:rsidRDefault="00000000">
      <w:pPr>
        <w:pStyle w:val="1"/>
        <w:rPr>
          <w:lang w:eastAsia="ja-JP"/>
        </w:rPr>
        <w:keepNext/>
      </w:pPr>
      <w:r>
        <w:rPr>
          <w:rFonts w:ascii="Arial Unicode MS" w:eastAsia="Arial Unicode MS" w:hAnsi="Arial Unicode MS"/>
          <w:lang w:eastAsia="ja-JP"/>
        </w:rPr>
        <w:t xml:space="preserve">S54｜試行後は、継続・修正・終了を選ぶ</w:t>
      </w:r>
    </w:p>
    <w:p w:rsidR="001B20EE" w:rsidRDefault="00000000">
      <w:pPr>
        <w:keepLines/>
        <w:rPr>
          <w:rFonts w:eastAsiaTheme="minorEastAsia"/>
          <w:lang w:eastAsia="ja-JP"/>
        </w:rPr>
      </w:pPr>
      <w:r>
        <w:rPr>
          <w:lang w:eastAsia="ja-JP"/>
        </w:rPr>
        <w:t xml:space="preserve">左枠には、継続や修正を考える材料として、目標、件数、対象の変化、追加工数、手順違反、利用者の困りごとがあります。率が改善しても、対象が変わっていたり、必要な確認が抜けていたり、負担が別の人へ移っていたりすれば、数字だけでは次の判断を支えられません。</w:t>
      </w:r>
    </w:p>
    <w:p w:rsidR="001B20EE" w:rsidRDefault="00000000">
      <w:pPr>
        <w:keepLines/>
        <w:rPr>
          <w:rFonts w:eastAsiaTheme="minorEastAsia"/>
          <w:lang w:eastAsia="ja-JP"/>
        </w:rPr>
      </w:pPr>
      <w:r>
        <w:rPr>
          <w:lang w:eastAsia="ja-JP"/>
        </w:rPr>
        <w:t xml:space="preserve">右側には終了も選択肢とあります。負担が大きい、権限条件を守れない、対象に合わない場合は、責任者が終了を判断します。終了は失敗を隠すことではなく、試行で確かめた事実を残し、条件に合わない方法を続けない判断です。</w:t>
      </w:r>
    </w:p>
    <w:p w:rsidR="001B20EE" w:rsidRDefault="00000000">
      <w:pPr>
        <w:keepLines/>
        <w:rPr>
          <w:rFonts w:eastAsiaTheme="minorEastAsia"/>
          <w:lang w:eastAsia="ja-JP"/>
        </w:rPr>
      </w:pPr>
      <w:r>
        <w:rPr>
          <w:lang w:eastAsia="ja-JP"/>
        </w:rPr>
        <w:t xml:space="preserve">目標未達でも、対象件数が少ないのか、案の手順に無理があったのかを分けて見れば、方法を修正する根拠が得られることがあります。目標の達成だけで決めず、試行の対象や件数が当初と違えば、その違いが判断にどう影響するかも責任者へ説明します。反対に目標を達成していても、追加工数が上限を超えた場合や確認手順を守れない場合は、無条件に継続できません。</w:t>
      </w:r>
    </w:p>
    <w:p w:rsidR="001B20EE" w:rsidRDefault="00000000">
      <w:pPr>
        <w:keepLines/>
        <w:rPr>
          <w:rFonts w:eastAsiaTheme="minorEastAsia"/>
          <w:lang w:eastAsia="ja-JP"/>
        </w:rPr>
      </w:pPr>
      <w:r>
        <w:rPr>
          <w:lang w:eastAsia="ja-JP"/>
        </w:rPr>
        <w:t xml:space="preserve">試行前に決めた指標と停止条件を結果に照らし、継続・修正・終了の選択肢を並べて責任者へ示します。別の業務では、利用者の困りごとや許容される負担も条件に加えます。次は、職場に持ち帰る共通の型と、実際に使う前に確認する事項をまとめます。</w:t>
      </w:r>
    </w:p>
    <w:p w:rsidR="001A1294" w:rsidRDefault="00000000">
      <w:pPr>
        <w:pStyle w:val="1"/>
        <w:rPr>
          <w:lang w:eastAsia="ja-JP"/>
        </w:rPr>
        <w:keepNext/>
      </w:pPr>
      <w:r>
        <w:rPr>
          <w:rFonts w:ascii="Arial Unicode MS" w:eastAsia="Arial Unicode MS" w:hAnsi="Arial Unicode MS"/>
          <w:lang w:eastAsia="ja-JP"/>
        </w:rPr>
        <w:t xml:space="preserve">S55｜職場で使う提案の型を整える</w:t>
      </w:r>
    </w:p>
    <w:p w:rsidR="001B20EE" w:rsidRDefault="00000000">
      <w:pPr>
        <w:keepLines/>
        <w:rPr>
          <w:rFonts w:eastAsiaTheme="minorEastAsia"/>
          <w:lang w:eastAsia="ja-JP"/>
        </w:rPr>
      </w:pPr>
      <w:r>
        <w:rPr>
          <w:lang w:eastAsia="ja-JP"/>
        </w:rPr>
        <w:t xml:space="preserve">左の「持ち帰る型」には、比較表、指示文、試行計画、測定表、修正記録があります。どの業務でも、根拠を示して候補を比べ、承認後の小規模試行と結果の判断へつなげる資料群として使えます。個々の数値や欄の意味まで、R05の内容をコピーするものではありません。</w:t>
      </w:r>
    </w:p>
    <w:p w:rsidR="001B20EE" w:rsidRDefault="00000000">
      <w:pPr>
        <w:keepLines/>
        <w:rPr>
          <w:rFonts w:eastAsiaTheme="minorEastAsia"/>
          <w:lang w:eastAsia="ja-JP"/>
        </w:rPr>
      </w:pPr>
      <w:r>
        <w:rPr>
          <w:lang w:eastAsia="ja-JP"/>
        </w:rPr>
        <w:t xml:space="preserve">右側は使う前の確認で、入力可能な資料、既存様式、承認者、保存先を挙げています。共有用に型を置く場合も、提案中の版と承認後の記録が混在しない保存方法を職場の既存ルールに合わせて確かめます。組織ごとの様式や権限があるなら、それを調べてから型を合わせます。AIの下書きは提案の素材で、承認済みの計画や記録として扱いません。</w:t>
      </w:r>
    </w:p>
    <w:p w:rsidR="001B20EE" w:rsidRDefault="00000000">
      <w:pPr>
        <w:keepLines/>
        <w:rPr>
          <w:rFonts w:eastAsiaTheme="minorEastAsia"/>
          <w:lang w:eastAsia="ja-JP"/>
        </w:rPr>
      </w:pPr>
      <w:r>
        <w:rPr>
          <w:lang w:eastAsia="ja-JP"/>
        </w:rPr>
        <w:t xml:space="preserve">自分の業務に応用するときは、まず対象業務、件数と期間、工数の上限、既存の手順、測定したい指標を職場の条件に合わせて書き換えます。次に原資料IDや根拠の参照先を置き、未記載事項を確認欄へ分けます。最後に、誰が何を判断するかを職場の決め方に合わせます。</w:t>
      </w:r>
    </w:p>
    <w:p w:rsidR="001B20EE" w:rsidRDefault="00000000">
      <w:pPr>
        <w:keepLines/>
        <w:rPr>
          <w:rFonts w:eastAsiaTheme="minorEastAsia"/>
          <w:lang w:eastAsia="ja-JP"/>
        </w:rPr>
      </w:pPr>
      <w:r>
        <w:rPr>
          <w:lang w:eastAsia="ja-JP"/>
        </w:rPr>
        <w:t xml:space="preserve">ここまでで、仕事へ持ち帰るための共通の設計を整理しました。次はE05の申請差し戻し資料を使い、課題と制約から試行案を作る演習に入ります。</w:t>
      </w:r>
    </w:p>
    <w:p w:rsidR="001A1294" w:rsidRDefault="00000000">
      <w:pPr>
        <w:pStyle w:val="1"/>
        <w:rPr>
          <w:lang w:eastAsia="ja-JP"/>
        </w:rPr>
        <w:keepNext/>
      </w:pPr>
      <w:r>
        <w:rPr>
          <w:rFonts w:ascii="Arial Unicode MS" w:eastAsia="Arial Unicode MS" w:hAnsi="Arial Unicode MS"/>
          <w:lang w:eastAsia="ja-JP"/>
        </w:rPr>
        <w:t xml:space="preserve">S56｜申請の差し戻しを減らす試行を提案する</w:t>
      </w:r>
    </w:p>
    <w:p w:rsidR="001B20EE" w:rsidRDefault="00000000">
      <w:pPr>
        <w:keepLines/>
        <w:rPr>
          <w:rFonts w:eastAsiaTheme="minorEastAsia"/>
          <w:lang w:eastAsia="ja-JP"/>
        </w:rPr>
      </w:pPr>
      <w:r>
        <w:rPr>
          <w:lang w:eastAsia="ja-JP"/>
        </w:rPr>
        <w:t xml:space="preserve">Unit 8では、これまで学んだ内容を活かし、実際の業務に近いケースで演習を行います。</w:t>
      </w:r>
    </w:p>
    <w:p w:rsidR="001B20EE" w:rsidRDefault="00000000">
      <w:pPr>
        <w:keepLines/>
        <w:rPr>
          <w:rFonts w:eastAsiaTheme="minorEastAsia"/>
          <w:lang w:eastAsia="ja-JP"/>
        </w:rPr>
      </w:pPr>
      <w:r>
        <w:rPr>
          <w:lang w:eastAsia="ja-JP"/>
        </w:rPr>
        <w:t xml:space="preserve">今回のテーマは、「申請書の差し戻しを減らすための改善案（3案）を同じ基準で比較し、2週間の小規模試行の提案書を作る」という場面です。</w:t>
      </w:r>
    </w:p>
    <w:p w:rsidR="001B20EE" w:rsidRDefault="00000000">
      <w:pPr>
        <w:keepLines/>
        <w:rPr>
          <w:rFonts w:eastAsiaTheme="minorEastAsia"/>
          <w:lang w:eastAsia="ja-JP"/>
        </w:rPr>
      </w:pPr>
      <w:r>
        <w:rPr>
          <w:lang w:eastAsia="ja-JP"/>
        </w:rPr>
        <w:t xml:space="preserve">まずはこの後のスライド（S57〜S59）にある3つの原資料「E05-01〜E05-03」を読み、演習1から演習4まで順番に進めていきましょう。前半の代表ケース（R05：会議資料の配布遅れ）とは件数や工数の上限が異なるため、今回の「週20件」という前提条件を使って計算してください。</w:t>
      </w:r>
    </w:p>
    <w:p w:rsidR="001B20EE" w:rsidRDefault="00000000">
      <w:pPr>
        <w:keepLines/>
        <w:rPr>
          <w:rFonts w:eastAsiaTheme="minorEastAsia"/>
          <w:lang w:eastAsia="ja-JP"/>
        </w:rPr>
      </w:pPr>
      <w:r>
        <w:rPr>
          <w:lang w:eastAsia="ja-JP"/>
        </w:rPr>
        <w:t xml:space="preserve">職場で認められたAI環境がある方は実際にAIを動かしながら、AIを利用できない方は、演習2で指示文を作成したあとに演習3のAI出力例を使って進めてください。各演習は、ご自身で計算・記入してから別PDFの「演習の解答と解説」を開いて答え合わせをしましょう。</w:t>
      </w:r>
    </w:p>
    <w:p w:rsidR="001A1294" w:rsidRDefault="00000000">
      <w:pPr>
        <w:pStyle w:val="1"/>
        <w:rPr>
          <w:lang w:eastAsia="ja-JP"/>
        </w:rPr>
        <w:keepNext/>
      </w:pPr>
      <w:r>
        <w:rPr>
          <w:rFonts w:ascii="Arial Unicode MS" w:eastAsia="Arial Unicode MS" w:hAnsi="Arial Unicode MS"/>
          <w:lang w:eastAsia="ja-JP"/>
        </w:rPr>
        <w:t xml:space="preserve">S57｜E05-01｜2週間の申請集計・教材用</w:t>
      </w:r>
    </w:p>
    <w:p w:rsidR="001B20EE" w:rsidRDefault="00000000">
      <w:pPr>
        <w:keepLines/>
        <w:rPr>
          <w:rFonts w:eastAsiaTheme="minorEastAsia"/>
          <w:lang w:eastAsia="ja-JP"/>
        </w:rPr>
      </w:pPr>
      <w:r>
        <w:rPr>
          <w:lang w:eastAsia="ja-JP"/>
        </w:rPr>
        <w:t xml:space="preserve">まずは1つ目の資料「E05-01」、2週間の申請集計データです。</w:t>
      </w:r>
    </w:p>
    <w:p w:rsidR="001B20EE" w:rsidRDefault="00000000">
      <w:pPr>
        <w:keepLines/>
        <w:rPr>
          <w:rFonts w:eastAsiaTheme="minorEastAsia"/>
          <w:lang w:eastAsia="ja-JP"/>
        </w:rPr>
      </w:pPr>
      <w:r>
        <w:rPr>
          <w:lang w:eastAsia="ja-JP"/>
        </w:rPr>
        <w:t xml:space="preserve">申請総数40件のうち、最初の提出後に差し戻された申請は8件です。なお、同じ申請が再度差し戻された場合は重複して数えないルールになっています。</w:t>
      </w:r>
    </w:p>
    <w:p w:rsidR="001B20EE" w:rsidRDefault="00000000">
      <w:pPr>
        <w:keepLines/>
        <w:rPr>
          <w:rFonts w:eastAsiaTheme="minorEastAsia"/>
          <w:lang w:eastAsia="ja-JP"/>
        </w:rPr>
      </w:pPr>
      <w:r>
        <w:rPr>
          <w:lang w:eastAsia="ja-JP"/>
        </w:rPr>
        <w:t xml:space="preserve">差し戻された8件の内訳を見ると、「必須項目の記入漏れ」が6件、「承認経路の誤り」が2件です。ただし、この集計からは「なぜ記入漏れが起きたのか」という原因や、特定の改善策にどれくらい効果があるかまでは分かりません。また、通常の申請数は「週20件程度」ですが、週によって変動します。</w:t>
      </w:r>
    </w:p>
    <w:p w:rsidR="001B20EE" w:rsidRDefault="00000000">
      <w:pPr>
        <w:keepLines/>
        <w:rPr>
          <w:rFonts w:eastAsiaTheme="minorEastAsia"/>
          <w:lang w:eastAsia="ja-JP"/>
        </w:rPr>
      </w:pPr>
      <w:r>
        <w:rPr>
          <w:lang w:eastAsia="ja-JP"/>
        </w:rPr>
        <w:t xml:space="preserve">必要に応じて動画を一時停止し、数字と前提条件を確認してから次の資料へ進んでください。</w:t>
      </w:r>
    </w:p>
    <w:p w:rsidR="001A1294" w:rsidRDefault="00000000">
      <w:pPr>
        <w:pStyle w:val="1"/>
        <w:rPr>
          <w:lang w:eastAsia="ja-JP"/>
        </w:rPr>
        <w:keepNext/>
      </w:pPr>
      <w:r>
        <w:rPr>
          <w:rFonts w:ascii="Arial Unicode MS" w:eastAsia="Arial Unicode MS" w:hAnsi="Arial Unicode MS"/>
          <w:lang w:eastAsia="ja-JP"/>
        </w:rPr>
        <w:t xml:space="preserve">S58｜E05-02｜実施条件と施策候補</w:t>
      </w:r>
    </w:p>
    <w:p w:rsidR="001B20EE" w:rsidRDefault="00000000">
      <w:pPr>
        <w:keepLines/>
        <w:rPr>
          <w:rFonts w:eastAsiaTheme="minorEastAsia"/>
          <w:lang w:eastAsia="ja-JP"/>
        </w:rPr>
      </w:pPr>
      <w:r>
        <w:rPr>
          <w:lang w:eastAsia="ja-JP"/>
        </w:rPr>
        <w:t xml:space="preserve">続いて2つ目の資料「E05-02」、今回の実施条件と3つの施策候補（A案・B案・C案）です。</w:t>
      </w:r>
    </w:p>
    <w:p w:rsidR="001B20EE" w:rsidRDefault="00000000">
      <w:pPr>
        <w:keepLines/>
        <w:rPr>
          <w:rFonts w:eastAsiaTheme="minorEastAsia"/>
          <w:lang w:eastAsia="ja-JP"/>
        </w:rPr>
      </w:pPr>
      <w:r>
        <w:rPr>
          <w:lang w:eastAsia="ja-JP"/>
        </w:rPr>
        <w:t xml:space="preserve">まず守るべき制約条件として、対象部署は4人、試行期間は2週間です。準備にかけられる工数の上限は「合計4時間まで」、運用に追加できる工数は部署全体で「週60分まで」と決められています。また、有料システムの新規導入は対象外で、既存の承認手順も変更しません。</w:t>
      </w:r>
    </w:p>
    <w:p w:rsidR="001B20EE" w:rsidRDefault="00000000">
      <w:pPr>
        <w:keepLines/>
        <w:rPr>
          <w:rFonts w:eastAsiaTheme="minorEastAsia"/>
          <w:lang w:eastAsia="ja-JP"/>
        </w:rPr>
      </w:pPr>
      <w:r>
        <w:rPr>
          <w:lang w:eastAsia="ja-JP"/>
        </w:rPr>
        <w:t xml:space="preserve">そのうえで、3つの候補を見てみましょう。</w:t>
      </w:r>
    </w:p>
    <w:p w:rsidR="001B20EE" w:rsidRDefault="00000000">
      <w:pPr>
        <w:keepLines/>
        <w:rPr>
          <w:rFonts w:eastAsiaTheme="minorEastAsia"/>
          <w:lang w:eastAsia="ja-JP"/>
        </w:rPr>
      </w:pPr>
      <w:r>
        <w:rPr>
          <w:lang w:eastAsia="ja-JP"/>
        </w:rPr>
        <w:t xml:space="preserve">・A案は「提出前チェック表を添える」方法で、準備に2時間、運用は提出時に1件当たり1分と、週次の振り返りが15分かかります。</w:t>
      </w:r>
    </w:p>
    <w:p w:rsidR="001B20EE" w:rsidRDefault="00000000">
      <w:pPr>
        <w:keepLines/>
        <w:rPr>
          <w:rFonts w:eastAsiaTheme="minorEastAsia"/>
          <w:lang w:eastAsia="ja-JP"/>
        </w:rPr>
      </w:pPr>
      <w:r>
        <w:rPr>
          <w:lang w:eastAsia="ja-JP"/>
        </w:rPr>
        <w:t xml:space="preserve">・B案は「申請フォームの必須入力設定を改修する」方法で、準備に6時間、運用は1件当たり0.5分の確認と、週30分の保守がかかります。なお、設定変更の承認はまだ取れていません。</w:t>
      </w:r>
    </w:p>
    <w:p w:rsidR="001B20EE" w:rsidRDefault="00000000">
      <w:pPr>
        <w:keepLines/>
        <w:rPr>
          <w:rFonts w:eastAsiaTheme="minorEastAsia"/>
          <w:lang w:eastAsia="ja-JP"/>
        </w:rPr>
      </w:pPr>
      <w:r>
        <w:rPr>
          <w:lang w:eastAsia="ja-JP"/>
        </w:rPr>
        <w:t xml:space="preserve">・C案は「4人向けの記入例説明と週次確認を行う」方法で、準備と参加を合わせて合計3時間、追加の運用は週30分です。</w:t>
      </w:r>
    </w:p>
    <w:p w:rsidR="001B20EE" w:rsidRDefault="00000000">
      <w:pPr>
        <w:keepLines/>
        <w:rPr>
          <w:rFonts w:eastAsiaTheme="minorEastAsia"/>
          <w:lang w:eastAsia="ja-JP"/>
        </w:rPr>
      </w:pPr>
      <w:r>
        <w:rPr>
          <w:lang w:eastAsia="ja-JP"/>
        </w:rPr>
        <w:t xml:space="preserve">どの案も、記入漏れに対する実際の効果はまだ検証されていません。</w:t>
      </w:r>
    </w:p>
    <w:p w:rsidR="001A1294" w:rsidRDefault="00000000">
      <w:pPr>
        <w:pStyle w:val="1"/>
        <w:rPr>
          <w:lang w:eastAsia="ja-JP"/>
        </w:rPr>
        <w:keepNext/>
      </w:pPr>
      <w:r>
        <w:rPr>
          <w:rFonts w:ascii="Arial Unicode MS" w:eastAsia="Arial Unicode MS" w:hAnsi="Arial Unicode MS"/>
          <w:lang w:eastAsia="ja-JP"/>
        </w:rPr>
        <w:t xml:space="preserve">S59｜E05-03｜責任者からの試行条件</w:t>
      </w:r>
    </w:p>
    <w:p w:rsidR="001B20EE" w:rsidRDefault="00000000">
      <w:pPr>
        <w:keepLines/>
        <w:rPr>
          <w:rFonts w:eastAsiaTheme="minorEastAsia"/>
          <w:lang w:eastAsia="ja-JP"/>
        </w:rPr>
      </w:pPr>
      <w:r>
        <w:rPr>
          <w:lang w:eastAsia="ja-JP"/>
        </w:rPr>
        <w:t xml:space="preserve">3つ目の資料「E05-03」は、責任者から示された試行条件です。</w:t>
      </w:r>
    </w:p>
    <w:p w:rsidR="001B20EE" w:rsidRDefault="00000000">
      <w:pPr>
        <w:keepLines/>
        <w:rPr>
          <w:rFonts w:eastAsiaTheme="minorEastAsia"/>
          <w:lang w:eastAsia="ja-JP"/>
        </w:rPr>
      </w:pPr>
      <w:r>
        <w:rPr>
          <w:lang w:eastAsia="ja-JP"/>
        </w:rPr>
        <w:t xml:space="preserve">担当者は、制約を満たす「A案」または「C案」を推奨候補として比較し、試行を始める前に責任者の承認を得る必要があります。</w:t>
      </w:r>
    </w:p>
    <w:p w:rsidR="001B20EE" w:rsidRDefault="00000000">
      <w:pPr>
        <w:keepLines/>
        <w:rPr>
          <w:rFonts w:eastAsiaTheme="minorEastAsia"/>
          <w:lang w:eastAsia="ja-JP"/>
        </w:rPr>
      </w:pPr>
      <w:r>
        <w:rPr>
          <w:lang w:eastAsia="ja-JP"/>
        </w:rPr>
        <w:t xml:space="preserve">2週間の試行における目標は「差し戻し率10％以下」ですが、これはあくまで目標値であり、達成を保証する意味ではありません。</w:t>
      </w:r>
    </w:p>
    <w:p w:rsidR="001B20EE" w:rsidRDefault="00000000">
      <w:pPr>
        <w:keepLines/>
        <w:rPr>
          <w:rFonts w:eastAsiaTheme="minorEastAsia"/>
          <w:lang w:eastAsia="ja-JP"/>
        </w:rPr>
      </w:pPr>
      <w:r>
        <w:rPr>
          <w:lang w:eastAsia="ja-JP"/>
        </w:rPr>
        <w:t xml:space="preserve">試行期間中は、「申請総数」「差し戻した申請数」「差し戻しの理由」「実際にかかった追加工数」を記録します。もし既存の承認手順を飛ばした申請が1件でも発生した場合は、ただちに試行を止めて責任者へ報告します。また、提案書に書く担当者や開始日は「承認前の提案（案）」として示し、決定事項のように書かないルールです。</w:t>
      </w:r>
    </w:p>
    <w:p w:rsidR="001B20EE" w:rsidRDefault="00000000">
      <w:pPr>
        <w:keepLines/>
        <w:rPr>
          <w:rFonts w:eastAsiaTheme="minorEastAsia"/>
          <w:lang w:eastAsia="ja-JP"/>
        </w:rPr>
      </w:pPr>
      <w:r>
        <w:rPr>
          <w:lang w:eastAsia="ja-JP"/>
        </w:rPr>
        <w:t xml:space="preserve">ここまで3つの資料を確認しました。次のスライドから4つの演習に取り組みます。</w:t>
      </w:r>
    </w:p>
    <w:p w:rsidR="001A1294" w:rsidRDefault="00000000">
      <w:pPr>
        <w:pStyle w:val="1"/>
        <w:rPr>
          <w:lang w:eastAsia="ja-JP"/>
        </w:rPr>
        <w:keepNext/>
      </w:pPr>
      <w:r>
        <w:rPr>
          <w:rFonts w:ascii="Arial Unicode MS" w:eastAsia="Arial Unicode MS" w:hAnsi="Arial Unicode MS"/>
          <w:lang w:eastAsia="ja-JP"/>
        </w:rPr>
        <w:t xml:space="preserve">S60｜演習1｜課題と比較条件を整理する</w:t>
      </w:r>
    </w:p>
    <w:p w:rsidR="001B20EE" w:rsidRDefault="00000000">
      <w:pPr>
        <w:keepLines/>
        <w:rPr>
          <w:rFonts w:eastAsiaTheme="minorEastAsia"/>
          <w:lang w:eastAsia="ja-JP"/>
        </w:rPr>
      </w:pPr>
      <w:r>
        <w:rPr>
          <w:lang w:eastAsia="ja-JP"/>
        </w:rPr>
        <w:t xml:space="preserve">演習1です。まずは現状の差し戻し率（％）を計算し、集計データから「事実として分かっていること」と「まだ確認できていない原因」を切り分けてください。</w:t>
      </w:r>
    </w:p>
    <w:p w:rsidR="001B20EE" w:rsidRDefault="00000000">
      <w:pPr>
        <w:keepLines/>
        <w:rPr>
          <w:rFonts w:eastAsiaTheme="minorEastAsia"/>
          <w:lang w:eastAsia="ja-JP"/>
        </w:rPr>
      </w:pPr>
      <w:r>
        <w:rPr>
          <w:lang w:eastAsia="ja-JP"/>
        </w:rPr>
        <w:t xml:space="preserve">次に、A案・B案・C案の3つについて、「週20件」の申請がある前提で、それぞれの「準備工数」「週あたりの追加運用工数」「制約条件への適合」を計算して比較表にまとめましょう。1件当たりの作業時間だけでなく、週ごとの固定作業（振り返りや保守の時間）も忘れずに足し合わせてください。</w:t>
      </w:r>
    </w:p>
    <w:p w:rsidR="001B20EE" w:rsidRDefault="00000000">
      <w:pPr>
        <w:keepLines/>
        <w:rPr>
          <w:rFonts w:eastAsiaTheme="minorEastAsia"/>
          <w:lang w:eastAsia="ja-JP"/>
        </w:rPr>
      </w:pPr>
      <w:r>
        <w:rPr>
          <w:lang w:eastAsia="ja-JP"/>
        </w:rPr>
        <w:t xml:space="preserve">それでは、ここで動画を一時停止して演習1に取り組んでください。記入が終わったら動画を再生し、別PDFの「演習の解答と解説（演習1）」を開いて計算結果とB案の判定理由を確認しましょう。</w:t>
      </w:r>
    </w:p>
    <w:p w:rsidR="001A1294" w:rsidRDefault="00000000">
      <w:pPr>
        <w:pStyle w:val="1"/>
        <w:rPr>
          <w:lang w:eastAsia="ja-JP"/>
        </w:rPr>
        <w:keepNext/>
      </w:pPr>
      <w:r>
        <w:rPr>
          <w:rFonts w:ascii="Arial Unicode MS" w:eastAsia="Arial Unicode MS" w:hAnsi="Arial Unicode MS"/>
          <w:lang w:eastAsia="ja-JP"/>
        </w:rPr>
        <w:t xml:space="preserve">S61｜演習2｜比較と提案をAIへ依頼する</w:t>
      </w:r>
    </w:p>
    <w:p w:rsidR="001B20EE" w:rsidRDefault="00000000">
      <w:pPr>
        <w:keepLines/>
        <w:rPr>
          <w:rFonts w:eastAsiaTheme="minorEastAsia"/>
          <w:lang w:eastAsia="ja-JP"/>
        </w:rPr>
      </w:pPr>
      <w:r>
        <w:rPr>
          <w:lang w:eastAsia="ja-JP"/>
        </w:rPr>
        <w:t xml:space="preserve">続いて演習2では、AIに3案の比較と小規模試行の提案書を作らせるための「指示文（プロンプト）」を作成します。</w:t>
      </w:r>
    </w:p>
    <w:p w:rsidR="001B20EE" w:rsidRDefault="00000000">
      <w:pPr>
        <w:keepLines/>
        <w:rPr>
          <w:rFonts w:eastAsiaTheme="minorEastAsia"/>
          <w:lang w:eastAsia="ja-JP"/>
        </w:rPr>
      </w:pPr>
      <w:r>
        <w:rPr>
          <w:lang w:eastAsia="ja-JP"/>
        </w:rPr>
        <w:t xml:space="preserve">3つの案を同じ基準（週20件の前提）で比較させること、制約を満たすA案またはC案から1つを選んで2週間の試行計画を作らせることを指定してください。</w:t>
      </w:r>
    </w:p>
    <w:p w:rsidR="001B20EE" w:rsidRDefault="00000000">
      <w:pPr>
        <w:keepLines/>
        <w:rPr>
          <w:rFonts w:eastAsiaTheme="minorEastAsia"/>
          <w:lang w:eastAsia="ja-JP"/>
        </w:rPr>
      </w:pPr>
      <w:r>
        <w:rPr>
          <w:lang w:eastAsia="ja-JP"/>
        </w:rPr>
        <w:t xml:space="preserve">その際、差し戻し率10％以下は「保証」ではなく「目標値」として扱うこと、担当者や開始日は「承認前の提案」として記載すること、そして承認手順を飛ばした場合は試行を停止する条件も指示に含めましょう。</w:t>
      </w:r>
    </w:p>
    <w:p w:rsidR="001B20EE" w:rsidRDefault="00000000">
      <w:pPr>
        <w:keepLines/>
        <w:rPr>
          <w:rFonts w:eastAsiaTheme="minorEastAsia"/>
          <w:lang w:eastAsia="ja-JP"/>
        </w:rPr>
      </w:pPr>
      <w:r>
        <w:rPr>
          <w:lang w:eastAsia="ja-JP"/>
        </w:rPr>
        <w:t xml:space="preserve">それでは、ここで動画を一時停止して指示文を作成してください。書き終えたら動画を再生し、別PDFの「演習の解答と解説（演習2）」と見比べて確認しましょう。</w:t>
      </w:r>
    </w:p>
    <w:p w:rsidR="001A1294" w:rsidRDefault="00000000">
      <w:pPr>
        <w:pStyle w:val="1"/>
        <w:rPr>
          <w:lang w:eastAsia="ja-JP"/>
        </w:rPr>
        <w:keepNext/>
      </w:pPr>
      <w:r>
        <w:rPr>
          <w:rFonts w:ascii="Arial Unicode MS" w:eastAsia="Arial Unicode MS" w:hAnsi="Arial Unicode MS"/>
          <w:lang w:eastAsia="ja-JP"/>
        </w:rPr>
        <w:t xml:space="preserve">S62｜演習3｜実行できない提案を修正する</w:t>
      </w:r>
    </w:p>
    <w:p w:rsidR="001B20EE" w:rsidRDefault="00000000">
      <w:pPr>
        <w:keepLines/>
        <w:rPr>
          <w:rFonts w:eastAsiaTheme="minorEastAsia"/>
          <w:lang w:eastAsia="ja-JP"/>
        </w:rPr>
      </w:pPr>
      <w:r>
        <w:rPr>
          <w:lang w:eastAsia="ja-JP"/>
        </w:rPr>
        <w:t xml:space="preserve">演習3です。画面の左側にある「AI出力例」を読んでみてください。</w:t>
      </w:r>
    </w:p>
    <w:p w:rsidR="001B20EE" w:rsidRDefault="00000000">
      <w:pPr>
        <w:keepLines/>
        <w:rPr>
          <w:rFonts w:eastAsiaTheme="minorEastAsia"/>
          <w:lang w:eastAsia="ja-JP"/>
        </w:rPr>
      </w:pPr>
      <w:r>
        <w:rPr>
          <w:lang w:eastAsia="ja-JP"/>
        </w:rPr>
        <w:t xml:space="preserve">読みやすくまとまった提案に見えても、そのまま実行できるとは限りません。原因や効果の説明に根拠があるか、工数と承認の条件を満たしているかを原資料と照合してください。</w:t>
      </w:r>
    </w:p>
    <w:p w:rsidR="001B20EE" w:rsidRDefault="00000000">
      <w:pPr>
        <w:keepLines/>
        <w:rPr>
          <w:rFonts w:eastAsiaTheme="minorEastAsia"/>
          <w:lang w:eastAsia="ja-JP"/>
        </w:rPr>
      </w:pPr>
      <w:r>
        <w:rPr>
          <w:lang w:eastAsia="ja-JP"/>
        </w:rPr>
        <w:t xml:space="preserve">計算の誤りだけでなく、実施の権限や効果の評価方法（件数だけで評価してよいか）も含めて点検してみてください。</w:t>
      </w:r>
    </w:p>
    <w:p w:rsidR="001B20EE" w:rsidRDefault="00000000">
      <w:pPr>
        <w:keepLines/>
        <w:rPr>
          <w:rFonts w:eastAsiaTheme="minorEastAsia"/>
          <w:lang w:eastAsia="ja-JP"/>
        </w:rPr>
      </w:pPr>
      <w:r>
        <w:rPr>
          <w:lang w:eastAsia="ja-JP"/>
        </w:rPr>
        <w:t xml:space="preserve">それでは、ここで動画を一時停止し、問題箇所を4つ以上見つけて「どこが問題か・根拠資料ID・どう修正するか」を記録してください。終わったら動画を再生し、別PDFの「演習の解答と解説（演習3）」で6つの修正ポイントを確認しましょう。</w:t>
      </w:r>
    </w:p>
    <w:p w:rsidR="001A1294" w:rsidRDefault="00000000">
      <w:pPr>
        <w:pStyle w:val="1"/>
        <w:rPr>
          <w:lang w:eastAsia="ja-JP"/>
        </w:rPr>
        <w:keepNext/>
      </w:pPr>
      <w:r>
        <w:rPr>
          <w:rFonts w:ascii="Arial Unicode MS" w:eastAsia="Arial Unicode MS" w:hAnsi="Arial Unicode MS"/>
          <w:lang w:eastAsia="ja-JP"/>
        </w:rPr>
        <w:t xml:space="preserve">S63｜演習4｜小規模試行の提案書を完成させる</w:t>
      </w:r>
    </w:p>
    <w:p w:rsidR="001B20EE" w:rsidRDefault="00000000">
      <w:pPr>
        <w:keepLines/>
        <w:rPr>
          <w:rFonts w:eastAsiaTheme="minorEastAsia"/>
          <w:lang w:eastAsia="ja-JP"/>
        </w:rPr>
      </w:pPr>
      <w:r>
        <w:rPr>
          <w:lang w:eastAsia="ja-JP"/>
        </w:rPr>
        <w:t xml:space="preserve">最後の演習4では、これまでの照合結果をもとに、A案またはC案のどちらかを選び、「3案の比較表」「推奨理由」「2週間の試行計画」「測定指標」「停止・見直し条件」をまとめた提案書を完成させます。</w:t>
      </w:r>
    </w:p>
    <w:p w:rsidR="001B20EE" w:rsidRDefault="00000000">
      <w:pPr>
        <w:keepLines/>
        <w:rPr>
          <w:rFonts w:eastAsiaTheme="minorEastAsia"/>
          <w:lang w:eastAsia="ja-JP"/>
        </w:rPr>
      </w:pPr>
      <w:r>
        <w:rPr>
          <w:lang w:eastAsia="ja-JP"/>
        </w:rPr>
        <w:t xml:space="preserve">選んだ案がなぜ今回の制約（準備4時間以内・週60分以内・既存承認の維持）に合っているのかを、比較表の数値と結びつけて説明しましょう。また、担当者案や開始日案は「承認前の提案」と明記し、試行後の継続・修正・終了は責任者が判断する流れにしてください。</w:t>
      </w:r>
    </w:p>
    <w:p w:rsidR="001B20EE" w:rsidRDefault="00000000">
      <w:pPr>
        <w:keepLines/>
        <w:rPr>
          <w:rFonts w:eastAsiaTheme="minorEastAsia"/>
          <w:lang w:eastAsia="ja-JP"/>
        </w:rPr>
      </w:pPr>
      <w:r>
        <w:rPr>
          <w:lang w:eastAsia="ja-JP"/>
        </w:rPr>
        <w:t xml:space="preserve">それでは、ここで動画を一時停止して提案書を完成させてください。仕上げたら動画を再生し、別PDFの「演習の解答と解説（演習4）」を開いて最終確認しましょう。</w:t>
      </w:r>
    </w:p>
    <w:p w:rsidR="001A1294" w:rsidRDefault="00000000">
      <w:pPr>
        <w:pStyle w:val="1"/>
        <w:rPr>
          <w:lang w:eastAsia="ja-JP"/>
        </w:rPr>
        <w:keepNext/>
      </w:pPr>
      <w:r>
        <w:rPr>
          <w:rFonts w:ascii="Arial Unicode MS" w:eastAsia="Arial Unicode MS" w:hAnsi="Arial Unicode MS"/>
          <w:lang w:eastAsia="ja-JP"/>
        </w:rPr>
        <w:t xml:space="preserve">S64｜確認問題1〜4｜課題と比較の条件</w:t>
      </w:r>
    </w:p>
    <w:p w:rsidR="001B20EE" w:rsidRDefault="00000000">
      <w:pPr>
        <w:keepLines/>
        <w:rPr>
          <w:rFonts w:eastAsiaTheme="minorEastAsia"/>
          <w:lang w:eastAsia="ja-JP"/>
        </w:rPr>
      </w:pPr>
      <w:r>
        <w:rPr>
          <w:lang w:eastAsia="ja-JP"/>
        </w:rPr>
        <w:t xml:space="preserve">画面左の問1・問2は原因と現状率、右の問3・問4は工数の上限とA案の計算です。まず動画を一時停止し、問1から4まで自分の答えを記録してください。資料を見返しても構いません。答え終えたら再生し、各問の理由を確かめます。</w:t>
      </w:r>
    </w:p>
    <w:p w:rsidR="001B20EE" w:rsidRDefault="00000000">
      <w:pPr>
        <w:keepLines/>
        <w:rPr>
          <w:rFonts w:eastAsiaTheme="minorEastAsia"/>
          <w:lang w:eastAsia="ja-JP"/>
        </w:rPr>
      </w:pPr>
      <w:r>
        <w:rPr>
          <w:lang w:eastAsia="ja-JP"/>
        </w:rPr>
        <w:t xml:space="preserve">問1は、記入漏れが6件あったという事実だけでは、注意不足が原因だと断定できません。E05-01は件数を示すだけで、起きた理由の調査はありません。問2は8÷40×100＝20％です。同じ申請の再差し戻しを重複計上しない条件も、計算の前提になります。この20％は基準期間の率であり、施策の効果を示す値ではありません。</w:t>
      </w:r>
    </w:p>
    <w:p w:rsidR="001B20EE" w:rsidRDefault="00000000">
      <w:pPr>
        <w:keepLines/>
        <w:rPr>
          <w:rFonts w:eastAsiaTheme="minorEastAsia"/>
          <w:lang w:eastAsia="ja-JP"/>
        </w:rPr>
      </w:pPr>
      <w:r>
        <w:rPr>
          <w:lang w:eastAsia="ja-JP"/>
        </w:rPr>
        <w:t xml:space="preserve">問3では、準備工数と週の運用工数を、それぞれ別の上限と比べます。準備は合計4時間以内、運用は部署全体で週60分以内なので、A案の週35分だけでは準備条件まで満たしたことになりません。開始前に必要な準備と、続ける間の負担を別に見ます。</w:t>
      </w:r>
    </w:p>
    <w:p w:rsidR="001B20EE" w:rsidRDefault="00000000">
      <w:pPr>
        <w:keepLines/>
        <w:rPr>
          <w:rFonts w:eastAsiaTheme="minorEastAsia"/>
          <w:lang w:eastAsia="ja-JP"/>
        </w:rPr>
      </w:pPr>
      <w:r>
        <w:rPr>
          <w:lang w:eastAsia="ja-JP"/>
        </w:rPr>
        <w:t xml:space="preserve">答案では単位も残してください。たとえばA案は「準備2時間、週35分」と書けば、数値の大小だけで異なる期間の工数を比べる誤りを避けられます。原因について分かっていることと未確認のことも分けて記せば、集計から言える範囲が明確になります。</w:t>
      </w:r>
    </w:p>
    <w:p w:rsidR="001B20EE" w:rsidRDefault="00000000">
      <w:pPr>
        <w:keepLines/>
        <w:rPr>
          <w:rFonts w:eastAsiaTheme="minorEastAsia"/>
          <w:lang w:eastAsia="ja-JP"/>
        </w:rPr>
      </w:pPr>
      <w:r>
        <w:rPr>
          <w:lang w:eastAsia="ja-JP"/>
        </w:rPr>
        <w:t xml:space="preserve">問4は週20件×1分＋週次振り返り15分で、A案は週35分です。1件当たりの作業だけでは週の負担にならず、固定の振り返り時間も加えます。次はB案の実施可否と、目標・効果の読み方を確認します。</w:t>
      </w:r>
    </w:p>
    <w:p w:rsidR="001A1294" w:rsidRDefault="00000000">
      <w:pPr>
        <w:pStyle w:val="1"/>
        <w:rPr>
          <w:lang w:eastAsia="ja-JP"/>
        </w:rPr>
        <w:keepNext/>
      </w:pPr>
      <w:r>
        <w:rPr>
          <w:rFonts w:ascii="Arial Unicode MS" w:eastAsia="Arial Unicode MS" w:hAnsi="Arial Unicode MS"/>
          <w:lang w:eastAsia="ja-JP"/>
        </w:rPr>
        <w:t xml:space="preserve">S65｜確認問題5〜7｜実施条件と効果</w:t>
      </w:r>
    </w:p>
    <w:p w:rsidR="001B20EE" w:rsidRDefault="00000000">
      <w:pPr>
        <w:keepLines/>
        <w:rPr>
          <w:rFonts w:eastAsiaTheme="minorEastAsia"/>
          <w:lang w:eastAsia="ja-JP"/>
        </w:rPr>
      </w:pPr>
      <w:r>
        <w:rPr>
          <w:lang w:eastAsia="ja-JP"/>
        </w:rPr>
        <w:t xml:space="preserve">左の問5・問6はB案の制約と目標の意味、右の問7は件数変化から効果を断定できるかを尋ねています。ここで動画を一時停止し、問5〜7の答えを記入してください。工数を実際に計算し、目標値と測定結果を区別してから再生します。</w:t>
      </w:r>
    </w:p>
    <w:p w:rsidR="001B20EE" w:rsidRDefault="00000000">
      <w:pPr>
        <w:keepLines/>
        <w:rPr>
          <w:rFonts w:eastAsiaTheme="minorEastAsia"/>
          <w:lang w:eastAsia="ja-JP"/>
        </w:rPr>
      </w:pPr>
      <w:r>
        <w:rPr>
          <w:lang w:eastAsia="ja-JP"/>
        </w:rPr>
        <w:t xml:space="preserve">問5は、そのままでは採用できません。B案は週20件時の運用が週40分でも、準備が6時間で上限4時間を2時間超えます。設定変更の承認も未取得です。運用上限に収まることだけで、案全体の制約適合は判断できません。</w:t>
      </w:r>
    </w:p>
    <w:p w:rsidR="001B20EE" w:rsidRDefault="00000000">
      <w:pPr>
        <w:keepLines/>
        <w:rPr>
          <w:rFonts w:eastAsiaTheme="minorEastAsia"/>
          <w:lang w:eastAsia="ja-JP"/>
        </w:rPr>
      </w:pPr>
      <w:r>
        <w:rPr>
          <w:lang w:eastAsia="ja-JP"/>
        </w:rPr>
        <w:t xml:space="preserve">問6の10％以下は達成の保証ではなく、2週間の試行後に実績で確かめる目標です。効果は未検証で、根拠のない削減率を約束しません。問7も、差し戻し件数が減っただけでは施策の効果と断定できません。申請数、内容、対象期間、定義、追加負担の変化を合わせて見ます。</w:t>
      </w:r>
    </w:p>
    <w:p w:rsidR="001B20EE" w:rsidRDefault="00000000">
      <w:pPr>
        <w:keepLines/>
        <w:rPr>
          <w:rFonts w:eastAsiaTheme="minorEastAsia"/>
          <w:lang w:eastAsia="ja-JP"/>
        </w:rPr>
      </w:pPr>
      <w:r>
        <w:rPr>
          <w:lang w:eastAsia="ja-JP"/>
        </w:rPr>
        <w:t xml:space="preserve">問7の例で40件中8件から40件中4件になれば、同じ条件で率は20％から10％になります。それでも同時期の対象や業務内容が違う可能性があれば、施策だけの効果と証明したことにはなりません。</w:t>
      </w:r>
    </w:p>
    <w:p w:rsidR="001B20EE" w:rsidRDefault="00000000">
      <w:pPr>
        <w:keepLines/>
        <w:rPr>
          <w:rFonts w:eastAsiaTheme="minorEastAsia"/>
          <w:lang w:eastAsia="ja-JP"/>
        </w:rPr>
      </w:pPr>
      <w:r>
        <w:rPr>
          <w:lang w:eastAsia="ja-JP"/>
        </w:rPr>
        <w:t xml:space="preserve">同じ8件から4件へ減っても、申請数が40件から20件へ変わっていれば率は同じ20％です。件数の減少と割合の改善を区別し、同時に起きた条件の違いも記録します。次は停止条件、AIを使わない練習方法、担当や開始日の承認状態を確認します。</w:t>
      </w:r>
    </w:p>
    <w:p w:rsidR="001A1294" w:rsidRDefault="00000000">
      <w:pPr>
        <w:pStyle w:val="1"/>
        <w:rPr>
          <w:lang w:eastAsia="ja-JP"/>
        </w:rPr>
        <w:keepNext/>
      </w:pPr>
      <w:r>
        <w:rPr>
          <w:rFonts w:ascii="Arial Unicode MS" w:eastAsia="Arial Unicode MS" w:hAnsi="Arial Unicode MS"/>
          <w:lang w:eastAsia="ja-JP"/>
        </w:rPr>
        <w:t xml:space="preserve">S66｜確認問題8〜10｜試行と判断</w:t>
      </w:r>
    </w:p>
    <w:p w:rsidR="001B20EE" w:rsidRDefault="00000000">
      <w:pPr>
        <w:keepLines/>
        <w:rPr>
          <w:rFonts w:eastAsiaTheme="minorEastAsia"/>
          <w:lang w:eastAsia="ja-JP"/>
        </w:rPr>
      </w:pPr>
      <w:r>
        <w:rPr>
          <w:lang w:eastAsia="ja-JP"/>
        </w:rPr>
        <w:t xml:space="preserve">画面左には問8の承認を飛ばした場合と問9のAIを使えない場合、右には問10の担当と開始日が示されています。ここで動画を一時停止し、問8〜10の答えをそれぞれ書いてください。特に、すぐ停止すべき条件と、承認前の提案を区別してから再生します。</w:t>
      </w:r>
    </w:p>
    <w:p w:rsidR="001B20EE" w:rsidRDefault="00000000">
      <w:pPr>
        <w:keepLines/>
        <w:rPr>
          <w:rFonts w:eastAsiaTheme="minorEastAsia"/>
          <w:lang w:eastAsia="ja-JP"/>
        </w:rPr>
      </w:pPr>
      <w:r>
        <w:rPr>
          <w:lang w:eastAsia="ja-JP"/>
        </w:rPr>
        <w:t xml:space="preserve">問8は、ただちに試行を止め、責任者へ報告します。E05-03では既存の承認を飛ばした申請が1件でもあれば停止・報告します。通常の目標未達とは異なり、手順に関わる条件なので、結果の集計を待たずに対応します。</w:t>
      </w:r>
    </w:p>
    <w:p w:rsidR="001B20EE" w:rsidRDefault="00000000">
      <w:pPr>
        <w:keepLines/>
        <w:rPr>
          <w:rFonts w:eastAsiaTheme="minorEastAsia"/>
          <w:lang w:eastAsia="ja-JP"/>
        </w:rPr>
      </w:pPr>
      <w:r>
        <w:rPr>
          <w:lang w:eastAsia="ja-JP"/>
        </w:rPr>
        <w:t xml:space="preserve">問9は、原資料と教材のAI出力例を使って、比較・照合・修正・提案書の作成を練習します。AI操作の可否ではなく、原資料の条件に沿って案と計画を確かめられるかが練習の中心になります。</w:t>
      </w:r>
    </w:p>
    <w:p w:rsidR="001B20EE" w:rsidRDefault="00000000">
      <w:pPr>
        <w:keepLines/>
        <w:rPr>
          <w:rFonts w:eastAsiaTheme="minorEastAsia"/>
          <w:lang w:eastAsia="ja-JP"/>
        </w:rPr>
      </w:pPr>
      <w:r>
        <w:rPr>
          <w:lang w:eastAsia="ja-JP"/>
        </w:rPr>
        <w:t xml:space="preserve">問10は、AIが担当者と開始日を下書きに書いても、承認済みにはなりません。担当と開始日は提案として示し、責任者の承認と関係者の調整を得ます。文章に名前や日付が存在することと、人が実施を認めた事実は別だからです。</w:t>
      </w:r>
    </w:p>
    <w:p w:rsidR="001B20EE" w:rsidRDefault="00000000">
      <w:pPr>
        <w:keepLines/>
        <w:rPr>
          <w:rFonts w:eastAsiaTheme="minorEastAsia"/>
          <w:lang w:eastAsia="ja-JP"/>
        </w:rPr>
      </w:pPr>
      <w:r>
        <w:rPr>
          <w:lang w:eastAsia="ja-JP"/>
        </w:rPr>
        <w:t xml:space="preserve">下書きができた状態、責任者が実施を承認した状態、実際に試行を始めた状態はそれぞれ異なります。承認後に決定した担当や日付を記録し、開始後の実績を追記します。これで10問の確認を終え、最後に職場で最初に試すときの考え方をまとめます。</w:t>
      </w:r>
    </w:p>
    <w:p w:rsidR="001A1294" w:rsidRDefault="00000000">
      <w:pPr>
        <w:pStyle w:val="1"/>
        <w:rPr>
          <w:lang w:eastAsia="ja-JP"/>
        </w:rPr>
        <w:keepNext/>
      </w:pPr>
      <w:r>
        <w:rPr>
          <w:rFonts w:ascii="Arial Unicode MS" w:eastAsia="Arial Unicode MS" w:hAnsi="Arial Unicode MS"/>
          <w:lang w:eastAsia="ja-JP"/>
        </w:rPr>
        <w:t xml:space="preserve">S67｜最初の改善テーマを、小さく試す</w:t>
      </w:r>
    </w:p>
    <w:p w:rsidR="001B20EE" w:rsidRDefault="00000000">
      <w:pPr>
        <w:keepLines/>
        <w:rPr>
          <w:rFonts w:eastAsiaTheme="minorEastAsia"/>
          <w:lang w:eastAsia="ja-JP"/>
        </w:rPr>
      </w:pPr>
      <w:r>
        <w:rPr>
          <w:lang w:eastAsia="ja-JP"/>
        </w:rPr>
        <w:t xml:space="preserve">左側の「始める前に」では、対象を一つ選び、現状と制約を確認して、複数案を同じ基準で比べるとあります。最初から大きく広げず、何を変え、何を維持するか責任者と整理できる範囲から提案します。</w:t>
      </w:r>
    </w:p>
    <w:p w:rsidR="001B20EE" w:rsidRDefault="00000000">
      <w:pPr>
        <w:keepLines/>
        <w:rPr>
          <w:rFonts w:eastAsiaTheme="minorEastAsia"/>
          <w:lang w:eastAsia="ja-JP"/>
        </w:rPr>
      </w:pPr>
      <w:r>
        <w:rPr>
          <w:lang w:eastAsia="ja-JP"/>
        </w:rPr>
        <w:t xml:space="preserve">右側の「試行から次へ」は、承認後に測定し、負担と手順も確かめ、責任者が継続・修正・終了を判断する流れです。目標値だけでなく、件数や対象の変化、追加工数、既存手順を守れたかを結果と合わせて説明します。</w:t>
      </w:r>
    </w:p>
    <w:p w:rsidR="001B20EE" w:rsidRDefault="00000000">
      <w:pPr>
        <w:keepLines/>
        <w:rPr>
          <w:rFonts w:eastAsiaTheme="minorEastAsia"/>
          <w:lang w:eastAsia="ja-JP"/>
        </w:rPr>
      </w:pPr>
      <w:r>
        <w:rPr>
          <w:lang w:eastAsia="ja-JP"/>
        </w:rPr>
        <w:t xml:space="preserve">持ち帰るのは、現状の根拠を示し、共通条件で比較し、承認前の提案と実施後の記録を分ける考え方です。新しい業務では、その職場の資料、入力条件、工数の上限、判断者を確認し直します。候補ごとに同じ対象量と期間で比べられない場合は、条件の違いを示して責任者へ判断を依頼します。テーマ選びでは、発生頻度に加えて、対象範囲を切り分けられるか、結果を数えられるかも見ます。測り方が決まらない課題なら、先に記録方法を責任者と相談します。</w:t>
      </w:r>
    </w:p>
    <w:p w:rsidR="001B20EE" w:rsidRDefault="00000000">
      <w:pPr>
        <w:keepLines/>
        <w:rPr>
          <w:rFonts w:eastAsiaTheme="minorEastAsia"/>
          <w:lang w:eastAsia="ja-JP"/>
        </w:rPr>
      </w:pPr>
      <w:r>
        <w:rPr>
          <w:lang w:eastAsia="ja-JP"/>
        </w:rPr>
        <w:t xml:space="preserve">最初のテーマを選んだら、責任者に「何を変えず、何を測り、どの条件で止めるか」を確認します。実施前に比較基準と開始条件が揃うかを見直せば、小さな試行でも判断に使える記録を残せます。</w:t>
      </w:r>
    </w:p>
    <w:p w:rsidR="001B20EE" w:rsidRDefault="00000000">
      <w:pPr>
        <w:keepLines/>
        <w:rPr>
          <w:rFonts w:eastAsiaTheme="minorEastAsia"/>
          <w:lang w:eastAsia="ja-JP"/>
        </w:rPr>
      </w:pPr>
      <w:r>
        <w:rPr>
          <w:lang w:eastAsia="ja-JP"/>
        </w:rPr>
        <w:t xml:space="preserve">改善案を作る人は、根拠と未確認事項を示して判断を依頼します。実施を承認し、試行後に継続・修正・終了を決めるのは責任者です。小さな試行から得た実測値と負担を次の判断へつなげてください。</w:t>
      </w:r>
    </w:p>
    <w:sectPr w:rsidR="001A1294" w:rsidSect="00034616">
      <w:headerReference w:type="default" r:id="rId8"/>
      <w:footerReference w:type="default" r:id="rId9"/>
      <w:pgSz w:w="11906" w:h="16838"/>
      <w:pgMar w:top="907" w:right="964" w:bottom="907"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F9F8E" w14:textId="77777777" w:rsidR="004446A0" w:rsidRDefault="004446A0">
      <w:pPr>
        <w:spacing w:after="0" w:line="240" w:lineRule="auto"/>
      </w:pPr>
      <w:r>
        <w:separator/>
      </w:r>
    </w:p>
  </w:endnote>
  <w:endnote w:type="continuationSeparator" w:id="0">
    <w:p w14:paraId="7C71F756" w14:textId="77777777" w:rsidR="004446A0" w:rsidRDefault="0044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17F8" w14:textId="77777777" w:rsidR="001A1294" w:rsidRDefault="00000000">
    <w:pPr>
      <w:pStyle w:val="a7"/>
      <w:jc w:val="right"/>
      <w:rPr>
        <w:lang w:eastAsia="ja-JP"/>
      </w:rPr>
    </w:pPr>
    <w:r>
      <w:rPr>
        <w:color w:val="647988"/>
        <w:sz w:val="16"/>
        <w:lang w:eastAsia="ja-JP"/>
      </w:rPr>
      <w:t xml:space="preserve">架空データ｜原資料照合｜人が最終確認    </w:t>
    </w:r>
    <w:r>
      <w:rPr>
        <w:color w:val="647988"/>
        <w:sz w:val="17"/>
      </w:rPr>
      <w:fldChar w:fldCharType="begin"/>
    </w:r>
    <w:r>
      <w:rPr>
        <w:color w:val="647988"/>
        <w:sz w:val="17"/>
        <w:lang w:eastAsia="ja-JP"/>
      </w:rPr>
      <w:instrText xml:space="preserve"> PAGE </w:instrText>
    </w:r>
    <w:r w:rsidR="001B20EE">
      <w:rPr>
        <w:color w:val="647988"/>
        <w:sz w:val="17"/>
      </w:rPr>
      <w:fldChar w:fldCharType="separate"/>
    </w:r>
    <w:r w:rsidR="001B20EE">
      <w:rPr>
        <w:noProof/>
        <w:color w:val="647988"/>
        <w:sz w:val="17"/>
        <w:lang w:eastAsia="ja-JP"/>
      </w:rPr>
      <w:t>1</w:t>
    </w:r>
    <w:r>
      <w:rPr>
        <w:color w:val="64798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BC67F" w14:textId="77777777" w:rsidR="004446A0" w:rsidRDefault="004446A0">
      <w:pPr>
        <w:spacing w:after="0" w:line="240" w:lineRule="auto"/>
      </w:pPr>
      <w:r>
        <w:separator/>
      </w:r>
    </w:p>
  </w:footnote>
  <w:footnote w:type="continuationSeparator" w:id="0">
    <w:p w14:paraId="33D60EB1" w14:textId="77777777" w:rsidR="004446A0" w:rsidRDefault="00444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8C77" w14:textId="77777777" w:rsidR="001A1294" w:rsidRDefault="00000000">
    <w:pPr>
      <w:pStyle w:val="a5"/>
      <w:rPr>
        <w:lang w:eastAsia="ja-JP"/>
      </w:rPr>
    </w:pPr>
    <w:r>
      <w:rPr>
        <w:b/>
        <w:color w:val="0B6F6B"/>
        <w:sz w:val="17"/>
        <w:lang w:eastAsia="ja-JP"/>
      </w:rPr>
      <w:t>企画・改善提案と実行計画を作る　ナレーション台本 読み上げ本文のみ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3073670">
    <w:abstractNumId w:val="8"/>
  </w:num>
  <w:num w:numId="2" w16cid:durableId="1993944416">
    <w:abstractNumId w:val="6"/>
  </w:num>
  <w:num w:numId="3" w16cid:durableId="1262298186">
    <w:abstractNumId w:val="5"/>
  </w:num>
  <w:num w:numId="4" w16cid:durableId="796291454">
    <w:abstractNumId w:val="4"/>
  </w:num>
  <w:num w:numId="5" w16cid:durableId="1901939964">
    <w:abstractNumId w:val="7"/>
  </w:num>
  <w:num w:numId="6" w16cid:durableId="730154852">
    <w:abstractNumId w:val="3"/>
  </w:num>
  <w:num w:numId="7" w16cid:durableId="883565415">
    <w:abstractNumId w:val="2"/>
  </w:num>
  <w:num w:numId="8" w16cid:durableId="1502164886">
    <w:abstractNumId w:val="1"/>
  </w:num>
  <w:num w:numId="9" w16cid:durableId="101391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294"/>
    <w:rsid w:val="001B20EE"/>
    <w:rsid w:val="001F5B24"/>
    <w:rsid w:val="0029639D"/>
    <w:rsid w:val="00326F90"/>
    <w:rsid w:val="004446A0"/>
    <w:rsid w:val="008E0B88"/>
    <w:rsid w:val="00AA00A6"/>
    <w:rsid w:val="00AA1D8D"/>
    <w:rsid w:val="00B47730"/>
    <w:rsid w:val="00CB0664"/>
    <w:rsid w:val="00E959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6207CBE"/>
  <w14:defaultImageDpi w14:val="300"/>
  <w15:docId w15:val="{30DFE3CF-CF71-485E-B79D-25479B8C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00" w:lineRule="auto"/>
    </w:pPr>
    <w:rPr>
      <w:rFonts w:ascii="Arial Unicode MS" w:eastAsia="Arial Unicode MS" w:hAnsi="Arial Unicode MS"/>
      <w:color w:val="203746"/>
    </w:rPr>
  </w:style>
  <w:style w:type="paragraph" w:styleId="1">
    <w:name w:val="heading 1"/>
    <w:basedOn w:val="a1"/>
    <w:next w:val="a1"/>
    <w:link w:val="10"/>
    <w:uiPriority w:val="9"/>
    <w:qFormat/>
    <w:rsid w:val="00FC693F"/>
    <w:pPr>
      <w:keepNext/>
      <w:keepLines/>
      <w:spacing w:before="160" w:after="100"/>
      <w:outlineLvl w:val="0"/>
    </w:pPr>
    <w:rPr>
      <w:rFonts w:asciiTheme="majorHAnsi" w:eastAsiaTheme="majorEastAsia" w:hAnsiTheme="majorHAnsi" w:cstheme="majorBidi"/>
      <w:b/>
      <w:bCs/>
      <w:color w:val="14364F"/>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4364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22</Pages>
  <Words>3496</Words>
  <Characters>19928</Characters>
  <Application>Microsoft Office Word</Application>
  <DocSecurity>0</DocSecurity>
  <Lines>166</Lines>
  <Paragraphs>46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健士郎 大迫</cp:lastModifiedBy>
  <cp:revision>2</cp:revision>
  <dcterms:created xsi:type="dcterms:W3CDTF">2013-12-23T23:15:00Z</dcterms:created>
  <dcterms:modified xsi:type="dcterms:W3CDTF">2026-09-29T04:48:00Z</dcterms:modified>
  <cp:category/>
</cp:coreProperties>
</file>
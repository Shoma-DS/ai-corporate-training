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294" w:rsidRDefault="00000000">
      <w:pPr>
        <w:pStyle w:val="aa"/>
        <w:rPr>
          <w:lang w:eastAsia="ja-JP"/>
        </w:rPr>
      </w:pPr>
      <w:r>
        <w:rPr>
          <w:lang w:eastAsia="ja-JP"/>
        </w:rPr>
        <w:t xml:space="preserve">数値データの傾向を読み取り、報告する</w:t>
      </w:r>
    </w:p>
    <w:p w:rsidR="001A1294" w:rsidRDefault="00000000">
      <w:pPr>
        <w:spacing w:after="80"/>
        <w:rPr>
          <w:lang w:eastAsia="ja-JP"/>
        </w:rPr>
      </w:pPr>
      <w:r>
        <w:rPr>
          <w:b/>
          <w:color w:val="0B6F6B"/>
          <w:sz w:val="26"/>
          <w:lang w:eastAsia="ja-JP"/>
        </w:rPr>
        <w:t xml:space="preserve">ナレーション台本 読み上げ本文のみ</w:t>
      </w:r>
    </w:p>
    <w:p w:rsidR="001B20EE" w:rsidRDefault="00000000">
      <w:pPr>
        <w:keepLines/>
        <w:rPr>
          <w:rFonts w:eastAsiaTheme="minorEastAsia"/>
          <w:lang w:eastAsia="ja-JP"/>
        </w:rPr>
      </w:pPr>
      <w:r>
        <w:rPr>
          <w:lang w:eastAsia="ja-JP"/>
        </w:rPr>
        <w:t xml:space="preserve">見出しは読み上げません。各見出しの下にある本文が読み上げ対象です。演習の問題はスライド内、解答例・解説は別PDFで配布します。</w:t>
      </w:r>
    </w:p>
    <w:p w:rsidR="001A1294" w:rsidRDefault="00000000">
      <w:pPr>
        <w:pStyle w:val="1"/>
        <w:rPr>
          <w:lang w:eastAsia="ja-JP"/>
        </w:rPr>
        <w:keepNext/>
      </w:pPr>
      <w:r>
        <w:rPr>
          <w:rFonts w:ascii="Arial Unicode MS" w:eastAsia="Arial Unicode MS" w:hAnsi="Arial Unicode MS"/>
          <w:lang w:eastAsia="ja-JP"/>
        </w:rPr>
        <w:t xml:space="preserve">S01｜数値データの傾向を読み取り、報告する</w:t>
      </w:r>
    </w:p>
    <w:p w:rsidR="001B20EE" w:rsidRDefault="00000000">
      <w:pPr>
        <w:keepLines/>
        <w:rPr>
          <w:rFonts w:eastAsiaTheme="minorEastAsia"/>
          <w:lang w:eastAsia="ja-JP"/>
        </w:rPr>
      </w:pPr>
      <w:r>
        <w:rPr>
          <w:lang w:eastAsia="ja-JP"/>
        </w:rPr>
        <w:t xml:space="preserve">この講座では、数値データをAIで集計し、その結果を確かめて仕事の報告に使う方法を学びます。目指すのは、数字やグラフを作ることに加え、何と何を比べ、どこまで言えるのかを根拠とともに説明できることです。使うデータは教材用の架空データです。</w:t>
      </w:r>
    </w:p>
    <w:p w:rsidR="001B20EE" w:rsidRDefault="00000000">
      <w:pPr>
        <w:keepLines/>
        <w:rPr>
          <w:rFonts w:eastAsiaTheme="minorEastAsia"/>
          <w:lang w:eastAsia="ja-JP"/>
        </w:rPr>
      </w:pPr>
      <w:r>
        <w:rPr>
          <w:lang w:eastAsia="ja-JP"/>
        </w:rPr>
        <w:t xml:space="preserve">完成する分析レポートには、検算表、グラフ一つ、根拠のある傾向二つ、追加で確認する質問二つを含めます。検算とは、出力された値が合っているか、元データと計算式から別に確かめることです。表の見た目だけでは見つからない、分母や集計範囲の誤りも点検します。</w:t>
      </w:r>
    </w:p>
    <w:p w:rsidR="001B20EE" w:rsidRDefault="00000000">
      <w:pPr>
        <w:keepLines/>
        <w:rPr>
          <w:rFonts w:eastAsiaTheme="minorEastAsia"/>
          <w:lang w:eastAsia="ja-JP"/>
        </w:rPr>
      </w:pPr>
      <w:r>
        <w:rPr>
          <w:lang w:eastAsia="ja-JP"/>
        </w:rPr>
        <w:t xml:space="preserve">AIには、列の整理、計算式の候補、比較表、グラフ案、説明文の下書きを依頼します。その結果を、人がデータの定義と照合します。受付件数と完了件数のように、似た名前でも対象が違う列があります。どの数字を割ったかで答えの意味が変わるため、式と単位を一緒に確認します。</w:t>
      </w:r>
    </w:p>
    <w:p w:rsidR="001B20EE" w:rsidRDefault="00000000">
      <w:pPr>
        <w:keepLines/>
        <w:rPr>
          <w:rFonts w:eastAsiaTheme="minorEastAsia"/>
          <w:lang w:eastAsia="ja-JP"/>
        </w:rPr>
      </w:pPr>
      <w:r>
        <w:rPr>
          <w:lang w:eastAsia="ja-JP"/>
        </w:rPr>
        <w:t xml:space="preserve">代表ケースは、二つの部署の窓口業務を三か月分比較するものです。後半では別のサービス利用データで演習します。数字に慣れていない方も、まず何を数えた数字かを確認し、計算、グラフ、説明の順に進んでください。最初に、件数の増加だけでは結論を出せない例を見ます。</w:t>
      </w:r>
    </w:p>
    <w:p w:rsidR="001A1294" w:rsidRDefault="00000000">
      <w:pPr>
        <w:pStyle w:val="1"/>
        <w:rPr>
          <w:lang w:eastAsia="ja-JP"/>
        </w:rPr>
        <w:keepNext/>
      </w:pPr>
      <w:r>
        <w:rPr>
          <w:rFonts w:ascii="Arial Unicode MS" w:eastAsia="Arial Unicode MS" w:hAnsi="Arial Unicode MS"/>
          <w:lang w:eastAsia="ja-JP"/>
        </w:rPr>
        <w:t xml:space="preserve">S02｜数字の増減は、条件と一緒に読む</w:t>
      </w:r>
    </w:p>
    <w:p w:rsidR="001B20EE" w:rsidRDefault="00000000">
      <w:pPr>
        <w:keepLines/>
        <w:rPr>
          <w:rFonts w:eastAsiaTheme="minorEastAsia"/>
          <w:lang w:eastAsia="ja-JP"/>
        </w:rPr>
      </w:pPr>
      <w:r>
        <w:rPr>
          <w:lang w:eastAsia="ja-JP"/>
        </w:rPr>
        <w:t xml:space="preserve">左側には、受付件数が40件から54件へ増え、増減率が35％とあります。計算は、増えた14件を最初の40件で割り、100を掛けます。ここまでは件数の変化として説明できます。しかし、この数字だけで、仕事が非効率になった、品質が下がったとは判断できません。</w:t>
      </w:r>
    </w:p>
    <w:p w:rsidR="001B20EE" w:rsidRDefault="00000000">
      <w:pPr>
        <w:keepLines/>
        <w:rPr>
          <w:rFonts w:eastAsiaTheme="minorEastAsia"/>
          <w:lang w:eastAsia="ja-JP"/>
        </w:rPr>
      </w:pPr>
      <w:r>
        <w:rPr>
          <w:lang w:eastAsia="ja-JP"/>
        </w:rPr>
        <w:t xml:space="preserve">代表ケースでは、窓口を利用できる対象職員数も増えています。それが受付増加とどう関係するかは、人数を考慮した値でも確かめます。後ほど100人当たりの件数を計算し、全体の件数と、対象者の規模を考慮した件数とで見え方が違うかを比較します。</w:t>
      </w:r>
    </w:p>
    <w:p w:rsidR="001B20EE" w:rsidRDefault="00000000">
      <w:pPr>
        <w:keepLines/>
        <w:rPr>
          <w:rFonts w:eastAsiaTheme="minorEastAsia"/>
          <w:lang w:eastAsia="ja-JP"/>
        </w:rPr>
      </w:pPr>
      <w:r>
        <w:rPr>
          <w:lang w:eastAsia="ja-JP"/>
        </w:rPr>
        <w:t xml:space="preserve">右側の職員構成、申請内容、品質、原因、施策の効果は、受付件数だけからは分からないことです。対象職員の人数が分かっても、経験のある人が増えたのか、難しい申請が増えたのかまでは分かりません。表にない事情を、AIがもっともらしく説明しても根拠にはできません。</w:t>
      </w:r>
    </w:p>
    <w:p w:rsidR="001B20EE" w:rsidRDefault="00000000">
      <w:pPr>
        <w:keepLines/>
        <w:rPr>
          <w:rFonts w:eastAsiaTheme="minorEastAsia"/>
          <w:lang w:eastAsia="ja-JP"/>
        </w:rPr>
      </w:pPr>
      <w:r>
        <w:rPr>
          <w:lang w:eastAsia="ja-JP"/>
        </w:rPr>
        <w:t xml:space="preserve">報告では、「受付件数は35％増えた」という計算結果と、「増えた原因は追加確認が必要」という解釈の範囲を分けます。分からない点を質問として示せば、次に何を調べるかにつながります。次の画面で、この確認をどの順番で進めるか、講座の全体像を見ていきます。</w:t>
      </w:r>
    </w:p>
    <w:p w:rsidR="001A1294" w:rsidRDefault="00000000">
      <w:pPr>
        <w:pStyle w:val="1"/>
        <w:rPr>
          <w:lang w:eastAsia="ja-JP"/>
        </w:rPr>
        <w:keepNext/>
      </w:pPr>
      <w:r>
        <w:rPr>
          <w:rFonts w:ascii="Arial Unicode MS" w:eastAsia="Arial Unicode MS" w:hAnsi="Arial Unicode MS"/>
          <w:lang w:eastAsia="ja-JP"/>
        </w:rPr>
        <w:t xml:space="preserve">S03｜講座の全体像</w:t>
      </w:r>
    </w:p>
    <w:p w:rsidR="001B20EE" w:rsidRDefault="00000000">
      <w:pPr>
        <w:keepLines/>
        <w:rPr>
          <w:rFonts w:eastAsiaTheme="minorEastAsia"/>
          <w:lang w:eastAsia="ja-JP"/>
        </w:rPr>
      </w:pPr>
      <w:r>
        <w:rPr>
          <w:lang w:eastAsia="ja-JP"/>
        </w:rPr>
        <w:t xml:space="preserve">左側の前半では、分析の目的、問いと指標、データの準備、AIへの指示を扱います。問いとは、数字を使って何を確かめたいかということです。指標とは、その問いに答えるために見る件数、100人当たり件数、平均時間などの数値です。先に問いを決めると、どの計算が必要か選べます。</w:t>
      </w:r>
    </w:p>
    <w:p w:rsidR="001B20EE" w:rsidRDefault="00000000">
      <w:pPr>
        <w:keepLines/>
        <w:rPr>
          <w:rFonts w:eastAsiaTheme="minorEastAsia"/>
          <w:lang w:eastAsia="ja-JP"/>
        </w:rPr>
      </w:pPr>
      <w:r>
        <w:rPr>
          <w:lang w:eastAsia="ja-JP"/>
        </w:rPr>
        <w:t xml:space="preserve">右側の後半では、代表ケースを通して計算とグラフを作り、元データと照合します。その後、間違った計算や説明の直し方、別の業務での使い分けを学びます。演習では自分で問いを立て、指示文、検算、レポートを作り、最後の確認問題で考え方を振り返ります。</w:t>
      </w:r>
    </w:p>
    <w:p w:rsidR="001B20EE" w:rsidRDefault="00000000">
      <w:pPr>
        <w:keepLines/>
        <w:rPr>
          <w:rFonts w:eastAsiaTheme="minorEastAsia"/>
          <w:lang w:eastAsia="ja-JP"/>
        </w:rPr>
      </w:pPr>
      <w:r>
        <w:rPr>
          <w:lang w:eastAsia="ja-JP"/>
        </w:rPr>
        <w:t xml:space="preserve">各段階はつながっています。たとえばデータ準備で完了件数の定義を確認しておけば、平均処理時間の計算で受付件数を分母にした誤りを見つけられます。比較対象を決めておけば、グラフに別の期間が混ざった場合にも気づけます。AIの出力を最後に眺めるだけでなく、前提に戻って確かめます。</w:t>
      </w:r>
    </w:p>
    <w:p w:rsidR="001B20EE" w:rsidRDefault="00000000">
      <w:pPr>
        <w:keepLines/>
        <w:rPr>
          <w:rFonts w:eastAsiaTheme="minorEastAsia"/>
          <w:lang w:eastAsia="ja-JP"/>
        </w:rPr>
      </w:pPr>
      <w:r>
        <w:rPr>
          <w:lang w:eastAsia="ja-JP"/>
        </w:rPr>
        <w:t xml:space="preserve">代表ケースと個人演習では、対象者も数値も違います。使う資料IDを確かめ、前の計算結果をそのまま流用しないようにしましょう。計算が正しくても解釈を誤る場合があるため、数値と説明の両方を点検します。次は、件数、100人当たり、平均が、それぞれ何に答えるかを整理します。</w:t>
      </w:r>
    </w:p>
    <w:p w:rsidR="001A1294" w:rsidRDefault="00000000">
      <w:pPr>
        <w:pStyle w:val="1"/>
        <w:rPr>
          <w:lang w:eastAsia="ja-JP"/>
        </w:rPr>
        <w:keepNext/>
      </w:pPr>
      <w:r>
        <w:rPr>
          <w:rFonts w:ascii="Arial Unicode MS" w:eastAsia="Arial Unicode MS" w:hAnsi="Arial Unicode MS"/>
          <w:lang w:eastAsia="ja-JP"/>
        </w:rPr>
        <w:t xml:space="preserve">S04｜件数・割合・平均は、別の問いに答える</w:t>
      </w:r>
    </w:p>
    <w:p w:rsidR="001B20EE" w:rsidRDefault="00000000">
      <w:pPr>
        <w:keepLines/>
        <w:rPr>
          <w:rFonts w:eastAsiaTheme="minorEastAsia"/>
          <w:lang w:eastAsia="ja-JP"/>
        </w:rPr>
      </w:pPr>
      <w:r>
        <w:rPr>
          <w:lang w:eastAsia="ja-JP"/>
        </w:rPr>
        <w:t xml:space="preserve">左側には、何件あったかという件数と、対象者100人に対して何件あったかという指標があります。件数は、受け付けた量を把握するのに使えます。一方、規模の違う部署を比べる場合は、人数の違いを考慮した値も見ることで、件数だけとは別の視点を得られます。</w:t>
      </w:r>
    </w:p>
    <w:p w:rsidR="001B20EE" w:rsidRDefault="00000000">
      <w:pPr>
        <w:keepLines/>
        <w:rPr>
          <w:rFonts w:eastAsiaTheme="minorEastAsia"/>
          <w:lang w:eastAsia="ja-JP"/>
        </w:rPr>
      </w:pPr>
      <w:r>
        <w:rPr>
          <w:lang w:eastAsia="ja-JP"/>
        </w:rPr>
        <w:t xml:space="preserve">ここで扱う100人当たり件数は、利用した人の割合とは違います。一人が複数回申し込むこともあり得るので、受付件数を人数で割っても、何％の職員が利用したかは分かりません。100人当たり40件なら、その単位のまま説明し、利用率40％へ言い換えないようにします。</w:t>
      </w:r>
    </w:p>
    <w:p w:rsidR="001B20EE" w:rsidRDefault="00000000">
      <w:pPr>
        <w:keepLines/>
        <w:rPr>
          <w:rFonts w:eastAsiaTheme="minorEastAsia"/>
          <w:lang w:eastAsia="ja-JP"/>
        </w:rPr>
      </w:pPr>
      <w:r>
        <w:rPr>
          <w:lang w:eastAsia="ja-JP"/>
        </w:rPr>
        <w:t xml:space="preserve">右側の平均は、完了した案件一件に何分の作業時間がかかったかを見るものです。この教材では、当月に完了した案件の総作業分を、その完了件数で割ります。受付件数で割ると、同じ対象について計算したことになりません。前の月に受け付けた案件が今月完了する場合もあるためです。</w:t>
      </w:r>
    </w:p>
    <w:p w:rsidR="001B20EE" w:rsidRDefault="00000000">
      <w:pPr>
        <w:keepLines/>
        <w:rPr>
          <w:rFonts w:eastAsiaTheme="minorEastAsia"/>
          <w:lang w:eastAsia="ja-JP"/>
        </w:rPr>
      </w:pPr>
      <w:r>
        <w:rPr>
          <w:lang w:eastAsia="ja-JP"/>
        </w:rPr>
        <w:t xml:space="preserve">件数が増え、100人当たり件数は下がり、平均時間も短くなることは両立します。それぞれ別の問いに答えているからです。一つの数値だけで全体を良い、悪いとまとめず、何を把握する指標かを添えて報告します。次は、その計算や説明をAIと人でどう分担するかを確認します。</w:t>
      </w:r>
    </w:p>
    <w:p w:rsidR="001A1294" w:rsidRDefault="00000000">
      <w:pPr>
        <w:pStyle w:val="1"/>
        <w:rPr>
          <w:lang w:eastAsia="ja-JP"/>
        </w:rPr>
        <w:keepNext/>
      </w:pPr>
      <w:r>
        <w:rPr>
          <w:rFonts w:ascii="Arial Unicode MS" w:eastAsia="Arial Unicode MS" w:hAnsi="Arial Unicode MS"/>
          <w:lang w:eastAsia="ja-JP"/>
        </w:rPr>
        <w:t xml:space="preserve">S05｜AIは集計と説明を補助する</w:t>
      </w:r>
    </w:p>
    <w:p w:rsidR="001B20EE" w:rsidRDefault="00000000">
      <w:pPr>
        <w:keepLines/>
        <w:rPr>
          <w:rFonts w:eastAsiaTheme="minorEastAsia"/>
          <w:lang w:eastAsia="ja-JP"/>
        </w:rPr>
      </w:pPr>
      <w:r>
        <w:rPr>
          <w:lang w:eastAsia="ja-JP"/>
        </w:rPr>
        <w:t xml:space="preserve">左側には、AIへ依頼できる作業が並んでいます。列の名前と意味を整理し、計算式を示し、比較表やグラフの案を作ることです。さらに、計算結果から読み取れる傾向や、追加で確認したい質問の候補を求められます。最初から結論だけを書かせず、式と根拠も出力させると照合しやすくなります。</w:t>
      </w:r>
    </w:p>
    <w:p w:rsidR="001B20EE" w:rsidRDefault="00000000">
      <w:pPr>
        <w:keepLines/>
        <w:rPr>
          <w:rFonts w:eastAsiaTheme="minorEastAsia"/>
          <w:lang w:eastAsia="ja-JP"/>
        </w:rPr>
      </w:pPr>
      <w:r>
        <w:rPr>
          <w:lang w:eastAsia="ja-JP"/>
        </w:rPr>
        <w:t xml:space="preserve">右側は人が担う確認です。まず、そのデータをAIへ入力してよいかを職場のルールで確かめます。氏名がなくても、少人数の部署や詳しい業務記録など、扱いに注意が必要な情報が含まれる場合があります。教材の架空データと、実務の利用条件を分けて考えてください。</w:t>
      </w:r>
    </w:p>
    <w:p w:rsidR="001B20EE" w:rsidRDefault="00000000">
      <w:pPr>
        <w:keepLines/>
        <w:rPr>
          <w:rFonts w:eastAsiaTheme="minorEastAsia"/>
          <w:lang w:eastAsia="ja-JP"/>
        </w:rPr>
      </w:pPr>
      <w:r>
        <w:rPr>
          <w:lang w:eastAsia="ja-JP"/>
        </w:rPr>
        <w:t xml:space="preserve">出力後は、列の定義、分子と分母、対象期間、単位を確認し、必要な値を独立に検算します。同じAIに「正しいですか」と聞くだけでは、同じ前提の誤りが残ることがあります。元データから計算し直すなど、最初の出力と別に確かめる方法を使います。</w:t>
      </w:r>
    </w:p>
    <w:p w:rsidR="001B20EE" w:rsidRDefault="00000000">
      <w:pPr>
        <w:keepLines/>
        <w:rPr>
          <w:rFonts w:eastAsiaTheme="minorEastAsia"/>
          <w:lang w:eastAsia="ja-JP"/>
        </w:rPr>
      </w:pPr>
      <w:r>
        <w:rPr>
          <w:lang w:eastAsia="ja-JP"/>
        </w:rPr>
        <w:t xml:space="preserve">原因や対応の判断も人が行います。AIが効率化の成果と説明しても、施策の実施記録や比較条件がなければ効果は確定できません。数字から言えることと、これから調べることを分け、判断する人へ渡します。次は、そのための完成レポートに何を残すかを見ます。</w:t>
      </w:r>
    </w:p>
    <w:p w:rsidR="001A1294" w:rsidRDefault="00000000">
      <w:pPr>
        <w:pStyle w:val="1"/>
        <w:rPr>
          <w:lang w:eastAsia="ja-JP"/>
        </w:rPr>
        <w:keepNext/>
      </w:pPr>
      <w:r>
        <w:rPr>
          <w:rFonts w:ascii="Arial Unicode MS" w:eastAsia="Arial Unicode MS" w:hAnsi="Arial Unicode MS"/>
          <w:lang w:eastAsia="ja-JP"/>
        </w:rPr>
        <w:t xml:space="preserve">S06｜完成レポートの要素を確認する</w:t>
      </w:r>
    </w:p>
    <w:p w:rsidR="001B20EE" w:rsidRDefault="00000000">
      <w:pPr>
        <w:keepLines/>
        <w:rPr>
          <w:rFonts w:eastAsiaTheme="minorEastAsia"/>
          <w:lang w:eastAsia="ja-JP"/>
        </w:rPr>
      </w:pPr>
      <w:r>
        <w:rPr>
          <w:lang w:eastAsia="ja-JP"/>
        </w:rPr>
        <w:t xml:space="preserve">左側の本文には、目的、対象期間、指標、グラフ、根拠のある傾向、追加確認の質問を入れます。読み手が最初に知りたいのは、何を確かめた報告なのかです。たとえば、対象職員が増えたときの受付状況を調べるなら、その問いと比較した月を先に示します。</w:t>
      </w:r>
    </w:p>
    <w:p w:rsidR="001B20EE" w:rsidRDefault="00000000">
      <w:pPr>
        <w:keepLines/>
        <w:rPr>
          <w:rFonts w:eastAsiaTheme="minorEastAsia"/>
          <w:lang w:eastAsia="ja-JP"/>
        </w:rPr>
      </w:pPr>
      <w:r>
        <w:rPr>
          <w:lang w:eastAsia="ja-JP"/>
        </w:rPr>
        <w:t xml:space="preserve">傾向を書く際は、対象と期間と値を対応させます。「減少傾向です」だけでは、何がどこで減ったのか分かりません。「X部署の100人当たり受付件数は、4月の40件から6月の36件へ減少」と書けば、元データと照合できます。この記述に、原因の断定を混ぜないようにします。</w:t>
      </w:r>
    </w:p>
    <w:p w:rsidR="001B20EE" w:rsidRDefault="00000000">
      <w:pPr>
        <w:keepLines/>
        <w:rPr>
          <w:rFonts w:eastAsiaTheme="minorEastAsia"/>
          <w:lang w:eastAsia="ja-JP"/>
        </w:rPr>
      </w:pPr>
      <w:r>
        <w:rPr>
          <w:lang w:eastAsia="ja-JP"/>
        </w:rPr>
        <w:t xml:space="preserve">右側の確認用資料には、元データ、定義、計算式、分母、単位、検算結果、確認者と日時を残します。本文で小数を丸めても、計算の途中は元の精度で進め、表示のルールを明記します。確認者や日時は、実際に確認を行ってから記録し、まだ行っていない確認を実施済みにしません。</w:t>
      </w:r>
    </w:p>
    <w:p w:rsidR="001B20EE" w:rsidRDefault="00000000">
      <w:pPr>
        <w:keepLines/>
        <w:rPr>
          <w:rFonts w:eastAsiaTheme="minorEastAsia"/>
          <w:lang w:eastAsia="ja-JP"/>
        </w:rPr>
      </w:pPr>
      <w:r>
        <w:rPr>
          <w:lang w:eastAsia="ja-JP"/>
        </w:rPr>
        <w:t xml:space="preserve">本文と確認用資料を分けると、読み手は要点を把握し、必要に応じて根拠をたどれます。AIの出力がきれいな一枚にまとまっていても、元の式や対象が分からなければ点検できません。次のUnit 2では、計算する前に、何をどの条件で比較するかを決めます。</w:t>
      </w:r>
    </w:p>
    <w:p w:rsidR="001A1294" w:rsidRDefault="00000000">
      <w:pPr>
        <w:pStyle w:val="1"/>
        <w:rPr>
          <w:lang w:eastAsia="ja-JP"/>
        </w:rPr>
        <w:keepNext/>
      </w:pPr>
      <w:r>
        <w:rPr>
          <w:rFonts w:ascii="Arial Unicode MS" w:eastAsia="Arial Unicode MS" w:hAnsi="Arial Unicode MS"/>
          <w:lang w:eastAsia="ja-JP"/>
        </w:rPr>
        <w:t xml:space="preserve">S07｜比較する問いと指標を決める</w:t>
      </w:r>
    </w:p>
    <w:p w:rsidR="001B20EE" w:rsidRDefault="00000000">
      <w:pPr>
        <w:keepLines/>
        <w:rPr>
          <w:rFonts w:eastAsiaTheme="minorEastAsia"/>
          <w:lang w:eastAsia="ja-JP"/>
        </w:rPr>
      </w:pPr>
      <w:r>
        <w:rPr>
          <w:lang w:eastAsia="ja-JP"/>
        </w:rPr>
        <w:t xml:space="preserve">Unit 2では、計算の前に比較する問いと指標を定めます。左側にある件数、100人当たり、増減率、平均、全体集計は、同じデータからでも違う答えを出す計算です。目的に合うものを選び、その意味を読み手へ説明できるようにします。</w:t>
      </w:r>
    </w:p>
    <w:p w:rsidR="001B20EE" w:rsidRDefault="00000000">
      <w:pPr>
        <w:keepLines/>
        <w:rPr>
          <w:rFonts w:eastAsiaTheme="minorEastAsia"/>
          <w:lang w:eastAsia="ja-JP"/>
        </w:rPr>
      </w:pPr>
      <w:r>
        <w:rPr>
          <w:lang w:eastAsia="ja-JP"/>
        </w:rPr>
        <w:t xml:space="preserve">比較条件として先にそろえるのは、対象、期間、分母、単位です。これは、各月の実際の人数や件数を同じ数字に固定するという意味ではありません。対象職員が増えたなら、その実数を使います。そろえるのは、どの人を対象職員に数えるか、どの時点で集計するかという定義です。</w:t>
      </w:r>
    </w:p>
    <w:p w:rsidR="001B20EE" w:rsidRDefault="00000000">
      <w:pPr>
        <w:keepLines/>
        <w:rPr>
          <w:rFonts w:eastAsiaTheme="minorEastAsia"/>
          <w:lang w:eastAsia="ja-JP"/>
        </w:rPr>
      </w:pPr>
      <w:r>
        <w:rPr>
          <w:lang w:eastAsia="ja-JP"/>
        </w:rPr>
        <w:t xml:space="preserve">右側に示したこの章のゴールは、「どの数字を、何のために、どの条件で比べるのか」を明確に説明できるようになることです。「件数が多い部署を探す」のか、「規模の違いを考慮して受付状況を見る」のかで、必要な指標は変わります。誰へ報告し、どの判断の材料にするのかも考えます。</w:t>
      </w:r>
    </w:p>
    <w:p w:rsidR="001B20EE" w:rsidRDefault="00000000">
      <w:pPr>
        <w:keepLines/>
        <w:rPr>
          <w:rFonts w:eastAsiaTheme="minorEastAsia"/>
          <w:lang w:eastAsia="ja-JP"/>
        </w:rPr>
      </w:pPr>
      <w:r>
        <w:rPr>
          <w:lang w:eastAsia="ja-JP"/>
        </w:rPr>
        <w:t xml:space="preserve">この章で設計を明確にすると、後からAIへ指示する際にも、使用する列と式を指定できます。反対に問いが曖昧なままだと、AIが選んだ指標に合わせて結論を読んでしまうおそれがあります。まず自分の問いを書き、その問いに計算が答えているかを確かめましょう。次は、問いを一文にする例です。</w:t>
      </w:r>
    </w:p>
    <w:p w:rsidR="001A1294" w:rsidRDefault="00000000">
      <w:pPr>
        <w:pStyle w:val="1"/>
        <w:rPr>
          <w:lang w:eastAsia="ja-JP"/>
        </w:rPr>
        <w:keepNext/>
      </w:pPr>
      <w:r>
        <w:rPr>
          <w:rFonts w:ascii="Arial Unicode MS" w:eastAsia="Arial Unicode MS" w:hAnsi="Arial Unicode MS"/>
          <w:lang w:eastAsia="ja-JP"/>
        </w:rPr>
        <w:t xml:space="preserve">S08｜分析の問いを、一文で書く</w:t>
      </w:r>
    </w:p>
    <w:p w:rsidR="001B20EE" w:rsidRDefault="00000000">
      <w:pPr>
        <w:keepLines/>
        <w:rPr>
          <w:rFonts w:eastAsiaTheme="minorEastAsia"/>
          <w:lang w:eastAsia="ja-JP"/>
        </w:rPr>
      </w:pPr>
      <w:r>
        <w:rPr>
          <w:lang w:eastAsia="ja-JP"/>
        </w:rPr>
        <w:t xml:space="preserve">左側の問いは、「X部署の受付増は、対象職員数の増加を考慮しても増えているか」です。受付件数が増えたことを出発点に、その変化を人数の違いも含めて確かめます。原因を当てる問いではなく、まず同じデータで確かめられる比較に絞っています。</w:t>
      </w:r>
    </w:p>
    <w:p w:rsidR="001B20EE" w:rsidRDefault="00000000">
      <w:pPr>
        <w:keepLines/>
        <w:rPr>
          <w:rFonts w:eastAsiaTheme="minorEastAsia"/>
          <w:lang w:eastAsia="ja-JP"/>
        </w:rPr>
      </w:pPr>
      <w:r>
        <w:rPr>
          <w:lang w:eastAsia="ja-JP"/>
        </w:rPr>
        <w:t xml:space="preserve">右側の設計では、X部署の4月と6月を対象に、受付件数と、対象職員100人当たりの件数を使います。代表データでは受付は40件から54件、対象職員は100人から150人です。件数の増減率と100人当たりの変化を両方見れば、量と規模を分けて説明できます。</w:t>
      </w:r>
    </w:p>
    <w:p w:rsidR="001B20EE" w:rsidRDefault="00000000">
      <w:pPr>
        <w:keepLines/>
        <w:rPr>
          <w:rFonts w:eastAsiaTheme="minorEastAsia"/>
          <w:lang w:eastAsia="ja-JP"/>
        </w:rPr>
      </w:pPr>
      <w:r>
        <w:rPr>
          <w:lang w:eastAsia="ja-JP"/>
        </w:rPr>
        <w:t xml:space="preserve">4月は40を100で割って100を掛けるので、100人当たり40件です。6月は54を150で割って100を掛け、36件になります。件数は増えている一方、100人当たりでは減っています。問いに対しては、この二つの結果を並べて答えます。</w:t>
      </w:r>
    </w:p>
    <w:p w:rsidR="001B20EE" w:rsidRDefault="00000000">
      <w:pPr>
        <w:keepLines/>
        <w:rPr>
          <w:rFonts w:eastAsiaTheme="minorEastAsia"/>
          <w:lang w:eastAsia="ja-JP"/>
        </w:rPr>
      </w:pPr>
      <w:r>
        <w:rPr>
          <w:lang w:eastAsia="ja-JP"/>
        </w:rPr>
        <w:t xml:space="preserve">ただし、人数を考慮した値が下がっても、一人ひとりが利用しなくなったことまでは分かりません。申請した人の数や内容のデータがないためです。問いを絞ると、答えられる範囲と追加確認の境界も明確になります。次は、その計算の分母に数える人の範囲を確認します。</w:t>
      </w:r>
    </w:p>
    <w:p w:rsidR="001A1294" w:rsidRDefault="00000000">
      <w:pPr>
        <w:pStyle w:val="1"/>
        <w:rPr>
          <w:lang w:eastAsia="ja-JP"/>
        </w:rPr>
        <w:keepNext/>
      </w:pPr>
      <w:r>
        <w:rPr>
          <w:rFonts w:ascii="Arial Unicode MS" w:eastAsia="Arial Unicode MS" w:hAnsi="Arial Unicode MS"/>
          <w:lang w:eastAsia="ja-JP"/>
        </w:rPr>
        <w:t xml:space="preserve">S09｜件数を比べる前に、母集団を確認する</w:t>
      </w:r>
    </w:p>
    <w:p w:rsidR="001B20EE" w:rsidRDefault="00000000">
      <w:pPr>
        <w:keepLines/>
        <w:rPr>
          <w:rFonts w:eastAsiaTheme="minorEastAsia"/>
          <w:lang w:eastAsia="ja-JP"/>
        </w:rPr>
      </w:pPr>
      <w:r>
        <w:rPr>
          <w:lang w:eastAsia="ja-JP"/>
        </w:rPr>
        <w:t xml:space="preserve">母集団とは、その指標が対象とする人や案件の範囲です。この教材では、左側のR13と右側のE13で、人数の定義が異なります。同じ「100人当たり」を計算するときも、誰を100人とするのかを資料で確認してください。</w:t>
      </w:r>
    </w:p>
    <w:p w:rsidR="001B20EE" w:rsidRDefault="00000000">
      <w:pPr>
        <w:keepLines/>
        <w:rPr>
          <w:rFonts w:eastAsiaTheme="minorEastAsia"/>
          <w:lang w:eastAsia="ja-JP"/>
        </w:rPr>
      </w:pPr>
      <w:r>
        <w:rPr>
          <w:lang w:eastAsia="ja-JP"/>
        </w:rPr>
        <w:t xml:space="preserve">R13の分母は、各月の初日時点で、その窓口を利用できる登録職員の人数です。実際に申請した職員の人数ではありません。月の途中の在籍日数までは調整せず、部署間の重複もないという教材の条件です。この定義で計算した値として報告します。</w:t>
      </w:r>
    </w:p>
    <w:p w:rsidR="001B20EE" w:rsidRDefault="00000000">
      <w:pPr>
        <w:keepLines/>
        <w:rPr>
          <w:rFonts w:eastAsiaTheme="minorEastAsia"/>
          <w:lang w:eastAsia="ja-JP"/>
        </w:rPr>
      </w:pPr>
      <w:r>
        <w:rPr>
          <w:lang w:eastAsia="ja-JP"/>
        </w:rPr>
        <w:t xml:space="preserve">一方、E13の分母は、その月のサービス利用者数です。登録職員数を使うR13とは対象が違います。式の形が同じだからといって、両者の数値を一つにまとめたり、同じ利用率として比べたりしません。演習に入ったら、列名と定義を新しく読み直します。</w:t>
      </w:r>
    </w:p>
    <w:p w:rsidR="001B20EE" w:rsidRDefault="00000000">
      <w:pPr>
        <w:keepLines/>
        <w:rPr>
          <w:rFonts w:eastAsiaTheme="minorEastAsia"/>
          <w:lang w:eastAsia="ja-JP"/>
        </w:rPr>
      </w:pPr>
      <w:r>
        <w:rPr>
          <w:lang w:eastAsia="ja-JP"/>
        </w:rPr>
        <w:t xml:space="preserve">実務では、対象人数の集計時点や対象範囲が変わることもあります。人数が増えた理由を分析する前に、定義が変わっていないかを確認します。条件が分からないときは、都合のよい範囲を自分で補わず、データの担当者への質問にします。次は、分母と単位を計算式の横へ書く方法です。</w:t>
      </w:r>
    </w:p>
    <w:p w:rsidR="001A1294" w:rsidRDefault="00000000">
      <w:pPr>
        <w:pStyle w:val="1"/>
        <w:rPr>
          <w:lang w:eastAsia="ja-JP"/>
        </w:rPr>
        <w:keepNext/>
      </w:pPr>
      <w:r>
        <w:rPr>
          <w:rFonts w:ascii="Arial Unicode MS" w:eastAsia="Arial Unicode MS" w:hAnsi="Arial Unicode MS"/>
          <w:lang w:eastAsia="ja-JP"/>
        </w:rPr>
        <w:t xml:space="preserve">S10｜分母と単位を、式の横に書く</w:t>
      </w:r>
    </w:p>
    <w:p w:rsidR="001B20EE" w:rsidRDefault="00000000">
      <w:pPr>
        <w:keepLines/>
        <w:rPr>
          <w:rFonts w:eastAsiaTheme="minorEastAsia"/>
          <w:lang w:eastAsia="ja-JP"/>
        </w:rPr>
      </w:pPr>
      <w:r>
        <w:rPr>
          <w:lang w:eastAsia="ja-JP"/>
        </w:rPr>
        <w:t xml:space="preserve">左側の100人当たり件数は、受付件数を対象職員数で割り、100を掛けます。式だけでなく、単位を「件／100人」と書きます。R13の6月のX部署なら、54件を150人で割って100を掛け、36件／100人です。人数に対する件数だと読み手が分かる形にします。</w:t>
      </w:r>
    </w:p>
    <w:p w:rsidR="001B20EE" w:rsidRDefault="00000000">
      <w:pPr>
        <w:keepLines/>
        <w:rPr>
          <w:rFonts w:eastAsiaTheme="minorEastAsia"/>
          <w:lang w:eastAsia="ja-JP"/>
        </w:rPr>
      </w:pPr>
      <w:r>
        <w:rPr>
          <w:lang w:eastAsia="ja-JP"/>
        </w:rPr>
        <w:t xml:space="preserve">右側の平均処理時間は、総作業分を完了件数で割り、単位は分／件です。R13の同じ月なら375分を50件で割るので、7.5分／件になります。ここで54件という受付件数を分母にすると、作業時間を集計した案件と、割る対象がそろいません。</w:t>
      </w:r>
    </w:p>
    <w:p w:rsidR="001B20EE" w:rsidRDefault="00000000">
      <w:pPr>
        <w:keepLines/>
        <w:rPr>
          <w:rFonts w:eastAsiaTheme="minorEastAsia"/>
          <w:lang w:eastAsia="ja-JP"/>
        </w:rPr>
      </w:pPr>
      <w:r>
        <w:rPr>
          <w:lang w:eastAsia="ja-JP"/>
        </w:rPr>
        <w:t xml:space="preserve">式を点検するときは、分子と分母が同じ対象を数えているかを確認します。総作業分は当月に完了した案件に使った時間で、未完了案件の作業時間を含めない定義です。受付件数と完了件数が違うことだけで、記録が誤っているとは言えません。前月からの案件が完了することもあるためです。</w:t>
      </w:r>
    </w:p>
    <w:p w:rsidR="001B20EE" w:rsidRDefault="00000000">
      <w:pPr>
        <w:keepLines/>
        <w:rPr>
          <w:rFonts w:eastAsiaTheme="minorEastAsia"/>
          <w:lang w:eastAsia="ja-JP"/>
        </w:rPr>
      </w:pPr>
      <w:r>
        <w:rPr>
          <w:lang w:eastAsia="ja-JP"/>
        </w:rPr>
        <w:t xml:space="preserve">AIへの指示では、使う列名、式、単位を併記させます。表の値がもっともらしくても、式が違えば説明も変わります。分母が0の行は割り算を行わず、計算できない状態を示します。欠損を勝手に0へ置き換えないことも大切です。次は、比較する期間と集計の定義をそろえます。</w:t>
      </w:r>
    </w:p>
    <w:p w:rsidR="001A1294" w:rsidRDefault="00000000">
      <w:pPr>
        <w:pStyle w:val="1"/>
        <w:rPr>
          <w:lang w:eastAsia="ja-JP"/>
        </w:rPr>
        <w:keepNext/>
      </w:pPr>
      <w:r>
        <w:rPr>
          <w:rFonts w:ascii="Arial Unicode MS" w:eastAsia="Arial Unicode MS" w:hAnsi="Arial Unicode MS"/>
          <w:lang w:eastAsia="ja-JP"/>
        </w:rPr>
        <w:t xml:space="preserve">S11｜比較期間と集計の定義を揃える</w:t>
      </w:r>
    </w:p>
    <w:p w:rsidR="001B20EE" w:rsidRDefault="00000000">
      <w:pPr>
        <w:keepLines/>
        <w:rPr>
          <w:rFonts w:eastAsiaTheme="minorEastAsia"/>
          <w:lang w:eastAsia="ja-JP"/>
        </w:rPr>
      </w:pPr>
      <w:r>
        <w:rPr>
          <w:lang w:eastAsia="ja-JP"/>
        </w:rPr>
        <w:t xml:space="preserve">左側には、比較する前にそろえる条件が並んでいます。対象期間、部署、集計時点、完了の定義、除外や重複の扱いです。たとえば一方は一か月の受付件数、もう一方は三か月の合計であれば、その数値をそのまま並べても同じ期間の量を比較したことになりません。</w:t>
      </w:r>
    </w:p>
    <w:p w:rsidR="001B20EE" w:rsidRDefault="00000000">
      <w:pPr>
        <w:keepLines/>
        <w:rPr>
          <w:rFonts w:eastAsiaTheme="minorEastAsia"/>
          <w:lang w:eastAsia="ja-JP"/>
        </w:rPr>
      </w:pPr>
      <w:r>
        <w:rPr>
          <w:lang w:eastAsia="ja-JP"/>
        </w:rPr>
        <w:t xml:space="preserve">どちらも月別の集計でも、月初の登録人数と月末の人数が混ざっていれば、100人当たりの条件が変わります。完了という列も、処理が終わった時点なのか、確認まで終わった時点なのかで件数が違う場合があります。列名が同じことだけを、定義が同じ根拠にしないようにします。</w:t>
      </w:r>
    </w:p>
    <w:p w:rsidR="001B20EE" w:rsidRDefault="00000000">
      <w:pPr>
        <w:keepLines/>
        <w:rPr>
          <w:rFonts w:eastAsiaTheme="minorEastAsia"/>
          <w:lang w:eastAsia="ja-JP"/>
        </w:rPr>
      </w:pPr>
      <w:r>
        <w:rPr>
          <w:lang w:eastAsia="ja-JP"/>
        </w:rPr>
        <w:t xml:space="preserve">右側のように条件が違う場合は、比較できる範囲を示します。元データから同じ条件で集計し直せるなら、その方法と変更点を記録します。集計し直せない場合は、条件の違いを注記し、優劣や増減を断定しないようにします。足りない行を推測で作ることはできません。</w:t>
      </w:r>
    </w:p>
    <w:p w:rsidR="001B20EE" w:rsidRDefault="00000000">
      <w:pPr>
        <w:keepLines/>
        <w:rPr>
          <w:rFonts w:eastAsiaTheme="minorEastAsia"/>
          <w:lang w:eastAsia="ja-JP"/>
        </w:rPr>
      </w:pPr>
      <w:r>
        <w:rPr>
          <w:lang w:eastAsia="ja-JP"/>
        </w:rPr>
        <w:t xml:space="preserve">R13は同じ定義で三か月を並べる設定ですが、職場のデータでは営業日数や業務範囲など、別に確かめる条件も考えられます。それを元資料に確認済みの事実として加えるのではなく、比較の限界や確認質問として扱います。次は、部署ごとの平均から全体平均を求める際の注意点です。</w:t>
      </w:r>
    </w:p>
    <w:p w:rsidR="001A1294" w:rsidRDefault="00000000">
      <w:pPr>
        <w:pStyle w:val="1"/>
        <w:rPr>
          <w:lang w:eastAsia="ja-JP"/>
        </w:rPr>
        <w:keepNext/>
      </w:pPr>
      <w:r>
        <w:rPr>
          <w:rFonts w:ascii="Arial Unicode MS" w:eastAsia="Arial Unicode MS" w:hAnsi="Arial Unicode MS"/>
          <w:lang w:eastAsia="ja-JP"/>
        </w:rPr>
        <w:t xml:space="preserve">S12｜全体平均は、合計から求める</w:t>
      </w:r>
    </w:p>
    <w:p w:rsidR="001B20EE" w:rsidRDefault="00000000">
      <w:pPr>
        <w:keepLines/>
        <w:rPr>
          <w:rFonts w:eastAsiaTheme="minorEastAsia"/>
          <w:lang w:eastAsia="ja-JP"/>
        </w:rPr>
      </w:pPr>
      <w:r>
        <w:rPr>
          <w:lang w:eastAsia="ja-JP"/>
        </w:rPr>
        <w:t xml:space="preserve">左側の全体平均は、全部署の総作業分を合計し、全部署の完了件数の合計で割って求めます。右側のように部署平均を足して部署数で割ると、処理量の違いが反映されません。少ない件数の部署と多い件数の部署を、同じ重みで扱ってしまうからです。</w:t>
      </w:r>
    </w:p>
    <w:p w:rsidR="001B20EE" w:rsidRDefault="00000000">
      <w:pPr>
        <w:keepLines/>
        <w:rPr>
          <w:rFonts w:eastAsiaTheme="minorEastAsia"/>
          <w:lang w:eastAsia="ja-JP"/>
        </w:rPr>
      </w:pPr>
      <w:r>
        <w:rPr>
          <w:lang w:eastAsia="ja-JP"/>
        </w:rPr>
        <w:t xml:space="preserve">R13の6月を例に計算しましょう。X部署は総作業分375分、完了50件で平均7.5分です。Y部署は252分、28件で平均9分です。部署平均の7.5と9を足して2で割ると8.25分になりますが、これは全体の一件当たり時間ではありません。</w:t>
      </w:r>
    </w:p>
    <w:p w:rsidR="001B20EE" w:rsidRDefault="00000000">
      <w:pPr>
        <w:keepLines/>
        <w:rPr>
          <w:rFonts w:eastAsiaTheme="minorEastAsia"/>
          <w:lang w:eastAsia="ja-JP"/>
        </w:rPr>
      </w:pPr>
      <w:r>
        <w:rPr>
          <w:lang w:eastAsia="ja-JP"/>
        </w:rPr>
        <w:t xml:space="preserve">正しくは、375分と252分を足した627分を、50件と28件を足した78件で割ります。答えは約8.04分／件です。処理量の多いX部署の値が、全体の結果へ大きく反映されます。途中の部署平均を丸めて計算するのではなく、元の合計から求めます。</w:t>
      </w:r>
    </w:p>
    <w:p w:rsidR="001B20EE" w:rsidRDefault="00000000">
      <w:pPr>
        <w:keepLines/>
        <w:rPr>
          <w:rFonts w:eastAsiaTheme="minorEastAsia"/>
          <w:lang w:eastAsia="ja-JP"/>
        </w:rPr>
      </w:pPr>
      <w:r>
        <w:rPr>
          <w:lang w:eastAsia="ja-JP"/>
        </w:rPr>
        <w:t xml:space="preserve">AIが「全体平均」と示したら、使った計算式を確認しましょう。部署平均を単純に平均したのか、総作業分と完了件数をそれぞれ合計したのかで意味が違います。確認用の表には両方の合計を残すと、読み手も検算できます。次は、正しい計算結果から、どこまで説明できるかを考えます。</w:t>
      </w:r>
    </w:p>
    <w:p w:rsidR="001A1294" w:rsidRDefault="00000000">
      <w:pPr>
        <w:pStyle w:val="1"/>
        <w:rPr>
          <w:lang w:eastAsia="ja-JP"/>
        </w:rPr>
        <w:keepNext/>
      </w:pPr>
      <w:r>
        <w:rPr>
          <w:rFonts w:ascii="Arial Unicode MS" w:eastAsia="Arial Unicode MS" w:hAnsi="Arial Unicode MS"/>
          <w:lang w:eastAsia="ja-JP"/>
        </w:rPr>
        <w:t xml:space="preserve">S13｜傾向と、原因の説明を分ける</w:t>
      </w:r>
    </w:p>
    <w:p w:rsidR="001B20EE" w:rsidRDefault="00000000">
      <w:pPr>
        <w:keepLines/>
        <w:rPr>
          <w:rFonts w:eastAsiaTheme="minorEastAsia"/>
          <w:lang w:eastAsia="ja-JP"/>
        </w:rPr>
      </w:pPr>
      <w:r>
        <w:rPr>
          <w:lang w:eastAsia="ja-JP"/>
        </w:rPr>
        <w:t xml:space="preserve">左側の傾向は、計算した値の変化です。100人当たり件数が下がった、平均処理時間が短くなった、といったことを、対象と期間を添えて説明します。数字が表している変化を述べる段階では、その変化が起きた理由まで確定したことにはなりません。</w:t>
      </w:r>
    </w:p>
    <w:p w:rsidR="001B20EE" w:rsidRDefault="00000000">
      <w:pPr>
        <w:keepLines/>
        <w:rPr>
          <w:rFonts w:eastAsiaTheme="minorEastAsia"/>
          <w:lang w:eastAsia="ja-JP"/>
        </w:rPr>
      </w:pPr>
      <w:r>
        <w:rPr>
          <w:lang w:eastAsia="ja-JP"/>
        </w:rPr>
        <w:t xml:space="preserve">右側に挙げた業務手順、案件の難易度、担当者の構成などは、原因として考えられる要素です。ただしR13の数値データには、その変化を確かめる情報がありません。平均時間が短くなったから、AI導入の効果だ、担当者の能力が上がったと説明することはできません。</w:t>
      </w:r>
    </w:p>
    <w:p w:rsidR="001B20EE" w:rsidRDefault="00000000">
      <w:pPr>
        <w:keepLines/>
        <w:rPr>
          <w:rFonts w:eastAsiaTheme="minorEastAsia"/>
          <w:lang w:eastAsia="ja-JP"/>
        </w:rPr>
      </w:pPr>
      <w:r>
        <w:rPr>
          <w:lang w:eastAsia="ja-JP"/>
        </w:rPr>
        <w:t xml:space="preserve">原因を考えること自体を避ける必要はありません。仮説として区別し、「同じ期間に手順の変更はあったか」「扱う案件の難しさは変わったか」と質問へ変えます。追加の資料で確かめてから説明できれば、次の対応を考える材料になります。確認していない理由を、結論の文章へ混ぜないようにします。</w:t>
      </w:r>
    </w:p>
    <w:p w:rsidR="001B20EE" w:rsidRDefault="00000000">
      <w:pPr>
        <w:keepLines/>
        <w:rPr>
          <w:rFonts w:eastAsiaTheme="minorEastAsia"/>
          <w:lang w:eastAsia="ja-JP"/>
        </w:rPr>
      </w:pPr>
      <w:r>
        <w:rPr>
          <w:lang w:eastAsia="ja-JP"/>
        </w:rPr>
        <w:t xml:space="preserve">また、三か月の変化を長期的な傾向と決めつけないことも大切です。品質が維持されたか、処理が速くなった背景に何があったかは別に確認します。報告では計算結果と限界を並べ、原因を調べるための質問を添えます。次は、ここまでの条件を一枚の設計メモへまとめます。</w:t>
      </w:r>
    </w:p>
    <w:p w:rsidR="001A1294" w:rsidRDefault="00000000">
      <w:pPr>
        <w:pStyle w:val="1"/>
        <w:rPr>
          <w:lang w:eastAsia="ja-JP"/>
        </w:rPr>
        <w:keepNext/>
      </w:pPr>
      <w:r>
        <w:rPr>
          <w:rFonts w:ascii="Arial Unicode MS" w:eastAsia="Arial Unicode MS" w:hAnsi="Arial Unicode MS"/>
          <w:lang w:eastAsia="ja-JP"/>
        </w:rPr>
        <w:t xml:space="preserve">S14｜比較の設計メモを作る</w:t>
      </w:r>
    </w:p>
    <w:p w:rsidR="001B20EE" w:rsidRDefault="00000000">
      <w:pPr>
        <w:keepLines/>
        <w:rPr>
          <w:rFonts w:eastAsiaTheme="minorEastAsia"/>
          <w:lang w:eastAsia="ja-JP"/>
        </w:rPr>
      </w:pPr>
      <w:r>
        <w:rPr>
          <w:lang w:eastAsia="ja-JP"/>
        </w:rPr>
        <w:t xml:space="preserve">左側の設計欄を使い、誰に何を報告するのか、対象、期間、指標、計算式、単位をまとめます。たとえばR13なら、対象職員数の変化を考慮したX部署の受付状況を確かめるために、4月と6月の件数と100人当たり件数を比較する、と書けます。</w:t>
      </w:r>
    </w:p>
    <w:p w:rsidR="001B20EE" w:rsidRDefault="00000000">
      <w:pPr>
        <w:keepLines/>
        <w:rPr>
          <w:rFonts w:eastAsiaTheme="minorEastAsia"/>
          <w:lang w:eastAsia="ja-JP"/>
        </w:rPr>
      </w:pPr>
      <w:r>
        <w:rPr>
          <w:lang w:eastAsia="ja-JP"/>
        </w:rPr>
        <w:t xml:space="preserve">指標には、式に使う列と分母の定義まで添えます。100人当たりは受付件数を月初の登録職員数で割って100を掛け、平均処理時間は総作業分を完了件数で割ります。報告したい内容に使わない指標まで、数を増やすために並べる必要はありません。</w:t>
      </w:r>
    </w:p>
    <w:p w:rsidR="001B20EE" w:rsidRDefault="00000000">
      <w:pPr>
        <w:keepLines/>
        <w:rPr>
          <w:rFonts w:eastAsiaTheme="minorEastAsia"/>
          <w:lang w:eastAsia="ja-JP"/>
        </w:rPr>
      </w:pPr>
      <w:r>
        <w:rPr>
          <w:lang w:eastAsia="ja-JP"/>
        </w:rPr>
        <w:t xml:space="preserve">右側の確認欄には、定義の変更、欠損、分母0、原因を調べる追加情報を記入します。ここでは、確認済みの条件と、まだ調べていない条件を分けます。欠損の有無が未確認なのに「欠損なし」と書いたり、0件の行を都合よく除外したりしないようにします。</w:t>
      </w:r>
    </w:p>
    <w:p w:rsidR="001B20EE" w:rsidRDefault="00000000">
      <w:pPr>
        <w:keepLines/>
        <w:rPr>
          <w:rFonts w:eastAsiaTheme="minorEastAsia"/>
          <w:lang w:eastAsia="ja-JP"/>
        </w:rPr>
      </w:pPr>
      <w:r>
        <w:rPr>
          <w:lang w:eastAsia="ja-JP"/>
        </w:rPr>
        <w:t xml:space="preserve">この設計メモが、AIへ渡す指示と、出力を検算する基準になります。途中で問いを変える場合も、何を変えたかを残すと、元の目的と違う結果を報告する誤りを防げます。次のUnit 3では、この設計を支えるデータと定義書をそろえ、入力する前の点検へ進みます。</w:t>
      </w:r>
    </w:p>
    <w:p w:rsidR="001A1294" w:rsidRDefault="00000000">
      <w:pPr>
        <w:pStyle w:val="1"/>
        <w:rPr>
          <w:lang w:eastAsia="ja-JP"/>
        </w:rPr>
        <w:keepNext/>
      </w:pPr>
      <w:r>
        <w:rPr>
          <w:rFonts w:ascii="Arial Unicode MS" w:eastAsia="Arial Unicode MS" w:hAnsi="Arial Unicode MS"/>
          <w:lang w:eastAsia="ja-JP"/>
        </w:rPr>
        <w:t xml:space="preserve">S15｜データと定義を用意する</w:t>
      </w:r>
    </w:p>
    <w:p w:rsidR="001B20EE" w:rsidRDefault="00000000">
      <w:pPr>
        <w:keepLines/>
        <w:rPr>
          <w:rFonts w:eastAsiaTheme="minorEastAsia"/>
          <w:lang w:eastAsia="ja-JP"/>
        </w:rPr>
      </w:pPr>
      <w:r>
        <w:rPr>
          <w:lang w:eastAsia="ja-JP"/>
        </w:rPr>
        <w:t xml:space="preserve">Unit 3では、計算に入る前に、データとその定義を点検します。左側には、列の意味、数値の型、欠損、0、重複、資料ID、入力の可否が並んでいます。計算式が正しくても、入力した値や集計範囲が違えば、問いに合う答えにはなりません。</w:t>
      </w:r>
    </w:p>
    <w:p w:rsidR="001B20EE" w:rsidRDefault="00000000">
      <w:pPr>
        <w:keepLines/>
        <w:rPr>
          <w:rFonts w:eastAsiaTheme="minorEastAsia"/>
          <w:lang w:eastAsia="ja-JP"/>
        </w:rPr>
      </w:pPr>
      <w:r>
        <w:rPr>
          <w:lang w:eastAsia="ja-JP"/>
        </w:rPr>
        <w:t xml:space="preserve">右側に示したこの章のゴールは、元データを勝手に書き換えず、「計算に使う列」と「担当者に確認すべき事項」を切り分けることです。読み取れない値や意味が不明な列を、都合よく推測して埋める作業にはしません。資料の担当者へ何を確認する必要があるかを、計算を始める前に整理します。</w:t>
      </w:r>
    </w:p>
    <w:p w:rsidR="001B20EE" w:rsidRDefault="00000000">
      <w:pPr>
        <w:keepLines/>
        <w:rPr>
          <w:rFonts w:eastAsiaTheme="minorEastAsia"/>
          <w:lang w:eastAsia="ja-JP"/>
        </w:rPr>
      </w:pPr>
      <w:r>
        <w:rPr>
          <w:lang w:eastAsia="ja-JP"/>
        </w:rPr>
        <w:t xml:space="preserve">たとえば、同じ月の値が二行ある場合は、重複か、別の区分を表す記録かで扱いが変わります。空欄も、実績がなかったのか、まだ集計されていないのかを確認します。見た目だけを整えてAIへ渡すと、こうした違いを隠してしまうことがあります。</w:t>
      </w:r>
    </w:p>
    <w:p w:rsidR="001B20EE" w:rsidRDefault="00000000">
      <w:pPr>
        <w:keepLines/>
        <w:rPr>
          <w:rFonts w:eastAsiaTheme="minorEastAsia"/>
          <w:lang w:eastAsia="ja-JP"/>
        </w:rPr>
      </w:pPr>
      <w:r>
        <w:rPr>
          <w:lang w:eastAsia="ja-JP"/>
        </w:rPr>
        <w:t xml:space="preserve">元データは保持し、整形したデータを別に作った場合は、何を変えたか記録します。後で計算結果がおかしいと分かったときに、取り込んだ時点まで戻って確かめられるためです。ここから一つずつ準備を進めます。最初は、一行が何を表すか、列ごとに何を数えているかです。</w:t>
      </w:r>
    </w:p>
    <w:p w:rsidR="001A1294" w:rsidRDefault="00000000">
      <w:pPr>
        <w:pStyle w:val="1"/>
        <w:rPr>
          <w:lang w:eastAsia="ja-JP"/>
        </w:rPr>
        <w:keepNext/>
      </w:pPr>
      <w:r>
        <w:rPr>
          <w:rFonts w:ascii="Arial Unicode MS" w:eastAsia="Arial Unicode MS" w:hAnsi="Arial Unicode MS"/>
          <w:lang w:eastAsia="ja-JP"/>
        </w:rPr>
        <w:t xml:space="preserve">S16｜列の意味と行の単位を読む</w:t>
      </w:r>
    </w:p>
    <w:p w:rsidR="001B20EE" w:rsidRDefault="00000000">
      <w:pPr>
        <w:keepLines/>
        <w:rPr>
          <w:rFonts w:eastAsiaTheme="minorEastAsia"/>
          <w:lang w:eastAsia="ja-JP"/>
        </w:rPr>
      </w:pPr>
      <w:r>
        <w:rPr>
          <w:lang w:eastAsia="ja-JP"/>
        </w:rPr>
        <w:t xml:space="preserve">左側のR13の一行は、一つの部署の一か月を表します。その行に、対象職員数、受付件数、完了件数、総作業分が記録されています。部署と月を組にして読むことで、どの範囲の実績かを特定できます。違う部署の値をつないで一つの月の実績にしないようにします。</w:t>
      </w:r>
    </w:p>
    <w:p w:rsidR="001B20EE" w:rsidRDefault="00000000">
      <w:pPr>
        <w:keepLines/>
        <w:rPr>
          <w:rFonts w:eastAsiaTheme="minorEastAsia"/>
          <w:lang w:eastAsia="ja-JP"/>
        </w:rPr>
      </w:pPr>
      <w:r>
        <w:rPr>
          <w:lang w:eastAsia="ja-JP"/>
        </w:rPr>
        <w:t xml:space="preserve">ここで注意したいのは、同じ行でも、受付と完了が同じ案件群とは限らないことです。受付はその月に受け付けた件数ですが、完了には前の月に受け付けた案件が含まれることもあります。右側に示したように、受付から完了を引いた値を、そのまま未処理件数と呼ぶことはできません。</w:t>
      </w:r>
    </w:p>
    <w:p w:rsidR="001B20EE" w:rsidRDefault="00000000">
      <w:pPr>
        <w:keepLines/>
        <w:rPr>
          <w:rFonts w:eastAsiaTheme="minorEastAsia"/>
          <w:lang w:eastAsia="ja-JP"/>
        </w:rPr>
      </w:pPr>
      <w:r>
        <w:rPr>
          <w:lang w:eastAsia="ja-JP"/>
        </w:rPr>
        <w:t xml:space="preserve">たとえばR13のY部署の5月は、受付30件に対し完了32件です。単に差を取るとマイナス2件ですが、未処理がマイナスになったとは解釈しません。過去に受け付けた案件の完了が含まれ得るという定義へ戻り、未処理を知るには別の記録が必要だと考えます。</w:t>
      </w:r>
    </w:p>
    <w:p w:rsidR="001B20EE" w:rsidRDefault="00000000">
      <w:pPr>
        <w:keepLines/>
        <w:rPr>
          <w:rFonts w:eastAsiaTheme="minorEastAsia"/>
          <w:lang w:eastAsia="ja-JP"/>
        </w:rPr>
      </w:pPr>
      <w:r>
        <w:rPr>
          <w:lang w:eastAsia="ja-JP"/>
        </w:rPr>
        <w:t xml:space="preserve">総作業分も、当月に完了した案件に要した時間だけを合計しています。未完了分を含む総労働時間ではありません。一行に並んでいる数字をすべて同じ対象と見なさず、列ごとの集計範囲を確かめてから式を選びます。次は、数字に見える値が計算に使える形式かを確認します。</w:t>
      </w:r>
    </w:p>
    <w:p w:rsidR="001A1294" w:rsidRDefault="00000000">
      <w:pPr>
        <w:pStyle w:val="1"/>
        <w:rPr>
          <w:lang w:eastAsia="ja-JP"/>
        </w:rPr>
        <w:keepNext/>
      </w:pPr>
      <w:r>
        <w:rPr>
          <w:rFonts w:ascii="Arial Unicode MS" w:eastAsia="Arial Unicode MS" w:hAnsi="Arial Unicode MS"/>
          <w:lang w:eastAsia="ja-JP"/>
        </w:rPr>
        <w:t xml:space="preserve">S17｜数字に見える値も、型と単位を確認する</w:t>
      </w:r>
    </w:p>
    <w:p w:rsidR="001B20EE" w:rsidRDefault="00000000">
      <w:pPr>
        <w:keepLines/>
        <w:rPr>
          <w:rFonts w:eastAsiaTheme="minorEastAsia"/>
          <w:lang w:eastAsia="ja-JP"/>
        </w:rPr>
      </w:pPr>
      <w:r>
        <w:rPr>
          <w:lang w:eastAsia="ja-JP"/>
        </w:rPr>
        <w:t xml:space="preserve">左側には、空白、全角数字、カンマ、分と時間、百分率の表示という点検例があります。型とは、その値を数値や文字列など、どの種類のデータとして扱うかということです。見た目は数字でも、空白や単位の文字が含まれ、計算では数値として扱われない場合があります。</w:t>
      </w:r>
    </w:p>
    <w:p w:rsidR="001B20EE" w:rsidRDefault="00000000">
      <w:pPr>
        <w:keepLines/>
        <w:rPr>
          <w:rFonts w:eastAsiaTheme="minorEastAsia"/>
          <w:lang w:eastAsia="ja-JP"/>
        </w:rPr>
      </w:pPr>
      <w:r>
        <w:rPr>
          <w:lang w:eastAsia="ja-JP"/>
        </w:rPr>
        <w:t xml:space="preserve">たとえば、時間が「1.5」とだけ入っていると、1.5分か1.5時間かで意味が違います。定義が時間で、分にそろえる必要があるなら、1.5時間は90分です。これは説明用の例です。列の単位を確認してから換算し、数字の大きさが不自然だからという理由で単位を推測しないようにします。</w:t>
      </w:r>
    </w:p>
    <w:p w:rsidR="001B20EE" w:rsidRDefault="00000000">
      <w:pPr>
        <w:keepLines/>
        <w:rPr>
          <w:rFonts w:eastAsiaTheme="minorEastAsia"/>
          <w:lang w:eastAsia="ja-JP"/>
        </w:rPr>
      </w:pPr>
      <w:r>
        <w:rPr>
          <w:lang w:eastAsia="ja-JP"/>
        </w:rPr>
        <w:t xml:space="preserve">百分率も、表に20％と表示されているのか、20という数値なのか、0.2という値を百分率表示しているのかを確認します。入力を変える際に100倍や100分の1を重ねると、値の意味が変わります。列名、定義、表示の仕方を合わせて見てください。</w:t>
      </w:r>
    </w:p>
    <w:p w:rsidR="001B20EE" w:rsidRDefault="00000000">
      <w:pPr>
        <w:keepLines/>
        <w:rPr>
          <w:rFonts w:eastAsiaTheme="minorEastAsia"/>
          <w:lang w:eastAsia="ja-JP"/>
        </w:rPr>
      </w:pPr>
      <w:r>
        <w:rPr>
          <w:lang w:eastAsia="ja-JP"/>
        </w:rPr>
        <w:t xml:space="preserve">右側の整形の記録には、何を元にどう変えたかを残します。元データは保持し、整形後の値と対応が取れるようにします。単位や形式が不明な値は、推測で別の数へ置換せず、確認事項に分けます。次は、記録のない状態と0という実績を区別します。</w:t>
      </w:r>
    </w:p>
    <w:p w:rsidR="001A1294" w:rsidRDefault="00000000">
      <w:pPr>
        <w:pStyle w:val="1"/>
        <w:rPr>
          <w:lang w:eastAsia="ja-JP"/>
        </w:rPr>
        <w:keepNext/>
      </w:pPr>
      <w:r>
        <w:rPr>
          <w:rFonts w:ascii="Arial Unicode MS" w:eastAsia="Arial Unicode MS" w:hAnsi="Arial Unicode MS"/>
          <w:lang w:eastAsia="ja-JP"/>
        </w:rPr>
        <w:t xml:space="preserve">S18｜欠損と0を区別する</w:t>
      </w:r>
    </w:p>
    <w:p w:rsidR="001B20EE" w:rsidRDefault="00000000">
      <w:pPr>
        <w:keepLines/>
        <w:rPr>
          <w:rFonts w:eastAsiaTheme="minorEastAsia"/>
          <w:lang w:eastAsia="ja-JP"/>
        </w:rPr>
      </w:pPr>
      <w:r>
        <w:rPr>
          <w:lang w:eastAsia="ja-JP"/>
        </w:rPr>
        <w:t xml:space="preserve">左側の欠損は、値が分からない状態です。実績がないと確認された0とは意味が違います。たとえば、ある月の受付欄が空白のとき、受付がなかったのか、記入が終わっていないのかは、その空欄だけでは判断できません。0で埋めると、実際より低い合計や平均を作るおそれがあります。</w:t>
      </w:r>
    </w:p>
    <w:p w:rsidR="001B20EE" w:rsidRDefault="00000000">
      <w:pPr>
        <w:keepLines/>
        <w:rPr>
          <w:rFonts w:eastAsiaTheme="minorEastAsia"/>
          <w:lang w:eastAsia="ja-JP"/>
        </w:rPr>
      </w:pPr>
      <w:r>
        <w:rPr>
          <w:lang w:eastAsia="ja-JP"/>
        </w:rPr>
        <w:t xml:space="preserve">この講座のCSVは欠損がない設定ですが、仕事のデータを扱うときは同じ点検が必要です。欠損が見つかったら、担当者へ確認し、どの行のどの項目が不明か、どの計算に影響するかを記録します。欠損の行を除いた集計をする場合にも、その範囲を隠さないようにします。</w:t>
      </w:r>
    </w:p>
    <w:p w:rsidR="001B20EE" w:rsidRDefault="00000000">
      <w:pPr>
        <w:keepLines/>
        <w:rPr>
          <w:rFonts w:eastAsiaTheme="minorEastAsia"/>
          <w:lang w:eastAsia="ja-JP"/>
        </w:rPr>
      </w:pPr>
      <w:r>
        <w:rPr>
          <w:lang w:eastAsia="ja-JP"/>
        </w:rPr>
        <w:t xml:space="preserve">右側の分母0は、率や平均の割り算を行えない状態です。完了件数が0なら、総作業分を完了件数で割って平均0分とは書けません。「未算出、完了件数が0のため」のように、計算していない理由を示します。分子も0だったとしても、0で割る式を平均0と扱いません。</w:t>
      </w:r>
    </w:p>
    <w:p w:rsidR="001B20EE" w:rsidRDefault="00000000">
      <w:pPr>
        <w:keepLines/>
        <w:rPr>
          <w:rFonts w:eastAsiaTheme="minorEastAsia"/>
          <w:lang w:eastAsia="ja-JP"/>
        </w:rPr>
      </w:pPr>
      <w:r>
        <w:rPr>
          <w:lang w:eastAsia="ja-JP"/>
        </w:rPr>
        <w:t xml:space="preserve">グラフでも、未算出や欠損を0の点に置けば、本当に値が下がったように見えます。どの値を表示し、表示できない値をどう示したか、注記と元データを照合します。AIに穴を埋めさせず、不明な範囲が分かる出力を求めましょう。次は、二重に数えてしまう重複と合計行を点検します。</w:t>
      </w:r>
    </w:p>
    <w:p w:rsidR="001A1294" w:rsidRDefault="00000000">
      <w:pPr>
        <w:pStyle w:val="1"/>
        <w:rPr>
          <w:lang w:eastAsia="ja-JP"/>
        </w:rPr>
        <w:keepNext/>
      </w:pPr>
      <w:r>
        <w:rPr>
          <w:rFonts w:ascii="Arial Unicode MS" w:eastAsia="Arial Unicode MS" w:hAnsi="Arial Unicode MS"/>
          <w:lang w:eastAsia="ja-JP"/>
        </w:rPr>
        <w:t xml:space="preserve">S19｜重複と合計行を点検する</w:t>
      </w:r>
    </w:p>
    <w:p w:rsidR="001B20EE" w:rsidRDefault="00000000">
      <w:pPr>
        <w:keepLines/>
        <w:rPr>
          <w:rFonts w:eastAsiaTheme="minorEastAsia"/>
          <w:lang w:eastAsia="ja-JP"/>
        </w:rPr>
      </w:pPr>
      <w:r>
        <w:rPr>
          <w:lang w:eastAsia="ja-JP"/>
        </w:rPr>
        <w:t xml:space="preserve">左側にある部署と月などの組合せは、一行を特定するための手がかりです。R13では一部署の一か月が一行なので、同じ部署と月が二行あれば、追加の区分なのか、重複して取り込んだのかを確かめます。似た行を見つけた時点では、どちらかを削除すると決めません。</w:t>
      </w:r>
    </w:p>
    <w:p w:rsidR="001B20EE" w:rsidRDefault="00000000">
      <w:pPr>
        <w:keepLines/>
        <w:rPr>
          <w:rFonts w:eastAsiaTheme="minorEastAsia"/>
          <w:lang w:eastAsia="ja-JP"/>
        </w:rPr>
      </w:pPr>
      <w:r>
        <w:rPr>
          <w:lang w:eastAsia="ja-JP"/>
        </w:rPr>
        <w:t xml:space="preserve">仮にX部署の4月の行が二度取り込まれ、両方とも40件だった場合、足すと80件になります。ただし、見た目が同じ二行でも、別の受付区分を表すデータであれば、片方を消すのは誤りです。この例の扱いを決めるには、一行の定義と取り込み元を確認する必要があります。</w:t>
      </w:r>
    </w:p>
    <w:p w:rsidR="001B20EE" w:rsidRDefault="00000000">
      <w:pPr>
        <w:keepLines/>
        <w:rPr>
          <w:rFonts w:eastAsiaTheme="minorEastAsia"/>
          <w:lang w:eastAsia="ja-JP"/>
        </w:rPr>
      </w:pPr>
      <w:r>
        <w:rPr>
          <w:lang w:eastAsia="ja-JP"/>
        </w:rPr>
        <w:t xml:space="preserve">明細と合計行が混ざっている場合にも注意します。X部署40件、Y部署32件のほかに合計72件の行がある仮の表で、全行を足すと144件になってしまいます。集計済みの行まで、明細と同じ対象として二度足したためです。行の種類を確かめ、計算対象を明記します。</w:t>
      </w:r>
    </w:p>
    <w:p w:rsidR="001B20EE" w:rsidRDefault="00000000">
      <w:pPr>
        <w:keepLines/>
        <w:rPr>
          <w:rFonts w:eastAsiaTheme="minorEastAsia"/>
          <w:lang w:eastAsia="ja-JP"/>
        </w:rPr>
      </w:pPr>
      <w:r>
        <w:rPr>
          <w:lang w:eastAsia="ja-JP"/>
        </w:rPr>
        <w:t xml:space="preserve">右側の対応は、重複か別記録かを確認し、その結果に基づいて扱いを決めることです。削除や除外を行った場合は、対象行と理由を残して元データへ戻れるようにします。AIが自動で整えた表も、行数と集計範囲を確かめましょう。次は、データをAIへ渡してよい条件を確認します。</w:t>
      </w:r>
    </w:p>
    <w:p w:rsidR="001A1294" w:rsidRDefault="00000000">
      <w:pPr>
        <w:pStyle w:val="1"/>
        <w:rPr>
          <w:lang w:eastAsia="ja-JP"/>
        </w:rPr>
        <w:keepNext/>
      </w:pPr>
      <w:r>
        <w:rPr>
          <w:rFonts w:ascii="Arial Unicode MS" w:eastAsia="Arial Unicode MS" w:hAnsi="Arial Unicode MS"/>
          <w:lang w:eastAsia="ja-JP"/>
        </w:rPr>
        <w:t xml:space="preserve">S20｜利用できるデータとAI環境を確認する</w:t>
      </w:r>
    </w:p>
    <w:p w:rsidR="001B20EE" w:rsidRDefault="00000000">
      <w:pPr>
        <w:keepLines/>
        <w:rPr>
          <w:rFonts w:eastAsiaTheme="minorEastAsia"/>
          <w:lang w:eastAsia="ja-JP"/>
        </w:rPr>
      </w:pPr>
      <w:r>
        <w:rPr>
          <w:lang w:eastAsia="ja-JP"/>
        </w:rPr>
        <w:t xml:space="preserve">左側にある今回の練習用CSVは、教材用の架空データです。AIを使える方は、職場で認められた環境で、指定した資料を使って進めます。AIを利用できない場合は、教材の出力例と元データを照合し、表計算などで検算します。どちらも、根拠を確かめて説明を直す課題は同じです。</w:t>
      </w:r>
    </w:p>
    <w:p w:rsidR="001B20EE" w:rsidRDefault="00000000">
      <w:pPr>
        <w:keepLines/>
        <w:rPr>
          <w:rFonts w:eastAsiaTheme="minorEastAsia"/>
          <w:lang w:eastAsia="ja-JP"/>
        </w:rPr>
      </w:pPr>
      <w:r>
        <w:rPr>
          <w:lang w:eastAsia="ja-JP"/>
        </w:rPr>
        <w:t xml:space="preserve">右側は実務へ持ち帰る際の確認です。個人情報や機密に当たる項目がないか、利用する環境が認められているか、データや出力をどこへ保存し、誰に共有できるかを確かめます。数字を集計した表だから、そのまま入力できると決めつけないようにします。</w:t>
      </w:r>
    </w:p>
    <w:p w:rsidR="001B20EE" w:rsidRDefault="00000000">
      <w:pPr>
        <w:keepLines/>
        <w:rPr>
          <w:rFonts w:eastAsiaTheme="minorEastAsia"/>
          <w:lang w:eastAsia="ja-JP"/>
        </w:rPr>
      </w:pPr>
      <w:r>
        <w:rPr>
          <w:lang w:eastAsia="ja-JP"/>
        </w:rPr>
        <w:t xml:space="preserve">少人数の部署や、詳しい時期・業務内容が分かる集計では、他の情報と合わせると個人を推測できる場合があります。氏名を外しただけで入力可と判断せず、職場のルールとデータを扱う担当者に確認します。分析の目的に必要な項目と期間へ、入力範囲を絞ることも考えます。</w:t>
      </w:r>
    </w:p>
    <w:p w:rsidR="001B20EE" w:rsidRDefault="00000000">
      <w:pPr>
        <w:keepLines/>
        <w:rPr>
          <w:rFonts w:eastAsiaTheme="minorEastAsia"/>
          <w:lang w:eastAsia="ja-JP"/>
        </w:rPr>
      </w:pPr>
      <w:r>
        <w:rPr>
          <w:lang w:eastAsia="ja-JP"/>
        </w:rPr>
        <w:t xml:space="preserve">確認が必要な場合は、承認された集計や架空データを使うなど、職場で認められた方法に従います。利用環境が未確認のまま、試しに実データを送ることはしません。計算を始める前に入力の条件をそろえ、次の画面では、使った資料と計算結果を後から追える形で保管します。</w:t>
      </w:r>
    </w:p>
    <w:p w:rsidR="001A1294" w:rsidRDefault="00000000">
      <w:pPr>
        <w:pStyle w:val="1"/>
        <w:rPr>
          <w:lang w:eastAsia="ja-JP"/>
        </w:rPr>
        <w:keepNext/>
      </w:pPr>
      <w:r>
        <w:rPr>
          <w:rFonts w:ascii="Arial Unicode MS" w:eastAsia="Arial Unicode MS" w:hAnsi="Arial Unicode MS"/>
          <w:lang w:eastAsia="ja-JP"/>
        </w:rPr>
        <w:t xml:space="preserve">S21｜元データ・定義・計算結果を分けて保管する</w:t>
      </w:r>
    </w:p>
    <w:p w:rsidR="001B20EE" w:rsidRDefault="00000000">
      <w:pPr>
        <w:keepLines/>
        <w:rPr>
          <w:rFonts w:eastAsiaTheme="minorEastAsia"/>
          <w:lang w:eastAsia="ja-JP"/>
        </w:rPr>
      </w:pPr>
      <w:r>
        <w:rPr>
          <w:lang w:eastAsia="ja-JP"/>
        </w:rPr>
        <w:t xml:space="preserve">左側のR13の資料は、R13-01が定義、R13-02が実績CSV、R13-03が報告依頼です。定義書では列の意味と計算条件を、CSVでは値を、報告依頼では何を成果物にするかを確かめます。表の数字だけを抜き出さず、どの定義と依頼に基づいて計算したかを残します。</w:t>
      </w:r>
    </w:p>
    <w:p w:rsidR="001B20EE" w:rsidRDefault="00000000">
      <w:pPr>
        <w:keepLines/>
        <w:rPr>
          <w:rFonts w:eastAsiaTheme="minorEastAsia"/>
          <w:lang w:eastAsia="ja-JP"/>
        </w:rPr>
      </w:pPr>
      <w:r>
        <w:rPr>
          <w:lang w:eastAsia="ja-JP"/>
        </w:rPr>
        <w:t xml:space="preserve">計算結果は元データと分けて保管します。途中で表示を丸めたり、計算用の列を追加したりしても、元の値を上書きしなければ、再計算で確かめられます。整形した内容や使用した資料IDを残すと、別の人もどこから計算した結果かをたどれます。</w:t>
      </w:r>
    </w:p>
    <w:p w:rsidR="001B20EE" w:rsidRDefault="00000000">
      <w:pPr>
        <w:keepLines/>
        <w:rPr>
          <w:rFonts w:eastAsiaTheme="minorEastAsia"/>
          <w:lang w:eastAsia="ja-JP"/>
        </w:rPr>
      </w:pPr>
      <w:r>
        <w:rPr>
          <w:lang w:eastAsia="ja-JP"/>
        </w:rPr>
        <w:t xml:space="preserve">右側のE13は三拠点の1月から6月、R13は二部署の4月から6月です。期間だけでなく、分母もE13はサービス利用者数、R13は月初の登録職員数と違います。同じファイルへコピーする場合でも、ケースを区別せず一つの合計へ入れないようにします。</w:t>
      </w:r>
    </w:p>
    <w:p w:rsidR="001B20EE" w:rsidRDefault="00000000">
      <w:pPr>
        <w:keepLines/>
        <w:rPr>
          <w:rFonts w:eastAsiaTheme="minorEastAsia"/>
          <w:lang w:eastAsia="ja-JP"/>
        </w:rPr>
      </w:pPr>
      <w:r>
        <w:rPr>
          <w:lang w:eastAsia="ja-JP"/>
        </w:rPr>
        <w:t xml:space="preserve">AIから返った表やグラフ、説明文も、使用した元データと対応させます。修正した値があれば、検算表と説明文の両方へ反映したか確認します。これで計算の準備がそろいました。次のUnit 4では、問い、定義、計算、出力の形、補完を禁止する条件を、AIへの指示として具体化します。</w:t>
      </w:r>
    </w:p>
    <w:p w:rsidR="001A1294" w:rsidRDefault="00000000">
      <w:pPr>
        <w:pStyle w:val="1"/>
        <w:rPr>
          <w:lang w:eastAsia="ja-JP"/>
        </w:rPr>
        <w:keepNext/>
      </w:pPr>
      <w:r>
        <w:rPr>
          <w:rFonts w:ascii="Arial Unicode MS" w:eastAsia="Arial Unicode MS" w:hAnsi="Arial Unicode MS"/>
          <w:lang w:eastAsia="ja-JP"/>
        </w:rPr>
        <w:t xml:space="preserve">S22｜集計と解釈をAIへ依頼する</w:t>
      </w:r>
    </w:p>
    <w:p w:rsidR="001B20EE" w:rsidRDefault="00000000">
      <w:pPr>
        <w:keepLines/>
        <w:rPr>
          <w:rFonts w:eastAsiaTheme="minorEastAsia"/>
          <w:lang w:eastAsia="ja-JP"/>
        </w:rPr>
      </w:pPr>
      <w:r>
        <w:rPr>
          <w:lang w:eastAsia="ja-JP"/>
        </w:rPr>
        <w:t xml:space="preserve">Unit 4では、ここまでに決めた問いと定義を、AIへの指示にまとめます。左側には、計算式、分母0、丸め、グラフ、事実と仮説、検算表が並んでいます。AIに結果の説明だけを求めると、どの値を使ったかが分からないまま文章ができることがあります。計算を確かめるための情報も出力の一部にします。</w:t>
      </w:r>
    </w:p>
    <w:p w:rsidR="001B20EE" w:rsidRDefault="00000000">
      <w:pPr>
        <w:keepLines/>
        <w:rPr>
          <w:rFonts w:eastAsiaTheme="minorEastAsia"/>
          <w:lang w:eastAsia="ja-JP"/>
        </w:rPr>
      </w:pPr>
      <w:r>
        <w:rPr>
          <w:lang w:eastAsia="ja-JP"/>
        </w:rPr>
        <w:t xml:space="preserve">右側に示したこの章のゴールは、元データに戻って検算できる形で出力させる指示文を作ることです。「詳しく分析してください」だけで終えず、資料の範囲、比較する月、使う指標、式、表やグラフの形を指定します。さらに、算出できない値をどう表示するか、何を断定しないかも伝えます。</w:t>
      </w:r>
    </w:p>
    <w:p w:rsidR="001B20EE" w:rsidRDefault="00000000">
      <w:pPr>
        <w:keepLines/>
        <w:rPr>
          <w:rFonts w:eastAsiaTheme="minorEastAsia"/>
          <w:lang w:eastAsia="ja-JP"/>
        </w:rPr>
      </w:pPr>
      <w:r>
        <w:rPr>
          <w:lang w:eastAsia="ja-JP"/>
        </w:rPr>
        <w:t xml:space="preserve">たとえば平均処理時間を出してほしい場合は、「平均を計算して」ではなく、「当月完了案件の総作業分を、当月の完了件数で割ってください」と使う列を示せます。そのうえで、元の値と式を別欄に出せば、人が検算する際に、受付件数で割った誤りを見つけやすくなります。</w:t>
      </w:r>
    </w:p>
    <w:p w:rsidR="001B20EE" w:rsidRDefault="00000000">
      <w:pPr>
        <w:keepLines/>
        <w:rPr>
          <w:rFonts w:eastAsiaTheme="minorEastAsia"/>
          <w:lang w:eastAsia="ja-JP"/>
        </w:rPr>
      </w:pPr>
      <w:r>
        <w:rPr>
          <w:lang w:eastAsia="ja-JP"/>
        </w:rPr>
        <w:t xml:space="preserve">指示が細かければ、確認が不要になるわけではありません。定義を指定しても別の列が使われたり、表が正しくても説明が原因の断定へ広がったりする場合があります。出力後にどこを確認するかまで設計しておきましょう。次は、分析の目的と比較対象を伝える部分から作ります。</w:t>
      </w:r>
    </w:p>
    <w:p w:rsidR="001A1294" w:rsidRDefault="00000000">
      <w:pPr>
        <w:pStyle w:val="1"/>
        <w:rPr>
          <w:lang w:eastAsia="ja-JP"/>
        </w:rPr>
        <w:keepNext/>
      </w:pPr>
      <w:r>
        <w:rPr>
          <w:rFonts w:ascii="Arial Unicode MS" w:eastAsia="Arial Unicode MS" w:hAnsi="Arial Unicode MS"/>
          <w:lang w:eastAsia="ja-JP"/>
        </w:rPr>
        <w:t xml:space="preserve">S23｜目的と比較対象を先に指示する</w:t>
      </w:r>
    </w:p>
    <w:p w:rsidR="001B20EE" w:rsidRDefault="00000000">
      <w:pPr>
        <w:keepLines/>
        <w:rPr>
          <w:rFonts w:eastAsiaTheme="minorEastAsia"/>
          <w:lang w:eastAsia="ja-JP"/>
        </w:rPr>
      </w:pPr>
      <w:r>
        <w:rPr>
          <w:lang w:eastAsia="ja-JP"/>
        </w:rPr>
        <w:t xml:space="preserve">左側の指示例では、R13-01から03と実績CSVを使用し、4月と6月の比較と、三か月の推移を整理するよう求めています。月初と月末を比べるのか、月ごとの実績を比べるのかが曖昧にならないよう、資料の定義に従って対象を指定します。</w:t>
      </w:r>
    </w:p>
    <w:p w:rsidR="001B20EE" w:rsidRDefault="00000000">
      <w:pPr>
        <w:keepLines/>
        <w:rPr>
          <w:rFonts w:eastAsiaTheme="minorEastAsia"/>
          <w:lang w:eastAsia="ja-JP"/>
        </w:rPr>
      </w:pPr>
      <w:r>
        <w:rPr>
          <w:lang w:eastAsia="ja-JP"/>
        </w:rPr>
        <w:t xml:space="preserve">問いは、X部署の受付件数の増加を、対象職員数の変化も考慮して確かめることです。AIには、件数の増減に加え、100人当たり件数も比較するよう伝えます。平均処理時間を見る場合は、完了した案件の作業量についての別の指標として扱います。</w:t>
      </w:r>
    </w:p>
    <w:p w:rsidR="001B20EE" w:rsidRDefault="00000000">
      <w:pPr>
        <w:keepLines/>
        <w:rPr>
          <w:rFonts w:eastAsiaTheme="minorEastAsia"/>
          <w:lang w:eastAsia="ja-JP"/>
        </w:rPr>
      </w:pPr>
      <w:r>
        <w:rPr>
          <w:lang w:eastAsia="ja-JP"/>
        </w:rPr>
        <w:t xml:space="preserve">右側の出力は、傾向二件、追加確認の質問二件、検算表、グラフ一つです。「傾向」と「質問」を別の欄にすれば、データで分かることと、まだ調べることを読み分けられます。個人の能力や勤務姿勢の評価は、この集計から行わないよう明記します。</w:t>
      </w:r>
    </w:p>
    <w:p w:rsidR="001B20EE" w:rsidRDefault="00000000">
      <w:pPr>
        <w:keepLines/>
        <w:rPr>
          <w:rFonts w:eastAsiaTheme="minorEastAsia"/>
          <w:lang w:eastAsia="ja-JP"/>
        </w:rPr>
      </w:pPr>
      <w:r>
        <w:rPr>
          <w:lang w:eastAsia="ja-JP"/>
        </w:rPr>
        <w:t xml:space="preserve">資料の範囲を限定する際は、AIが別の業務の一般論や、前の会話の数値を混ぜないようにします。根拠が足りない記述は、別の数字で埋めず、確認事項へ分けるよう指示します。目的と成果物がそろったら、次は各指標の計算方法を具体的に示します。</w:t>
      </w:r>
    </w:p>
    <w:p w:rsidR="001A1294" w:rsidRDefault="00000000">
      <w:pPr>
        <w:pStyle w:val="1"/>
        <w:rPr>
          <w:lang w:eastAsia="ja-JP"/>
        </w:rPr>
        <w:keepNext/>
      </w:pPr>
      <w:r>
        <w:rPr>
          <w:rFonts w:ascii="Arial Unicode MS" w:eastAsia="Arial Unicode MS" w:hAnsi="Arial Unicode MS"/>
          <w:lang w:eastAsia="ja-JP"/>
        </w:rPr>
        <w:t xml:space="preserve">S24｜各指標の式と分母を明記する</w:t>
      </w:r>
    </w:p>
    <w:p w:rsidR="001B20EE" w:rsidRDefault="00000000">
      <w:pPr>
        <w:keepLines/>
        <w:rPr>
          <w:rFonts w:eastAsiaTheme="minorEastAsia"/>
          <w:lang w:eastAsia="ja-JP"/>
        </w:rPr>
      </w:pPr>
      <w:r>
        <w:rPr>
          <w:lang w:eastAsia="ja-JP"/>
        </w:rPr>
        <w:t xml:space="preserve">左側の増減率は、比較後の値から比較前の値を引き、その差を比較前の値で割り、100を掛けます。R13の受付件数40件から54件なら、差14件を40件で割ります。比較後の54件を分母にすると、同じ増減率にはなりません。どちらを基準にするかを指示に書きます。</w:t>
      </w:r>
    </w:p>
    <w:p w:rsidR="001B20EE" w:rsidRDefault="00000000">
      <w:pPr>
        <w:keepLines/>
        <w:rPr>
          <w:rFonts w:eastAsiaTheme="minorEastAsia"/>
          <w:lang w:eastAsia="ja-JP"/>
        </w:rPr>
      </w:pPr>
      <w:r>
        <w:rPr>
          <w:lang w:eastAsia="ja-JP"/>
        </w:rPr>
        <w:t xml:space="preserve">100人当たり件数は受付件数を対象職員数で割り、100を掛けます。平均処理時間は総作業分を完了件数で割ります。似た式をまとめて「率を出す」と依頼せず、列名と単位まで対応させます。とくに平均の分母は受付件数ではないことを明示してください。</w:t>
      </w:r>
    </w:p>
    <w:p w:rsidR="001B20EE" w:rsidRDefault="00000000">
      <w:pPr>
        <w:keepLines/>
        <w:rPr>
          <w:rFonts w:eastAsiaTheme="minorEastAsia"/>
          <w:lang w:eastAsia="ja-JP"/>
        </w:rPr>
      </w:pPr>
      <w:r>
        <w:rPr>
          <w:lang w:eastAsia="ja-JP"/>
        </w:rPr>
        <w:t xml:space="preserve">右側の出力指定は、元の値、式、分母、単位、資料IDを表にすることです。値だけが並んだ表より、計算の対象を追いやすくなります。たとえば6月のX部署の平均なら、375分と50件、375÷50という式、分／件という単位を同じ行で確かめられます。</w:t>
      </w:r>
    </w:p>
    <w:p w:rsidR="001B20EE" w:rsidRDefault="00000000">
      <w:pPr>
        <w:keepLines/>
        <w:rPr>
          <w:rFonts w:eastAsiaTheme="minorEastAsia"/>
          <w:lang w:eastAsia="ja-JP"/>
        </w:rPr>
      </w:pPr>
      <w:r>
        <w:rPr>
          <w:lang w:eastAsia="ja-JP"/>
        </w:rPr>
        <w:t xml:space="preserve">増減率と差も分けて出力させましょう。100人当たり40件から36件なら、差は4件／100人の減少で、相対的な変化は10％減です。単位を省略せずに書かせることで、「4ポイント減」など、別の意味への言い換えがないかを点検できます。次は、計算できない場合の扱いを指定します。</w:t>
      </w:r>
    </w:p>
    <w:p w:rsidR="001A1294" w:rsidRDefault="00000000">
      <w:pPr>
        <w:pStyle w:val="1"/>
        <w:rPr>
          <w:lang w:eastAsia="ja-JP"/>
        </w:rPr>
        <w:keepNext/>
      </w:pPr>
      <w:r>
        <w:rPr>
          <w:rFonts w:ascii="Arial Unicode MS" w:eastAsia="Arial Unicode MS" w:hAnsi="Arial Unicode MS"/>
          <w:lang w:eastAsia="ja-JP"/>
        </w:rPr>
        <w:t xml:space="preserve">S25｜分母0と欠損の扱いを指定する</w:t>
      </w:r>
    </w:p>
    <w:p w:rsidR="001B20EE" w:rsidRDefault="00000000">
      <w:pPr>
        <w:keepLines/>
        <w:rPr>
          <w:rFonts w:eastAsiaTheme="minorEastAsia"/>
          <w:lang w:eastAsia="ja-JP"/>
        </w:rPr>
      </w:pPr>
      <w:r>
        <w:rPr>
          <w:lang w:eastAsia="ja-JP"/>
        </w:rPr>
        <w:t xml:space="preserve">左側は、分母が0の場合の指示です。100人当たり件数で対象人数が0なら、その指標を算出しません。平均処理時間で完了件数が0の場合も同様です。増減率でも、基準となる比較前の値が0なら、通常の式で何％増と計算できないことを明記します。</w:t>
      </w:r>
    </w:p>
    <w:p w:rsidR="001B20EE" w:rsidRDefault="00000000">
      <w:pPr>
        <w:keepLines/>
        <w:rPr>
          <w:rFonts w:eastAsiaTheme="minorEastAsia"/>
          <w:lang w:eastAsia="ja-JP"/>
        </w:rPr>
      </w:pPr>
      <w:r>
        <w:rPr>
          <w:lang w:eastAsia="ja-JP"/>
        </w:rPr>
        <w:t xml:space="preserve">説明用に、前月0件、今月5件だった場合を考えます。件数が5件増えたとは書けますが、5を0で割って増減率を出すことはできません。AIに「0件からだから100％増」と補わせず、増加した件数と、増減率は未算出である理由を分けて出力させます。</w:t>
      </w:r>
    </w:p>
    <w:p w:rsidR="001B20EE" w:rsidRDefault="00000000">
      <w:pPr>
        <w:keepLines/>
        <w:rPr>
          <w:rFonts w:eastAsiaTheme="minorEastAsia"/>
          <w:lang w:eastAsia="ja-JP"/>
        </w:rPr>
      </w:pPr>
      <w:r>
        <w:rPr>
          <w:lang w:eastAsia="ja-JP"/>
        </w:rPr>
        <w:t xml:space="preserve">右側の欠損は、値が記録されていない状態です。推測で数を補わず、どの部署、月、列が欠けているかを示すよう指示します。集計対象から外す場合にも、外した行とその影響が分かる出力を求めます。未記録を0という実績に変えると、合計や比較を誤らせます。</w:t>
      </w:r>
    </w:p>
    <w:p w:rsidR="001B20EE" w:rsidRDefault="00000000">
      <w:pPr>
        <w:keepLines/>
        <w:rPr>
          <w:rFonts w:eastAsiaTheme="minorEastAsia"/>
          <w:lang w:eastAsia="ja-JP"/>
        </w:rPr>
      </w:pPr>
      <w:r>
        <w:rPr>
          <w:lang w:eastAsia="ja-JP"/>
        </w:rPr>
        <w:t xml:space="preserve">グラフにも同じ条件を適用します。表では未算出としていた値を、グラフでは0にしていないかを確かめます。「不明な値は0としない」「表示できない箇所は理由を注記する」と指定し、出力後も表とグラフを見比べます。次は、計算の精度と、表示の桁数を分けます。</w:t>
      </w:r>
    </w:p>
    <w:p w:rsidR="001A1294" w:rsidRDefault="00000000">
      <w:pPr>
        <w:pStyle w:val="1"/>
        <w:rPr>
          <w:lang w:eastAsia="ja-JP"/>
        </w:rPr>
        <w:keepNext/>
      </w:pPr>
      <w:r>
        <w:rPr>
          <w:rFonts w:ascii="Arial Unicode MS" w:eastAsia="Arial Unicode MS" w:hAnsi="Arial Unicode MS"/>
          <w:lang w:eastAsia="ja-JP"/>
        </w:rPr>
        <w:t xml:space="preserve">S26｜途中計算では丸めず、表示だけ揃える</w:t>
      </w:r>
    </w:p>
    <w:p w:rsidR="001B20EE" w:rsidRDefault="00000000">
      <w:pPr>
        <w:keepLines/>
        <w:rPr>
          <w:rFonts w:eastAsiaTheme="minorEastAsia"/>
          <w:lang w:eastAsia="ja-JP"/>
        </w:rPr>
      </w:pPr>
      <w:r>
        <w:rPr>
          <w:lang w:eastAsia="ja-JP"/>
        </w:rPr>
        <w:t xml:space="preserve">左側の計算指定では、元の値と精度を保持し、表示するときに桁数をそろえます。この教材は、小数第3位を四捨五入し、第2位まで示すことを基本にしています。途中の計算で丸めた数を次の式へ入れると、最後の結果が元データから計算した値と変わることがあります。</w:t>
      </w:r>
    </w:p>
    <w:p w:rsidR="001B20EE" w:rsidRDefault="00000000">
      <w:pPr>
        <w:keepLines/>
        <w:rPr>
          <w:rFonts w:eastAsiaTheme="minorEastAsia"/>
          <w:lang w:eastAsia="ja-JP"/>
        </w:rPr>
      </w:pPr>
      <w:r>
        <w:rPr>
          <w:lang w:eastAsia="ja-JP"/>
        </w:rPr>
        <w:t xml:space="preserve">たとえば、10を3で割った値を3.33と表示したとしても、計算上の値は3.33で確定したわけではありません。表示した3.33を3倍すれば9.99になりますが、元の10とは違います。これは説明のための例です。表示用の短い値と、計算に使う元の精度を分けて扱います。</w:t>
      </w:r>
    </w:p>
    <w:p w:rsidR="001B20EE" w:rsidRDefault="00000000">
      <w:pPr>
        <w:keepLines/>
        <w:rPr>
          <w:rFonts w:eastAsiaTheme="minorEastAsia"/>
          <w:lang w:eastAsia="ja-JP"/>
        </w:rPr>
      </w:pPr>
      <w:r>
        <w:rPr>
          <w:lang w:eastAsia="ja-JP"/>
        </w:rPr>
        <w:t xml:space="preserve">右側の検算指定では、部署ごとの丸めた平均を使わず、総作業分と完了件数の合計から全体平均を再計算します。R13の6月なら、627分を78件で割った値を、最後に約8.04分／件と表示します。表に表示された部署平均だけから、全体の値を作り直さないようにします。</w:t>
      </w:r>
    </w:p>
    <w:p w:rsidR="001B20EE" w:rsidRDefault="00000000">
      <w:pPr>
        <w:keepLines/>
        <w:rPr>
          <w:rFonts w:eastAsiaTheme="minorEastAsia"/>
          <w:lang w:eastAsia="ja-JP"/>
        </w:rPr>
      </w:pPr>
      <w:r>
        <w:rPr>
          <w:lang w:eastAsia="ja-JP"/>
        </w:rPr>
        <w:t xml:space="preserve">AIへは、「途中では丸めず、表示だけ指定の桁数にそろえる。検算表には元の値と式を残す」と伝えます。表示値が少し違う場合は、すぐ誤りと決めず、式や集計範囲の違いか、丸めによる差かを確認します。次は、計算した指標をどうグラフにするかを指定します。</w:t>
      </w:r>
    </w:p>
    <w:p w:rsidR="001A1294" w:rsidRDefault="00000000">
      <w:pPr>
        <w:pStyle w:val="1"/>
        <w:rPr>
          <w:lang w:eastAsia="ja-JP"/>
        </w:rPr>
        <w:keepNext/>
      </w:pPr>
      <w:r>
        <w:rPr>
          <w:rFonts w:ascii="Arial Unicode MS" w:eastAsia="Arial Unicode MS" w:hAnsi="Arial Unicode MS"/>
          <w:lang w:eastAsia="ja-JP"/>
        </w:rPr>
        <w:t xml:space="preserve">S27｜グラフは、比較する指標を一つに絞る</w:t>
      </w:r>
    </w:p>
    <w:p w:rsidR="001B20EE" w:rsidRDefault="00000000">
      <w:pPr>
        <w:keepLines/>
        <w:rPr>
          <w:rFonts w:eastAsiaTheme="minorEastAsia"/>
          <w:lang w:eastAsia="ja-JP"/>
        </w:rPr>
      </w:pPr>
      <w:r>
        <w:rPr>
          <w:lang w:eastAsia="ja-JP"/>
        </w:rPr>
        <w:t xml:space="preserve">左側は、月別の100人当たり件数を折れ線グラフにする指定です。横軸は月、縦軸は件／100人とします。受付件数と平均処理時間は単位が違うため、このグラフの線として混ぜません。何の変化を見せたいかを一つに絞ると、読み手が軸の意味を追いやすくなります。</w:t>
      </w:r>
    </w:p>
    <w:p w:rsidR="001B20EE" w:rsidRDefault="00000000">
      <w:pPr>
        <w:keepLines/>
        <w:rPr>
          <w:rFonts w:eastAsiaTheme="minorEastAsia"/>
          <w:lang w:eastAsia="ja-JP"/>
        </w:rPr>
      </w:pPr>
      <w:r>
        <w:rPr>
          <w:lang w:eastAsia="ja-JP"/>
        </w:rPr>
        <w:t xml:space="preserve">右側の比較条件は、全部署を同じ縦軸で表示することです。部署ごとに縦軸の範囲が違えば、同じ傾きでも変化量が違う場合があります。軸の下限と上限、単位を明示し、線の大きな動きだけで差を判断させないようにします。</w:t>
      </w:r>
    </w:p>
    <w:p w:rsidR="001B20EE" w:rsidRDefault="00000000">
      <w:pPr>
        <w:keepLines/>
        <w:rPr>
          <w:rFonts w:eastAsiaTheme="minorEastAsia"/>
          <w:lang w:eastAsia="ja-JP"/>
        </w:rPr>
      </w:pPr>
      <w:r>
        <w:rPr>
          <w:lang w:eastAsia="ja-JP"/>
        </w:rPr>
        <w:t xml:space="preserve">R13では4月から6月を並べ、X部署とY部署の二系列を示します。凡例を付け、どの線がどちらの部署かを確認できるようにします。4月はどちらも40件／100人なので線が重なります。線が一本に見えても、片方のデータが欠けていると決めつけず、元の値を確かめます。</w:t>
      </w:r>
    </w:p>
    <w:p w:rsidR="001B20EE" w:rsidRDefault="00000000">
      <w:pPr>
        <w:keepLines/>
        <w:rPr>
          <w:rFonts w:eastAsiaTheme="minorEastAsia"/>
          <w:lang w:eastAsia="ja-JP"/>
        </w:rPr>
      </w:pPr>
      <w:r>
        <w:rPr>
          <w:lang w:eastAsia="ja-JP"/>
        </w:rPr>
        <w:t xml:space="preserve">AIには、軸、単位、期間、系列、表示する値の一覧も求められます。できたグラフは、CSVから計算した値と各月を照合します。欠損を0の点に変えたり、月の順番を並べ替えたりしていないかも見ます。次は、グラフから述べる傾向と、追加で確認する質問を分けます。</w:t>
      </w:r>
    </w:p>
    <w:p w:rsidR="001A1294" w:rsidRDefault="00000000">
      <w:pPr>
        <w:pStyle w:val="1"/>
        <w:rPr>
          <w:lang w:eastAsia="ja-JP"/>
        </w:rPr>
        <w:keepNext/>
      </w:pPr>
      <w:r>
        <w:rPr>
          <w:rFonts w:ascii="Arial Unicode MS" w:eastAsia="Arial Unicode MS" w:hAnsi="Arial Unicode MS"/>
          <w:lang w:eastAsia="ja-JP"/>
        </w:rPr>
        <w:t xml:space="preserve">S28｜事実と、追加確認の質問を別に出す</w:t>
      </w:r>
    </w:p>
    <w:p w:rsidR="001B20EE" w:rsidRDefault="00000000">
      <w:pPr>
        <w:keepLines/>
        <w:rPr>
          <w:rFonts w:eastAsiaTheme="minorEastAsia"/>
          <w:lang w:eastAsia="ja-JP"/>
        </w:rPr>
      </w:pPr>
      <w:r>
        <w:rPr>
          <w:lang w:eastAsia="ja-JP"/>
        </w:rPr>
        <w:t xml:space="preserve">左側の傾向の指定は、どの値が、いつからいつへ、どれくらい変わったかを書くことです。「改善しました」と評価する前に、計算した変化を記述させます。件数の増加と100人当たり件数の減少が同時に見られる場合は、その両方を、対象と期間を付けて説明します。</w:t>
      </w:r>
    </w:p>
    <w:p w:rsidR="001B20EE" w:rsidRDefault="00000000">
      <w:pPr>
        <w:keepLines/>
        <w:rPr>
          <w:rFonts w:eastAsiaTheme="minorEastAsia"/>
          <w:lang w:eastAsia="ja-JP"/>
        </w:rPr>
      </w:pPr>
      <w:r>
        <w:rPr>
          <w:lang w:eastAsia="ja-JP"/>
        </w:rPr>
        <w:t xml:space="preserve">右側では、難易度、構成、手順、品質は未確認としています。平均処理時間が短くなった理由を、AIが職員の熟練や手順改善と決めないよう指示します。資料に原因を調べた情報がなければ、理由の候補は仮説として事実と区別し、必要な資料を確認する質問へ変えます。</w:t>
      </w:r>
    </w:p>
    <w:p w:rsidR="001B20EE" w:rsidRDefault="00000000">
      <w:pPr>
        <w:keepLines/>
        <w:rPr>
          <w:rFonts w:eastAsiaTheme="minorEastAsia"/>
          <w:lang w:eastAsia="ja-JP"/>
        </w:rPr>
      </w:pPr>
      <w:r>
        <w:rPr>
          <w:lang w:eastAsia="ja-JP"/>
        </w:rPr>
        <w:t xml:space="preserve">たとえば「処理が速くなったので品質も向上した」ではなく、「処理時間が短くなった時期に、案件の難しさや手順の変更はあったか」「同じ期間の品質を確かめる記録はあるか」と質問にします。こうすれば、分からないことを隠さず、次に調べる内容を具体的にできます。</w:t>
      </w:r>
    </w:p>
    <w:p w:rsidR="001B20EE" w:rsidRDefault="00000000">
      <w:pPr>
        <w:keepLines/>
        <w:rPr>
          <w:rFonts w:eastAsiaTheme="minorEastAsia"/>
          <w:lang w:eastAsia="ja-JP"/>
        </w:rPr>
      </w:pPr>
      <w:r>
        <w:rPr>
          <w:lang w:eastAsia="ja-JP"/>
        </w:rPr>
        <w:t xml:space="preserve">指示には、傾向二件と確認質問二件を別欄で出力し、各傾向へ根拠の値と資料IDを付けるよう指定します。質問への回答をAIに創作させないことも伝えます。出力後は、質問欄の仮説が本文で確定した理由へ変わっていないか確認しましょう。次は、主要な数値を人が検算する方法です。</w:t>
      </w:r>
    </w:p>
    <w:p w:rsidR="001A1294" w:rsidRDefault="00000000">
      <w:pPr>
        <w:pStyle w:val="1"/>
        <w:rPr>
          <w:lang w:eastAsia="ja-JP"/>
        </w:rPr>
        <w:keepNext/>
      </w:pPr>
      <w:r>
        <w:rPr>
          <w:rFonts w:ascii="Arial Unicode MS" w:eastAsia="Arial Unicode MS" w:hAnsi="Arial Unicode MS"/>
          <w:lang w:eastAsia="ja-JP"/>
        </w:rPr>
        <w:t xml:space="preserve">S29｜主要数値を、人が独立に検算する</w:t>
      </w:r>
    </w:p>
    <w:p w:rsidR="001B20EE" w:rsidRDefault="00000000">
      <w:pPr>
        <w:keepLines/>
        <w:rPr>
          <w:rFonts w:eastAsiaTheme="minorEastAsia"/>
          <w:lang w:eastAsia="ja-JP"/>
        </w:rPr>
      </w:pPr>
      <w:r>
        <w:rPr>
          <w:lang w:eastAsia="ja-JP"/>
        </w:rPr>
        <w:t xml:space="preserve">左側の検算対象は、元CSVの値、計算式、分母、合計、グラフの値、本文に書かれた数値です。計算表の答えが正しくても、グラフが別の列を参照したり、本文に古い値が残ったりすることがあります。成果物ごとに別々の数字になっていないかを確かめます。</w:t>
      </w:r>
    </w:p>
    <w:p w:rsidR="001B20EE" w:rsidRDefault="00000000">
      <w:pPr>
        <w:keepLines/>
        <w:rPr>
          <w:rFonts w:eastAsiaTheme="minorEastAsia"/>
          <w:lang w:eastAsia="ja-JP"/>
        </w:rPr>
      </w:pPr>
      <w:r>
        <w:rPr>
          <w:lang w:eastAsia="ja-JP"/>
        </w:rPr>
        <w:t xml:space="preserve">右側の方法は、表計算などで別に計算し、結果と前提を照合することです。同じAIに出力を読み直させることは補助になりますが、それだけで正確さが保証されたとは扱いません。元CSVの対象行から値を取り、式と分母を自分で設定して照合します。</w:t>
      </w:r>
    </w:p>
    <w:p w:rsidR="001B20EE" w:rsidRDefault="00000000">
      <w:pPr>
        <w:keepLines/>
        <w:rPr>
          <w:rFonts w:eastAsiaTheme="minorEastAsia"/>
          <w:lang w:eastAsia="ja-JP"/>
        </w:rPr>
      </w:pPr>
      <w:r>
        <w:rPr>
          <w:lang w:eastAsia="ja-JP"/>
        </w:rPr>
        <w:t xml:space="preserve">差が出たら、どちらかをすぐ正しいと決めず、元の値、計算対象、単位、丸めの順に確かめます。R13の6月の全体平均が8.25分なら、部署平均を単純に平均していないかを見ます。正しい合計の627分と78件に戻れば、何の計算を修正するかが分かります。</w:t>
      </w:r>
    </w:p>
    <w:p w:rsidR="001B20EE" w:rsidRDefault="00000000">
      <w:pPr>
        <w:keepLines/>
        <w:rPr>
          <w:rFonts w:eastAsiaTheme="minorEastAsia"/>
          <w:lang w:eastAsia="ja-JP"/>
        </w:rPr>
      </w:pPr>
      <w:r>
        <w:rPr>
          <w:lang w:eastAsia="ja-JP"/>
        </w:rPr>
        <w:t xml:space="preserve">検算した結果には、確認対象、使用した式、結果、未解消の差を残します。確認者と日時は実施後に記入します。誤りを直した場合は、表だけでなくグラフと説明文も更新し、同じ値になったか読み直しましょう。次は、この確認を含めた一つの指示文にまとめます。</w:t>
      </w:r>
    </w:p>
    <w:p w:rsidR="001A1294" w:rsidRDefault="00000000">
      <w:pPr>
        <w:pStyle w:val="1"/>
        <w:rPr>
          <w:lang w:eastAsia="ja-JP"/>
        </w:rPr>
        <w:keepNext/>
      </w:pPr>
      <w:r>
        <w:rPr>
          <w:rFonts w:ascii="Arial Unicode MS" w:eastAsia="Arial Unicode MS" w:hAnsi="Arial Unicode MS"/>
          <w:lang w:eastAsia="ja-JP"/>
        </w:rPr>
        <w:t xml:space="preserve">S30｜指示文を、検算できる成果物へつなぐ</w:t>
      </w:r>
    </w:p>
    <w:p w:rsidR="001B20EE" w:rsidRDefault="00000000">
      <w:pPr>
        <w:keepLines/>
        <w:rPr>
          <w:rFonts w:eastAsiaTheme="minorEastAsia"/>
          <w:lang w:eastAsia="ja-JP"/>
        </w:rPr>
      </w:pPr>
      <w:r>
        <w:rPr>
          <w:lang w:eastAsia="ja-JP"/>
        </w:rPr>
        <w:t xml:space="preserve">左側には、指示文に含める八つの要素があります。資料の範囲、問い、式、0と欠損の扱い、丸め、グラフ、断定を禁止する事項、人の検算です。これらを一つの依頼にまとめると、比較表だけでなく、その根拠を確認する材料も一緒に作れます。</w:t>
      </w:r>
    </w:p>
    <w:p w:rsidR="001B20EE" w:rsidRDefault="00000000">
      <w:pPr>
        <w:keepLines/>
        <w:rPr>
          <w:rFonts w:eastAsiaTheme="minorEastAsia"/>
          <w:lang w:eastAsia="ja-JP"/>
        </w:rPr>
      </w:pPr>
      <w:r>
        <w:rPr>
          <w:lang w:eastAsia="ja-JP"/>
        </w:rPr>
        <w:t xml:space="preserve">たとえば、「R13-01から03と実績CSVだけを使い、4月と6月の比較と三か月の推移を整理してください。件数、100人当たり件数、平均時間を定義に従って計算し、元の値、式、分母、単位を検算表へ残してください」と、使用資料と計算の出力を指定できます。</w:t>
      </w:r>
    </w:p>
    <w:p w:rsidR="001B20EE" w:rsidRDefault="00000000">
      <w:pPr>
        <w:keepLines/>
        <w:rPr>
          <w:rFonts w:eastAsiaTheme="minorEastAsia"/>
          <w:lang w:eastAsia="ja-JP"/>
        </w:rPr>
      </w:pPr>
      <w:r>
        <w:rPr>
          <w:lang w:eastAsia="ja-JP"/>
        </w:rPr>
        <w:t xml:space="preserve">続けて、「分母0は未算出として理由を示し、欠損は補完しないでください。途中で丸めず、表示時に小数第3位を四捨五入して第2位まで示してください。100人当たり件数を同じ縦軸の折れ線で示し、根拠のある傾向二件と、追加確認の質問二件を分けてください」と条件を加えます。</w:t>
      </w:r>
    </w:p>
    <w:p w:rsidR="001B20EE" w:rsidRDefault="00000000">
      <w:pPr>
        <w:keepLines/>
        <w:rPr>
          <w:rFonts w:eastAsiaTheme="minorEastAsia"/>
          <w:lang w:eastAsia="ja-JP"/>
        </w:rPr>
      </w:pPr>
      <w:r>
        <w:rPr>
          <w:lang w:eastAsia="ja-JP"/>
        </w:rPr>
        <w:t xml:space="preserve">最後に、原因や品質、個人の能力を断定しないことと、人が検算する前の下書きであることを示します。右側の出力後の確認では、表、グラフ、本文の定義と値が一致するか、未確認を確定事項にしていないかを点検します。次のUnit 5では、R13の架空データを使って、この流れを通して確かめます。</w:t>
      </w:r>
    </w:p>
    <w:p w:rsidR="001A1294" w:rsidRDefault="00000000">
      <w:pPr>
        <w:pStyle w:val="1"/>
        <w:rPr>
          <w:lang w:eastAsia="ja-JP"/>
        </w:rPr>
        <w:keepNext/>
      </w:pPr>
      <w:r>
        <w:rPr>
          <w:rFonts w:ascii="Arial Unicode MS" w:eastAsia="Arial Unicode MS" w:hAnsi="Arial Unicode MS"/>
          <w:lang w:eastAsia="ja-JP"/>
        </w:rPr>
        <w:t xml:space="preserve">S31｜2部署の申請受付と処理時間を比べる</w:t>
      </w:r>
    </w:p>
    <w:p w:rsidR="001B20EE" w:rsidRDefault="00000000">
      <w:pPr>
        <w:keepLines/>
        <w:rPr>
          <w:rFonts w:eastAsiaTheme="minorEastAsia"/>
          <w:lang w:eastAsia="ja-JP"/>
        </w:rPr>
      </w:pPr>
      <w:r>
        <w:rPr>
          <w:lang w:eastAsia="ja-JP"/>
        </w:rPr>
        <w:t xml:space="preserve">Unit 5では、R13の代表ケースを最初から通して分析します。左側にある対象は、X部署とY部署の2026年4月から6月までです。使うのは、二部署かける三か月の六行の実績と、指標の定義、管理者からの報告依頼です。ここでは教材用の架空データを使います。</w:t>
      </w:r>
    </w:p>
    <w:p w:rsidR="001B20EE" w:rsidRDefault="00000000">
      <w:pPr>
        <w:keepLines/>
        <w:rPr>
          <w:rFonts w:eastAsiaTheme="minorEastAsia"/>
          <w:lang w:eastAsia="ja-JP"/>
        </w:rPr>
      </w:pPr>
      <w:r>
        <w:rPr>
          <w:lang w:eastAsia="ja-JP"/>
        </w:rPr>
        <w:t xml:space="preserve">右側の作業の流れは、元データ、指標計算、グラフ、検算、傾向と確認質問の報告です。前の章までに学んだ条件を、この六行へ当てはめます。受付件数の多さだけで部署を評価するのでなく、対象職員数を考慮するとどのような変化が見えるかを確かめます。</w:t>
      </w:r>
    </w:p>
    <w:p w:rsidR="001B20EE" w:rsidRDefault="00000000">
      <w:pPr>
        <w:keepLines/>
        <w:rPr>
          <w:rFonts w:eastAsiaTheme="minorEastAsia"/>
          <w:lang w:eastAsia="ja-JP"/>
        </w:rPr>
      </w:pPr>
      <w:r>
        <w:rPr>
          <w:lang w:eastAsia="ja-JP"/>
        </w:rPr>
        <w:t xml:space="preserve">管理者から求められているのは、4月と6月の比較、三か月の推移から、重要な傾向二件と確認質問二件を報告することです。全体平均は合計から計算し、原因や施策の効果、個人の能力を断定しません。計算が終わっても、この依頼の範囲を越えないようにします。</w:t>
      </w:r>
    </w:p>
    <w:p w:rsidR="001B20EE" w:rsidRDefault="00000000">
      <w:pPr>
        <w:keepLines/>
        <w:rPr>
          <w:rFonts w:eastAsiaTheme="minorEastAsia"/>
          <w:lang w:eastAsia="ja-JP"/>
        </w:rPr>
      </w:pPr>
      <w:r>
        <w:rPr>
          <w:lang w:eastAsia="ja-JP"/>
        </w:rPr>
        <w:t xml:space="preserve">手元のR13の資料を開き、定義と実績CSVと報告依頼を区別してください。後半の演習で使うE13は別のケースなので、今の表へ加えません。まず六行がどの部署と月を表し、どの列が何を数えたものかを次の画面の表で確かめます。</w:t>
      </w:r>
    </w:p>
    <w:p w:rsidR="001A1294" w:rsidRDefault="00000000">
      <w:pPr>
        <w:pStyle w:val="1"/>
        <w:rPr>
          <w:lang w:eastAsia="ja-JP"/>
        </w:rPr>
        <w:keepNext/>
      </w:pPr>
      <w:r>
        <w:rPr>
          <w:rFonts w:ascii="Arial Unicode MS" w:eastAsia="Arial Unicode MS" w:hAnsi="Arial Unicode MS"/>
          <w:lang w:eastAsia="ja-JP"/>
        </w:rPr>
        <w:t xml:space="preserve">S32｜元データの対象・期間・列を確認する</w:t>
      </w:r>
    </w:p>
    <w:p w:rsidR="001B20EE" w:rsidRDefault="00000000">
      <w:pPr>
        <w:keepLines/>
        <w:rPr>
          <w:rFonts w:eastAsiaTheme="minorEastAsia"/>
          <w:lang w:eastAsia="ja-JP"/>
        </w:rPr>
      </w:pPr>
      <w:r>
        <w:rPr>
          <w:lang w:eastAsia="ja-JP"/>
        </w:rPr>
        <w:t xml:space="preserve">画面の表はR13-02の実績六行です。上の三行がX部署の4月、5月、6月、下の三行がY部署の4月、5月、6月です。列は、部署、月、対象職員数、受付件数、完了件数、総作業分の順に並んでいます。列名の下にある人、件、分という単位も確認してください。</w:t>
      </w:r>
    </w:p>
    <w:p w:rsidR="001B20EE" w:rsidRDefault="00000000">
      <w:pPr>
        <w:keepLines/>
        <w:rPr>
          <w:rFonts w:eastAsiaTheme="minorEastAsia"/>
          <w:lang w:eastAsia="ja-JP"/>
        </w:rPr>
      </w:pPr>
      <w:r>
        <w:rPr>
          <w:lang w:eastAsia="ja-JP"/>
        </w:rPr>
        <w:t xml:space="preserve">X部署の4月の行を読むと、対象職員は100人、受付40件、完了38件、総作業分304分です。6月の行は150人、受付54件、完了50件、375分です。表から数値を移す際は、月の行と列名を一緒に見て、54件と50件を取り違えないようにします。</w:t>
      </w:r>
    </w:p>
    <w:p w:rsidR="001B20EE" w:rsidRDefault="00000000">
      <w:pPr>
        <w:keepLines/>
        <w:rPr>
          <w:rFonts w:eastAsiaTheme="minorEastAsia"/>
          <w:lang w:eastAsia="ja-JP"/>
        </w:rPr>
      </w:pPr>
      <w:r>
        <w:rPr>
          <w:lang w:eastAsia="ja-JP"/>
        </w:rPr>
        <w:t xml:space="preserve">Y部署の対象職員は三か月とも80人ですが、受付は32件、30件、28件と変わっています。5月は受付30件に対し完了32件です。下の注記のとおり、受付と完了は同じ案件群とは限らないので、この違いだけを入力ミスとは判断しません。</w:t>
      </w:r>
    </w:p>
    <w:p w:rsidR="001B20EE" w:rsidRDefault="00000000">
      <w:pPr>
        <w:keepLines/>
        <w:rPr>
          <w:rFonts w:eastAsiaTheme="minorEastAsia"/>
          <w:lang w:eastAsia="ja-JP"/>
        </w:rPr>
      </w:pPr>
      <w:r>
        <w:rPr>
          <w:lang w:eastAsia="ja-JP"/>
        </w:rPr>
        <w:t xml:space="preserve">元資料では欠損と重複がないとされています。この設定を確かめたうえで、計算対象は二部署の各月一行ずつとします。総作業分は、当月に完了した案件に要した時間だけです。表を読めたら、次は人数と完了件数という二つの分母を、定義書に戻って確かめます。</w:t>
      </w:r>
    </w:p>
    <w:p w:rsidR="001A1294" w:rsidRDefault="00000000">
      <w:pPr>
        <w:pStyle w:val="1"/>
        <w:rPr>
          <w:lang w:eastAsia="ja-JP"/>
        </w:rPr>
        <w:keepNext/>
      </w:pPr>
      <w:r>
        <w:rPr>
          <w:rFonts w:ascii="Arial Unicode MS" w:eastAsia="Arial Unicode MS" w:hAnsi="Arial Unicode MS"/>
          <w:lang w:eastAsia="ja-JP"/>
        </w:rPr>
        <w:t xml:space="preserve">S33｜分母と完了の定義を確かめる</w:t>
      </w:r>
    </w:p>
    <w:p w:rsidR="001B20EE" w:rsidRDefault="00000000">
      <w:pPr>
        <w:keepLines/>
        <w:rPr>
          <w:rFonts w:eastAsiaTheme="minorEastAsia"/>
          <w:lang w:eastAsia="ja-JP"/>
        </w:rPr>
      </w:pPr>
      <w:r>
        <w:rPr>
          <w:lang w:eastAsia="ja-JP"/>
        </w:rPr>
        <w:t xml:space="preserve">左側の100人当たり件数の分母は、各月初日にその窓口を利用できる登録職員数です。実際に申請した人数とは違います。また、部署間の重複所属はなく、月中の在籍日数までは調整しないというR13の条件です。人数の数字に、どのような範囲が含まれているかを確認します。</w:t>
      </w:r>
    </w:p>
    <w:p w:rsidR="001B20EE" w:rsidRDefault="00000000">
      <w:pPr>
        <w:keepLines/>
        <w:rPr>
          <w:rFonts w:eastAsiaTheme="minorEastAsia"/>
          <w:lang w:eastAsia="ja-JP"/>
        </w:rPr>
      </w:pPr>
      <w:r>
        <w:rPr>
          <w:lang w:eastAsia="ja-JP"/>
        </w:rPr>
        <w:t xml:space="preserve">そのため、100人当たり40件という結果を、職員の40％が利用したとは書けません。同じ人が複数回申請したか、何人が申請したかを確かめるデータがないからです。人数で割った指標であっても、利用者の割合を表すとは限らない点を押さえます。</w:t>
      </w:r>
    </w:p>
    <w:p w:rsidR="001B20EE" w:rsidRDefault="00000000">
      <w:pPr>
        <w:keepLines/>
        <w:rPr>
          <w:rFonts w:eastAsiaTheme="minorEastAsia"/>
          <w:lang w:eastAsia="ja-JP"/>
        </w:rPr>
      </w:pPr>
      <w:r>
        <w:rPr>
          <w:lang w:eastAsia="ja-JP"/>
        </w:rPr>
        <w:t xml:space="preserve">右側の平均時間の分母は、当月に処理を完了した件数です。総作業分も同じ完了案件について、複数担当者の作業時間を合算した値です。職員数で割れば職員当たり、受付件数で割れば別の集計になり、この教材で求める完了一件当たりの平均にはなりません。</w:t>
      </w:r>
    </w:p>
    <w:p w:rsidR="001B20EE" w:rsidRDefault="00000000">
      <w:pPr>
        <w:keepLines/>
        <w:rPr>
          <w:rFonts w:eastAsiaTheme="minorEastAsia"/>
          <w:lang w:eastAsia="ja-JP"/>
        </w:rPr>
      </w:pPr>
      <w:r>
        <w:rPr>
          <w:lang w:eastAsia="ja-JP"/>
        </w:rPr>
        <w:t xml:space="preserve">対象職員数を三か月分足しても、期間中にいた人の重複を除いた人数にはなりません。月をまたいで同じ職員が含まれるためです。期間全体の指標を作る際にも、何を足せるかを定義で確かめます。次は、まずX部署の受付と対象職員数を、別々の増減率として計算します。</w:t>
      </w:r>
    </w:p>
    <w:p w:rsidR="001A1294" w:rsidRDefault="00000000">
      <w:pPr>
        <w:pStyle w:val="1"/>
        <w:rPr>
          <w:lang w:eastAsia="ja-JP"/>
        </w:rPr>
        <w:keepNext/>
      </w:pPr>
      <w:r>
        <w:rPr>
          <w:rFonts w:ascii="Arial Unicode MS" w:eastAsia="Arial Unicode MS" w:hAnsi="Arial Unicode MS"/>
          <w:lang w:eastAsia="ja-JP"/>
        </w:rPr>
        <w:t xml:space="preserve">S34｜X部署は、受付件数と対象職員数が増えた</w:t>
      </w:r>
    </w:p>
    <w:p w:rsidR="001B20EE" w:rsidRDefault="00000000">
      <w:pPr>
        <w:keepLines/>
        <w:rPr>
          <w:rFonts w:eastAsiaTheme="minorEastAsia"/>
          <w:lang w:eastAsia="ja-JP"/>
        </w:rPr>
      </w:pPr>
      <w:r>
        <w:rPr>
          <w:lang w:eastAsia="ja-JP"/>
        </w:rPr>
        <w:t xml:space="preserve">左側の受付件数は、4月40件から6月54件へ変わっています。増えたのは14件で、増減率は、54から40を引き、最初の40で割って100を掛けます。答えは35％増です。比較した対象と月を添え、「X部署の受付件数は4月から6月に35％増加」と説明できます。</w:t>
      </w:r>
    </w:p>
    <w:p w:rsidR="001B20EE" w:rsidRDefault="00000000">
      <w:pPr>
        <w:keepLines/>
        <w:rPr>
          <w:rFonts w:eastAsiaTheme="minorEastAsia"/>
          <w:lang w:eastAsia="ja-JP"/>
        </w:rPr>
      </w:pPr>
      <w:r>
        <w:rPr>
          <w:lang w:eastAsia="ja-JP"/>
        </w:rPr>
        <w:t xml:space="preserve">右側の対象職員数は、同じ月で100人から150人です。差は50人で、最初の100人に対して50％増です。受付も人数も増えていますが、増加率は同じではありません。受付だけを見ていたときより、対象規模の変化も含めて状況を捉えられます。</w:t>
      </w:r>
    </w:p>
    <w:p w:rsidR="001B20EE" w:rsidRDefault="00000000">
      <w:pPr>
        <w:keepLines/>
        <w:rPr>
          <w:rFonts w:eastAsiaTheme="minorEastAsia"/>
          <w:lang w:eastAsia="ja-JP"/>
        </w:rPr>
      </w:pPr>
      <w:r>
        <w:rPr>
          <w:lang w:eastAsia="ja-JP"/>
        </w:rPr>
        <w:t xml:space="preserve">ここから分かるのは、受付件数が35％増え、対象職員数が50％増えたということです。これを「一人当たりの負担が35％増えた」と書き換えることはできません。職員が窓口の利用対象であることと、処理する担当者であることは違い、作業の難しさもこの表にはありません。</w:t>
      </w:r>
    </w:p>
    <w:p w:rsidR="001B20EE" w:rsidRDefault="00000000">
      <w:pPr>
        <w:keepLines/>
        <w:rPr>
          <w:rFonts w:eastAsiaTheme="minorEastAsia"/>
          <w:lang w:eastAsia="ja-JP"/>
        </w:rPr>
      </w:pPr>
      <w:r>
        <w:rPr>
          <w:lang w:eastAsia="ja-JP"/>
        </w:rPr>
        <w:t xml:space="preserve">計算表には、比較前後の値と式を残します。数字の増加だけで品質の悪化とも評価しません。今の二つの増減を踏まえ、次は100人当たりの受付件数を求めます。件数の増加が、対象者の規模を考慮した指標でも同じように見えるかを確かめましょう。</w:t>
      </w:r>
    </w:p>
    <w:p w:rsidR="001A1294" w:rsidRDefault="00000000">
      <w:pPr>
        <w:pStyle w:val="1"/>
        <w:rPr>
          <w:lang w:eastAsia="ja-JP"/>
        </w:rPr>
        <w:keepNext/>
      </w:pPr>
      <w:r>
        <w:rPr>
          <w:rFonts w:ascii="Arial Unicode MS" w:eastAsia="Arial Unicode MS" w:hAnsi="Arial Unicode MS"/>
          <w:lang w:eastAsia="ja-JP"/>
        </w:rPr>
        <w:t xml:space="preserve">S35｜100人当たりでは、X部署の受付件数は減っている</w:t>
      </w:r>
    </w:p>
    <w:p w:rsidR="001B20EE" w:rsidRDefault="00000000">
      <w:pPr>
        <w:keepLines/>
        <w:rPr>
          <w:rFonts w:eastAsiaTheme="minorEastAsia"/>
          <w:lang w:eastAsia="ja-JP"/>
        </w:rPr>
      </w:pPr>
      <w:r>
        <w:rPr>
          <w:lang w:eastAsia="ja-JP"/>
        </w:rPr>
        <w:t xml:space="preserve">左側の4月の計算は、受付40件を対象職員100人で割り、100を掛けます。結果は100人当たり40件です。6月は受付54件を150人で割り、100を掛けて36件です。ここでは職員数を実際に100人へ戻すのではなく、同じ100人当たりという単位へ換算しています。</w:t>
      </w:r>
    </w:p>
    <w:p w:rsidR="001B20EE" w:rsidRDefault="00000000">
      <w:pPr>
        <w:keepLines/>
        <w:rPr>
          <w:rFonts w:eastAsiaTheme="minorEastAsia"/>
          <w:lang w:eastAsia="ja-JP"/>
        </w:rPr>
      </w:pPr>
      <w:r>
        <w:rPr>
          <w:lang w:eastAsia="ja-JP"/>
        </w:rPr>
        <w:t xml:space="preserve">右側の差は、40から36へ、4件／100人の減少です。相対的な変化は、36から40を引き、最初の40で割って100を掛けるので、10％減です。差の4件／100人と、変化率の10％は、それぞれ意味が違うため、単位を付けて書き分けます。</w:t>
      </w:r>
    </w:p>
    <w:p w:rsidR="001B20EE" w:rsidRDefault="00000000">
      <w:pPr>
        <w:keepLines/>
        <w:rPr>
          <w:rFonts w:eastAsiaTheme="minorEastAsia"/>
          <w:lang w:eastAsia="ja-JP"/>
        </w:rPr>
      </w:pPr>
      <w:r>
        <w:rPr>
          <w:lang w:eastAsia="ja-JP"/>
        </w:rPr>
        <w:t xml:space="preserve">受付件数は35％増えていましたが、100人当たりでは10％減です。どちらかの計算が間違いなのではなく、件数の変化と、対象規模を考慮した変化を別々に見ています。報告でも片方だけを選ばず、両方を並べると読み手が状況を捉えやすくなります。</w:t>
      </w:r>
    </w:p>
    <w:p w:rsidR="001B20EE" w:rsidRDefault="00000000">
      <w:pPr>
        <w:keepLines/>
        <w:rPr>
          <w:rFonts w:eastAsiaTheme="minorEastAsia"/>
          <w:lang w:eastAsia="ja-JP"/>
        </w:rPr>
      </w:pPr>
      <w:r>
        <w:rPr>
          <w:lang w:eastAsia="ja-JP"/>
        </w:rPr>
        <w:t xml:space="preserve">ただし、100人当たりで減った理由や、品質が改善したかは、この値からは分かりません。申請内容や対象職員の構成などを確かめる必要があります。計算した変化と原因を分けたまま、次は完了した案件にかかった平均処理時間を求めます。</w:t>
      </w:r>
    </w:p>
    <w:p w:rsidR="001A1294" w:rsidRDefault="00000000">
      <w:pPr>
        <w:pStyle w:val="1"/>
        <w:rPr>
          <w:lang w:eastAsia="ja-JP"/>
        </w:rPr>
        <w:keepNext/>
      </w:pPr>
      <w:r>
        <w:rPr>
          <w:rFonts w:ascii="Arial Unicode MS" w:eastAsia="Arial Unicode MS" w:hAnsi="Arial Unicode MS"/>
          <w:lang w:eastAsia="ja-JP"/>
        </w:rPr>
        <w:t xml:space="preserve">S36｜平均処理時間は、完了件数で割る</w:t>
      </w:r>
    </w:p>
    <w:p w:rsidR="001B20EE" w:rsidRDefault="00000000">
      <w:pPr>
        <w:keepLines/>
        <w:rPr>
          <w:rFonts w:eastAsiaTheme="minorEastAsia"/>
          <w:lang w:eastAsia="ja-JP"/>
        </w:rPr>
      </w:pPr>
      <w:r>
        <w:rPr>
          <w:lang w:eastAsia="ja-JP"/>
        </w:rPr>
        <w:t xml:space="preserve">左側の4月のX部署は、総作業分304分、完了38件です。304を38で割ると、一件当たり8分になります。受付は40件ありますが、総作業分を集計した対象は完了案件です。この平均を求める際は、受付40件を分母に使いません。</w:t>
      </w:r>
    </w:p>
    <w:p w:rsidR="001B20EE" w:rsidRDefault="00000000">
      <w:pPr>
        <w:keepLines/>
        <w:rPr>
          <w:rFonts w:eastAsiaTheme="minorEastAsia"/>
          <w:lang w:eastAsia="ja-JP"/>
        </w:rPr>
      </w:pPr>
      <w:r>
        <w:rPr>
          <w:lang w:eastAsia="ja-JP"/>
        </w:rPr>
        <w:t xml:space="preserve">右側の6月は、375分を完了50件で割り、7.5分／件です。4月と6月を比べると、完了一件当たりの平均作業時間は8分から7.5分へ、0.5分短くなっています。総作業分は増えていますが、完了件数も増えているので、平均とは違う動きになっています。</w:t>
      </w:r>
    </w:p>
    <w:p w:rsidR="001B20EE" w:rsidRDefault="00000000">
      <w:pPr>
        <w:keepLines/>
        <w:rPr>
          <w:rFonts w:eastAsiaTheme="minorEastAsia"/>
          <w:lang w:eastAsia="ja-JP"/>
        </w:rPr>
      </w:pPr>
      <w:r>
        <w:rPr>
          <w:lang w:eastAsia="ja-JP"/>
        </w:rPr>
        <w:t xml:space="preserve">この平均は、担当者一人が一件を処理するまでの待ち時間を含む所要時間とは限りません。定義では、完了案件に要した複数担当者分の作業時間を合計しています。この数値が「何の時間（完了案件の作業時間合計）」を表しているかを踏まえ、回答までの待ち時間や納期そのものが短くなったと拡大解釈しないようにします。</w:t>
      </w:r>
    </w:p>
    <w:p w:rsidR="001B20EE" w:rsidRDefault="00000000">
      <w:pPr>
        <w:keepLines/>
        <w:rPr>
          <w:rFonts w:eastAsiaTheme="minorEastAsia"/>
          <w:lang w:eastAsia="ja-JP"/>
        </w:rPr>
      </w:pPr>
      <w:r>
        <w:rPr>
          <w:lang w:eastAsia="ja-JP"/>
        </w:rPr>
        <w:t xml:space="preserve">また、0.5分の短縮だけで、手順改善の成果や品質向上とは断定できません。案件の難易度や担当者構成、品質の記録は別に確かめます。次は、4月と6月の二点だけでなく、5月も含む三か月を同じ軸のグラフで見てみましょう。</w:t>
      </w:r>
    </w:p>
    <w:p w:rsidR="001A1294" w:rsidRDefault="00000000">
      <w:pPr>
        <w:pStyle w:val="1"/>
        <w:rPr>
          <w:lang w:eastAsia="ja-JP"/>
        </w:rPr>
        <w:keepNext/>
      </w:pPr>
      <w:r>
        <w:rPr>
          <w:rFonts w:ascii="Arial Unicode MS" w:eastAsia="Arial Unicode MS" w:hAnsi="Arial Unicode MS"/>
          <w:lang w:eastAsia="ja-JP"/>
        </w:rPr>
        <w:t xml:space="preserve">S37｜3か月の推移を、同じ縦軸で比べる</w:t>
      </w:r>
    </w:p>
    <w:p w:rsidR="001B20EE" w:rsidRDefault="00000000">
      <w:pPr>
        <w:keepLines/>
        <w:rPr>
          <w:rFonts w:eastAsiaTheme="minorEastAsia"/>
          <w:lang w:eastAsia="ja-JP"/>
        </w:rPr>
      </w:pPr>
      <w:r>
        <w:rPr>
          <w:lang w:eastAsia="ja-JP"/>
        </w:rPr>
        <w:t xml:space="preserve">右側のグラフは、対象職員100人当たり受付件数の三か月の推移です。横軸は4月、5月、6月、縦軸は件／100人で、二部署とも同じ0から50の範囲で表示しています。凡例でX部署とY部署を確かめてから、それぞれの月の値を追います。</w:t>
      </w:r>
    </w:p>
    <w:p w:rsidR="001B20EE" w:rsidRDefault="00000000">
      <w:pPr>
        <w:keepLines/>
        <w:rPr>
          <w:rFonts w:eastAsiaTheme="minorEastAsia"/>
          <w:lang w:eastAsia="ja-JP"/>
        </w:rPr>
      </w:pPr>
      <w:r>
        <w:rPr>
          <w:lang w:eastAsia="ja-JP"/>
        </w:rPr>
        <w:t xml:space="preserve">左側にある値のとおり、Xは40、40、36、Yは40、37.5、35です。Xの5月は48件を120人で割って100を掛けるので40件／100人となり、4月と同じです。受付の実数は増えていても、人数を考慮したこの指標は同じだったと読み取れます。</w:t>
      </w:r>
    </w:p>
    <w:p w:rsidR="001B20EE" w:rsidRDefault="00000000">
      <w:pPr>
        <w:keepLines/>
        <w:rPr>
          <w:rFonts w:eastAsiaTheme="minorEastAsia"/>
          <w:lang w:eastAsia="ja-JP"/>
        </w:rPr>
      </w:pPr>
      <w:r>
        <w:rPr>
          <w:lang w:eastAsia="ja-JP"/>
        </w:rPr>
        <w:t xml:space="preserve">4月は両部署とも40で、グラフの線が重なっています。片方の系列が欠けたわけではありません。6月の値は両部署とも4月より少なくなっていますが、これは100人当たり受付件数の比較です。部署の受付総数の大小や、個人の成績を表すグラフとして読まないようにします。</w:t>
      </w:r>
    </w:p>
    <w:p w:rsidR="001B20EE" w:rsidRDefault="00000000">
      <w:pPr>
        <w:keepLines/>
        <w:rPr>
          <w:rFonts w:eastAsiaTheme="minorEastAsia"/>
          <w:lang w:eastAsia="ja-JP"/>
        </w:rPr>
      </w:pPr>
      <w:r>
        <w:rPr>
          <w:lang w:eastAsia="ja-JP"/>
        </w:rPr>
        <w:t xml:space="preserve">表で計算した値とグラフの各点を見比べ、月、単位、系列が合っているかを確認します。三か月の形だけから、今後も下がり続けるという予測は作りません。どこまでの期間を観察したかを添えて報告します。次は、部署をまとめた全体の平均処理時間を求めます。</w:t>
      </w:r>
    </w:p>
    <w:p w:rsidR="001A1294" w:rsidRDefault="00000000">
      <w:pPr>
        <w:pStyle w:val="1"/>
        <w:rPr>
          <w:lang w:eastAsia="ja-JP"/>
        </w:rPr>
        <w:keepNext/>
      </w:pPr>
      <w:r>
        <w:rPr>
          <w:rFonts w:ascii="Arial Unicode MS" w:eastAsia="Arial Unicode MS" w:hAnsi="Arial Unicode MS"/>
          <w:lang w:eastAsia="ja-JP"/>
        </w:rPr>
        <w:t xml:space="preserve">S38｜全体平均は、作業分と完了件数を合計する</w:t>
      </w:r>
    </w:p>
    <w:p w:rsidR="001B20EE" w:rsidRDefault="00000000">
      <w:pPr>
        <w:keepLines/>
        <w:rPr>
          <w:rFonts w:eastAsiaTheme="minorEastAsia"/>
          <w:lang w:eastAsia="ja-JP"/>
        </w:rPr>
      </w:pPr>
      <w:r>
        <w:rPr>
          <w:lang w:eastAsia="ja-JP"/>
        </w:rPr>
        <w:t xml:space="preserve">左側の4月の全体平均は、Xの304分とYの300分を合計し、完了38件と30件の合計で割ります。604分を68件で割るので、約8.88分／件です。足しているのは、同じ月、同じ定義の総作業分と完了件数です。</w:t>
      </w:r>
    </w:p>
    <w:p w:rsidR="001B20EE" w:rsidRDefault="00000000">
      <w:pPr>
        <w:keepLines/>
        <w:rPr>
          <w:rFonts w:eastAsiaTheme="minorEastAsia"/>
          <w:lang w:eastAsia="ja-JP"/>
        </w:rPr>
      </w:pPr>
      <w:r>
        <w:rPr>
          <w:lang w:eastAsia="ja-JP"/>
        </w:rPr>
        <w:t xml:space="preserve">右側の6月は、375分と252分の合計627分を、50件と28件の合計78件で割ります。結果は約8.04分／件です。途中の値を丸めず、表示のときに小数第3位を四捨五入して第2位まで示しています。</w:t>
      </w:r>
    </w:p>
    <w:p w:rsidR="001B20EE" w:rsidRDefault="00000000">
      <w:pPr>
        <w:keepLines/>
        <w:rPr>
          <w:rFonts w:eastAsiaTheme="minorEastAsia"/>
          <w:lang w:eastAsia="ja-JP"/>
        </w:rPr>
      </w:pPr>
      <w:r>
        <w:rPr>
          <w:lang w:eastAsia="ja-JP"/>
        </w:rPr>
        <w:t xml:space="preserve">ここで、6月の部署平均7.5分と9分を足して2で割った8.25分を、全体平均として使ってはいけません。Xは50件、Yは28件で、扱った件数が違います。部署平均の単純平均では、この処理量の違いが反映されないためです。合計の627分と78件を検算表へ残しましょう。</w:t>
      </w:r>
    </w:p>
    <w:p w:rsidR="001B20EE" w:rsidRDefault="00000000">
      <w:pPr>
        <w:keepLines/>
        <w:rPr>
          <w:rFonts w:eastAsiaTheme="minorEastAsia"/>
          <w:lang w:eastAsia="ja-JP"/>
        </w:rPr>
      </w:pPr>
      <w:r>
        <w:rPr>
          <w:lang w:eastAsia="ja-JP"/>
        </w:rPr>
        <w:t xml:space="preserve">4月から6月へ全体平均は短くなっています。ただし、部署ごとの処理量の割合も変わるため、全体平均だけで各部署が同じように変わったとは説明しません。内訳と全体を併せて確認します。次は、この計算結果にAIが加えた解釈を、主張ごとに点検します。</w:t>
      </w:r>
    </w:p>
    <w:p w:rsidR="001A1294" w:rsidRDefault="00000000">
      <w:pPr>
        <w:pStyle w:val="1"/>
        <w:rPr>
          <w:lang w:eastAsia="ja-JP"/>
        </w:rPr>
        <w:keepNext/>
      </w:pPr>
      <w:r>
        <w:rPr>
          <w:rFonts w:ascii="Arial Unicode MS" w:eastAsia="Arial Unicode MS" w:hAnsi="Arial Unicode MS"/>
          <w:lang w:eastAsia="ja-JP"/>
        </w:rPr>
        <w:t xml:space="preserve">S39｜AIの解釈と式を、主張ごとに点検する</w:t>
      </w:r>
    </w:p>
    <w:p w:rsidR="001B20EE" w:rsidRDefault="00000000">
      <w:pPr>
        <w:keepLines/>
        <w:rPr>
          <w:rFonts w:eastAsiaTheme="minorEastAsia"/>
          <w:lang w:eastAsia="ja-JP"/>
        </w:rPr>
      </w:pPr>
      <w:r>
        <w:rPr>
          <w:lang w:eastAsia="ja-JP"/>
        </w:rPr>
        <w:t xml:space="preserve">左側の誤りを含む例を読んでみてください。「受付35％増だから品質35％悪化」「100人当たりも35％増」「全体平均は8.25分」という三つの主張があります。受付の35％増という計算が合っていても、その後の説明まで正しいとは限りません。主張を分けて確かめます。</w:t>
      </w:r>
    </w:p>
    <w:p w:rsidR="001B20EE" w:rsidRDefault="00000000">
      <w:pPr>
        <w:keepLines/>
        <w:rPr>
          <w:rFonts w:eastAsiaTheme="minorEastAsia"/>
          <w:lang w:eastAsia="ja-JP"/>
        </w:rPr>
      </w:pPr>
      <w:r>
        <w:rPr>
          <w:lang w:eastAsia="ja-JP"/>
        </w:rPr>
        <w:t xml:space="preserve">第一の品質悪化は、原資料に裏付けがありません。受付件数は品質を直接測る指標ではなく、品質記録もこの資料にはありません。修正では、受付が増えたという数値の記述は残し、品質の断定を外して、品質指標を確認する質問に分けます。</w:t>
      </w:r>
    </w:p>
    <w:p w:rsidR="001B20EE" w:rsidRDefault="00000000">
      <w:pPr>
        <w:keepLines/>
        <w:rPr>
          <w:rFonts w:eastAsiaTheme="minorEastAsia"/>
          <w:lang w:eastAsia="ja-JP"/>
        </w:rPr>
      </w:pPr>
      <w:r>
        <w:rPr>
          <w:lang w:eastAsia="ja-JP"/>
        </w:rPr>
        <w:t xml:space="preserve">第二の100人当たり件数は、対象職員数を使って計算し直します。4月40、6月36なので、35％増ではなく相対的に10％減です。第三の全体平均は、部署平均を単純に平均した誤りです。総作業分合計を完了件数合計で割り、約8.04分／件へ直します。</w:t>
      </w:r>
    </w:p>
    <w:p w:rsidR="001B20EE" w:rsidRDefault="00000000">
      <w:pPr>
        <w:keepLines/>
        <w:rPr>
          <w:rFonts w:eastAsiaTheme="minorEastAsia"/>
          <w:lang w:eastAsia="ja-JP"/>
        </w:rPr>
      </w:pPr>
      <w:r>
        <w:rPr>
          <w:lang w:eastAsia="ja-JP"/>
        </w:rPr>
        <w:t xml:space="preserve">元の出力に、375分を受付54件で割る計算があれば、それも完了50件へ戻します。正しい部分が一つあることを理由に、出力全体を採用しないようにしましょう。根拠と修正を対応させた後は、次の画面で、報告に残す傾向と質問を絞り込みます。</w:t>
      </w:r>
    </w:p>
    <w:p w:rsidR="001A1294" w:rsidRDefault="00000000">
      <w:pPr>
        <w:pStyle w:val="1"/>
        <w:rPr>
          <w:lang w:eastAsia="ja-JP"/>
        </w:rPr>
        <w:keepNext/>
      </w:pPr>
      <w:r>
        <w:rPr>
          <w:rFonts w:ascii="Arial Unicode MS" w:eastAsia="Arial Unicode MS" w:hAnsi="Arial Unicode MS"/>
          <w:lang w:eastAsia="ja-JP"/>
        </w:rPr>
        <w:t xml:space="preserve">S40｜根拠のある傾向と質問を短くまとめる</w:t>
      </w:r>
    </w:p>
    <w:p w:rsidR="001B20EE" w:rsidRDefault="00000000">
      <w:pPr>
        <w:keepLines/>
        <w:rPr>
          <w:rFonts w:eastAsiaTheme="minorEastAsia"/>
          <w:lang w:eastAsia="ja-JP"/>
        </w:rPr>
      </w:pPr>
      <w:r>
        <w:rPr>
          <w:lang w:eastAsia="ja-JP"/>
        </w:rPr>
        <w:t xml:space="preserve">左側の傾向二件は、根拠を確認した計算から選びます。一つ目は、X部署の受付件数は35％増えた一方で、対象職員100人当たりでは10％減ったことです。二つ目は、X部署の完了一件当たり平均処理時間が、8分から7.5分へ短くなったことです。</w:t>
      </w:r>
    </w:p>
    <w:p w:rsidR="001B20EE" w:rsidRDefault="00000000">
      <w:pPr>
        <w:keepLines/>
        <w:rPr>
          <w:rFonts w:eastAsiaTheme="minorEastAsia"/>
          <w:lang w:eastAsia="ja-JP"/>
        </w:rPr>
      </w:pPr>
      <w:r>
        <w:rPr>
          <w:lang w:eastAsia="ja-JP"/>
        </w:rPr>
        <w:t xml:space="preserve">最初の傾向は、「X部署の4月と6月を比べると、受付は40件から54件に増えました。一方、対象職員は100人から150人に増え、100人当たり受付は40件から36件へ減少しました」と書けます。件数と人数を併記することで、読み手が計算の前提を追えます。</w:t>
      </w:r>
    </w:p>
    <w:p w:rsidR="001B20EE" w:rsidRDefault="00000000">
      <w:pPr>
        <w:keepLines/>
        <w:rPr>
          <w:rFonts w:eastAsiaTheme="minorEastAsia"/>
          <w:lang w:eastAsia="ja-JP"/>
        </w:rPr>
      </w:pPr>
      <w:r>
        <w:rPr>
          <w:lang w:eastAsia="ja-JP"/>
        </w:rPr>
        <w:t xml:space="preserve">右側の確認質問は、申請の難易度や職員構成が変わったか、担当者や手順、品質指標に変化があったかです。どちらも原因を確定する文ではなく、追加資料を求める質問です。質問の回答がまだない段階で、報告本文に「熟練によって短縮した」と付け加えません。</w:t>
      </w:r>
    </w:p>
    <w:p w:rsidR="001B20EE" w:rsidRDefault="00000000">
      <w:pPr>
        <w:keepLines/>
        <w:rPr>
          <w:rFonts w:eastAsiaTheme="minorEastAsia"/>
          <w:lang w:eastAsia="ja-JP"/>
        </w:rPr>
      </w:pPr>
      <w:r>
        <w:rPr>
          <w:lang w:eastAsia="ja-JP"/>
        </w:rPr>
        <w:t xml:space="preserve">要点を短くするときも、対象と期間と指標は残します。細かな計算式は検算表へ回し、本文から根拠をたどれるようにします。傾向二件と質問二件がそろったら、次は配布された代表ケースの完成例で、本文、グラフ、表のつながりを確かめます。</w:t>
      </w:r>
    </w:p>
    <w:p w:rsidR="001A1294" w:rsidRDefault="00000000">
      <w:pPr>
        <w:pStyle w:val="1"/>
        <w:rPr>
          <w:lang w:eastAsia="ja-JP"/>
        </w:rPr>
        <w:keepNext/>
      </w:pPr>
      <w:r>
        <w:rPr>
          <w:rFonts w:ascii="Arial Unicode MS" w:eastAsia="Arial Unicode MS" w:hAnsi="Arial Unicode MS"/>
          <w:lang w:eastAsia="ja-JP"/>
        </w:rPr>
        <w:t xml:space="preserve">S41｜完成レポートの要点を確認する</w:t>
      </w:r>
    </w:p>
    <w:p w:rsidR="001B20EE" w:rsidRDefault="00000000">
      <w:pPr>
        <w:keepLines/>
        <w:rPr>
          <w:rFonts w:eastAsiaTheme="minorEastAsia"/>
          <w:lang w:eastAsia="ja-JP"/>
        </w:rPr>
      </w:pPr>
      <w:r>
        <w:rPr>
          <w:lang w:eastAsia="ja-JP"/>
        </w:rPr>
        <w:t xml:space="preserve">ここで演習解説PDFの付録「代表ケース完成例」を開いてください。画面左上の報告の要点は、対象と期間を示し、X部署の件数増と100人当たりの減少を合わせて報告することです。完成例の比較条件から、2026年4月から6月、二部署XとYという範囲を確かめます。</w:t>
      </w:r>
    </w:p>
    <w:p w:rsidR="001B20EE" w:rsidRDefault="00000000">
      <w:pPr>
        <w:keepLines/>
        <w:rPr>
          <w:rFonts w:eastAsiaTheme="minorEastAsia"/>
          <w:lang w:eastAsia="ja-JP"/>
        </w:rPr>
      </w:pPr>
      <w:r>
        <w:rPr>
          <w:lang w:eastAsia="ja-JP"/>
        </w:rPr>
        <w:t xml:space="preserve">傾向1では、受付35％増、対象職員50％増、100人当たりは40件から36件へ減少と説明しています。傾向2では、平均処理時間が8分から7.5分へ変わったことを示します。これらの値が、検算表の式と対応しているかを読み比べてください。</w:t>
      </w:r>
    </w:p>
    <w:p w:rsidR="001B20EE" w:rsidRDefault="00000000">
      <w:pPr>
        <w:keepLines/>
        <w:rPr>
          <w:rFonts w:eastAsiaTheme="minorEastAsia"/>
          <w:lang w:eastAsia="ja-JP"/>
        </w:rPr>
      </w:pPr>
      <w:r>
        <w:rPr>
          <w:lang w:eastAsia="ja-JP"/>
        </w:rPr>
        <w:t xml:space="preserve">完成例のグラフでは、横軸の三か月、縦軸の件／100人、二部署の系列を確かめます。4月の線が重なる説明もあります。全体平均の検算は604÷68と627÷78で、部署平均の単純平均ではありません。本文の数値だけでなく、表と図でも同じ条件で比較しています。</w:t>
      </w:r>
    </w:p>
    <w:p w:rsidR="001B20EE" w:rsidRDefault="00000000">
      <w:pPr>
        <w:keepLines/>
        <w:rPr>
          <w:rFonts w:eastAsiaTheme="minorEastAsia"/>
          <w:lang w:eastAsia="ja-JP"/>
        </w:rPr>
      </w:pPr>
      <w:r>
        <w:rPr>
          <w:lang w:eastAsia="ja-JP"/>
        </w:rPr>
        <w:t xml:space="preserve">画面左下の「追加で確かめること」は、原因や品質の変化についてはデータだけで判断できないため、確認質問として残すという意味です。追加質問への答えが未確認のまま、本文で原因を断定していないかも確認しましょう。確認者や日時は実施後に記録する扱いです。次は、報告する前に、どこまで検算したかを記録する最終照合です。</w:t>
      </w:r>
    </w:p>
    <w:p w:rsidR="001A1294" w:rsidRDefault="00000000">
      <w:pPr>
        <w:pStyle w:val="1"/>
        <w:rPr>
          <w:lang w:eastAsia="ja-JP"/>
        </w:rPr>
        <w:keepNext/>
      </w:pPr>
      <w:r>
        <w:rPr>
          <w:rFonts w:ascii="Arial Unicode MS" w:eastAsia="Arial Unicode MS" w:hAnsi="Arial Unicode MS"/>
          <w:lang w:eastAsia="ja-JP"/>
        </w:rPr>
        <w:t xml:space="preserve">S42｜報告前に、元データと検算表を揃える</w:t>
      </w:r>
    </w:p>
    <w:p w:rsidR="001B20EE" w:rsidRDefault="00000000">
      <w:pPr>
        <w:keepLines/>
        <w:rPr>
          <w:rFonts w:eastAsiaTheme="minorEastAsia"/>
          <w:lang w:eastAsia="ja-JP"/>
        </w:rPr>
      </w:pPr>
      <w:r>
        <w:rPr>
          <w:lang w:eastAsia="ja-JP"/>
        </w:rPr>
        <w:t xml:space="preserve">左側の最終照合では、資料ID、対象期間、計算式、分母、単位、グラフ、傾向、確認質問を見ます。本文だけを読むのではなく、使用したCSVと定義書、検算表を並べて確かめます。同じ数値を使っていても、期間や分母の説明が違えば、読み手に別の意味で伝わります。</w:t>
      </w:r>
    </w:p>
    <w:p w:rsidR="001B20EE" w:rsidRDefault="00000000">
      <w:pPr>
        <w:keepLines/>
        <w:rPr>
          <w:rFonts w:eastAsiaTheme="minorEastAsia"/>
          <w:lang w:eastAsia="ja-JP"/>
        </w:rPr>
      </w:pPr>
      <w:r>
        <w:rPr>
          <w:lang w:eastAsia="ja-JP"/>
        </w:rPr>
        <w:t xml:space="preserve">たとえば100人当たりの値を修正したら、比較表、折れ線、増減率の説明にも反映したかを確認します。全体平均を直した場合は、古い8.25分という値が本文や要約へ残っていないかも探します。AIに再出力を求めた後も、関連するすべての箇所を照合します。</w:t>
      </w:r>
    </w:p>
    <w:p w:rsidR="001B20EE" w:rsidRDefault="00000000">
      <w:pPr>
        <w:keepLines/>
        <w:rPr>
          <w:rFonts w:eastAsiaTheme="minorEastAsia"/>
          <w:lang w:eastAsia="ja-JP"/>
        </w:rPr>
      </w:pPr>
      <w:r>
        <w:rPr>
          <w:lang w:eastAsia="ja-JP"/>
        </w:rPr>
        <w:t xml:space="preserve">右側の確認記録には、検算した値と方法、確認者、日時を残します。主要な数値だけを検算したなら、その範囲を書き、全項目を確認済みとは記録しません。解消できていない差や、担当者に尋ねる定義があれば、報告前の確認事項として示します。</w:t>
      </w:r>
    </w:p>
    <w:p w:rsidR="001B20EE" w:rsidRDefault="00000000">
      <w:pPr>
        <w:keepLines/>
        <w:rPr>
          <w:rFonts w:eastAsiaTheme="minorEastAsia"/>
          <w:lang w:eastAsia="ja-JP"/>
        </w:rPr>
      </w:pPr>
      <w:r>
        <w:rPr>
          <w:lang w:eastAsia="ja-JP"/>
        </w:rPr>
        <w:t xml:space="preserve">報告書は、計算結果と確認できた範囲を読み手へ渡すものです。未確認の原因を埋めて文章を完結させる必要はありません。ここまでの流れで代表ケースをまとめたら、次のUnit 6では、分母や平均、グラフの誤りを種類ごとに見つけ、直す方法を整理します。</w:t>
      </w:r>
    </w:p>
    <w:p w:rsidR="001A1294" w:rsidRDefault="00000000">
      <w:pPr>
        <w:pStyle w:val="1"/>
        <w:rPr>
          <w:lang w:eastAsia="ja-JP"/>
        </w:rPr>
        <w:keepNext/>
      </w:pPr>
      <w:r>
        <w:rPr>
          <w:rFonts w:ascii="Arial Unicode MS" w:eastAsia="Arial Unicode MS" w:hAnsi="Arial Unicode MS"/>
          <w:lang w:eastAsia="ja-JP"/>
        </w:rPr>
        <w:t xml:space="preserve">S43｜計算と解釈の誤りを検証する</w:t>
      </w:r>
    </w:p>
    <w:p w:rsidR="001B20EE" w:rsidRDefault="00000000">
      <w:pPr>
        <w:keepLines/>
        <w:rPr>
          <w:rFonts w:eastAsiaTheme="minorEastAsia"/>
          <w:lang w:eastAsia="ja-JP"/>
        </w:rPr>
      </w:pPr>
      <w:r>
        <w:rPr>
          <w:lang w:eastAsia="ja-JP"/>
        </w:rPr>
        <w:t xml:space="preserve">Unit 6では、よくある誤りを種類ごとに点検します。左側には、別の列で割る、平均を単純に平均する、％と差を混同する、グラフの軸で変化を大きく見せる、原因を断定するという五つの例があります。答えの数字だけでなく、式、表示、説明のそれぞれを見る必要があります。</w:t>
      </w:r>
    </w:p>
    <w:p w:rsidR="001B20EE" w:rsidRDefault="00000000">
      <w:pPr>
        <w:keepLines/>
        <w:rPr>
          <w:rFonts w:eastAsiaTheme="minorEastAsia"/>
          <w:lang w:eastAsia="ja-JP"/>
        </w:rPr>
      </w:pPr>
      <w:r>
        <w:rPr>
          <w:lang w:eastAsia="ja-JP"/>
        </w:rPr>
        <w:t xml:space="preserve">右側に示したこの章のゴールは、「どこが問題で、どの資料を根拠に、計算式や解釈をどう直すか」を説明できるようになることです。「この結果は違います」とAIへ伝えるだけでは、同じ前提で再計算される場合があります。誤った分母や集計範囲を特定し、原資料の条件を示して修正します。</w:t>
      </w:r>
    </w:p>
    <w:p w:rsidR="001B20EE" w:rsidRDefault="00000000">
      <w:pPr>
        <w:keepLines/>
        <w:rPr>
          <w:rFonts w:eastAsiaTheme="minorEastAsia"/>
          <w:lang w:eastAsia="ja-JP"/>
        </w:rPr>
      </w:pPr>
      <w:r>
        <w:rPr>
          <w:lang w:eastAsia="ja-JP"/>
        </w:rPr>
        <w:t xml:space="preserve">たとえば、全体平均を直すなら、部署平均を足した式が問題なのか、元の完了件数を読み違えたのかを分けます。原因によって、直す箇所が違うからです。修正後は、その値を参照しているグラフや本文も同じように更新します。</w:t>
      </w:r>
    </w:p>
    <w:p w:rsidR="001B20EE" w:rsidRDefault="00000000">
      <w:pPr>
        <w:keepLines/>
        <w:rPr>
          <w:rFonts w:eastAsiaTheme="minorEastAsia"/>
          <w:lang w:eastAsia="ja-JP"/>
        </w:rPr>
      </w:pPr>
      <w:r>
        <w:rPr>
          <w:lang w:eastAsia="ja-JP"/>
        </w:rPr>
        <w:t xml:space="preserve">この章では、R13の代表ケースに加え、E13の一部も、式の違いを確かめる例として使います。ケースが切り替わったら、部署と拠点、期間、分母の定義を読み替えてください。まず、間違った分母を使っていても、偶然同じ答えになる例を見ます。</w:t>
      </w:r>
    </w:p>
    <w:p w:rsidR="001A1294" w:rsidRDefault="00000000">
      <w:pPr>
        <w:pStyle w:val="1"/>
        <w:rPr>
          <w:lang w:eastAsia="ja-JP"/>
        </w:rPr>
        <w:keepNext/>
      </w:pPr>
      <w:r>
        <w:rPr>
          <w:rFonts w:ascii="Arial Unicode MS" w:eastAsia="Arial Unicode MS" w:hAnsi="Arial Unicode MS"/>
          <w:lang w:eastAsia="ja-JP"/>
        </w:rPr>
        <w:t xml:space="preserve">S44｜数値が同じでも、分母の定義を確かめる</w:t>
      </w:r>
    </w:p>
    <w:p w:rsidR="001B20EE" w:rsidRDefault="00000000">
      <w:pPr>
        <w:keepLines/>
        <w:rPr>
          <w:rFonts w:eastAsiaTheme="minorEastAsia"/>
          <w:lang w:eastAsia="ja-JP"/>
        </w:rPr>
      </w:pPr>
      <w:r>
        <w:rPr>
          <w:lang w:eastAsia="ja-JP"/>
        </w:rPr>
        <w:t xml:space="preserve">左側は、後半の演習で使うE13のB拠点6月の一例です。この月は受付24件、完了24件で、二つの列の値がたまたま同じです。総作業分をどちらで割っても同じ値が出るため、答えを見比べるだけでは、誤った分母を使ったことに気づけません。</w:t>
      </w:r>
    </w:p>
    <w:p w:rsidR="001B20EE" w:rsidRDefault="00000000">
      <w:pPr>
        <w:keepLines/>
        <w:rPr>
          <w:rFonts w:eastAsiaTheme="minorEastAsia"/>
          <w:lang w:eastAsia="ja-JP"/>
        </w:rPr>
      </w:pPr>
      <w:r>
        <w:rPr>
          <w:lang w:eastAsia="ja-JP"/>
        </w:rPr>
        <w:t xml:space="preserve">右側の正しい分母は、完了件数です。平均処理時間の定義に合わせ、完了した処理に使った総作業分を、その完了件数で割ります。列の数値が同じだったから受付件数でもよい、とは判断しません。別の月には受付と完了が異なることがあるためです。</w:t>
      </w:r>
    </w:p>
    <w:p w:rsidR="001B20EE" w:rsidRDefault="00000000">
      <w:pPr>
        <w:keepLines/>
        <w:rPr>
          <w:rFonts w:eastAsiaTheme="minorEastAsia"/>
          <w:lang w:eastAsia="ja-JP"/>
        </w:rPr>
      </w:pPr>
      <w:r>
        <w:rPr>
          <w:lang w:eastAsia="ja-JP"/>
        </w:rPr>
        <w:t xml:space="preserve">AIの計算を点検するときは、使った値だけでなく、どの列を参照したかを確かめます。表計算で式を作る場合も、正しい列を指定していれば、その後の月へ展開できます。偶然同じ数だった行に合わせて誤った列を選ぶと、更新時に誤りが表面化します。</w:t>
      </w:r>
    </w:p>
    <w:p w:rsidR="001B20EE" w:rsidRDefault="00000000">
      <w:pPr>
        <w:keepLines/>
        <w:rPr>
          <w:rFonts w:eastAsiaTheme="minorEastAsia"/>
          <w:lang w:eastAsia="ja-JP"/>
        </w:rPr>
      </w:pPr>
      <w:r>
        <w:rPr>
          <w:lang w:eastAsia="ja-JP"/>
        </w:rPr>
        <w:t xml:space="preserve">この例は、正しい答えが一つ得られたことと、正しい計算方法ができたことを分けるためのものです。別の行でも定義どおりに計算できるかを確認しましょう。次はR13へ戻り、部署平均の単純平均を、全体の一件当たり時間へ直す方法です。</w:t>
      </w:r>
    </w:p>
    <w:p w:rsidR="001A1294" w:rsidRDefault="00000000">
      <w:pPr>
        <w:pStyle w:val="1"/>
        <w:rPr>
          <w:lang w:eastAsia="ja-JP"/>
        </w:rPr>
        <w:keepNext/>
      </w:pPr>
      <w:r>
        <w:rPr>
          <w:rFonts w:ascii="Arial Unicode MS" w:eastAsia="Arial Unicode MS" w:hAnsi="Arial Unicode MS"/>
          <w:lang w:eastAsia="ja-JP"/>
        </w:rPr>
        <w:t xml:space="preserve">S45｜部署平均の単純平均を、全体平均にしない</w:t>
      </w:r>
    </w:p>
    <w:p w:rsidR="001B20EE" w:rsidRDefault="00000000">
      <w:pPr>
        <w:keepLines/>
        <w:rPr>
          <w:rFonts w:eastAsiaTheme="minorEastAsia"/>
          <w:lang w:eastAsia="ja-JP"/>
        </w:rPr>
      </w:pPr>
      <w:r>
        <w:rPr>
          <w:lang w:eastAsia="ja-JP"/>
        </w:rPr>
        <w:t xml:space="preserve">左側の誤った式は、R13の6月の部署平均7.5分と9分を足し、二部署で割った8.25分です。これが答えるのは、二つの部署平均を同じ重みで見た値です。全体として完了した一件に何分かかったか、という問いには、そのまま使えません。</w:t>
      </w:r>
    </w:p>
    <w:p w:rsidR="001B20EE" w:rsidRDefault="00000000">
      <w:pPr>
        <w:keepLines/>
        <w:rPr>
          <w:rFonts w:eastAsiaTheme="minorEastAsia"/>
          <w:lang w:eastAsia="ja-JP"/>
        </w:rPr>
      </w:pPr>
      <w:r>
        <w:rPr>
          <w:lang w:eastAsia="ja-JP"/>
        </w:rPr>
        <w:t xml:space="preserve">右側の修正する式は、総作業分627分を完了78件で割るものです。部署平均では省かれた処理量の違いを、合計へ反映しています。Xの50件とYの28件を同じ対象として合計し、同じ範囲の総作業分も合計することで、全体の一件当たりを求めます。</w:t>
      </w:r>
    </w:p>
    <w:p w:rsidR="001B20EE" w:rsidRDefault="00000000">
      <w:pPr>
        <w:keepLines/>
        <w:rPr>
          <w:rFonts w:eastAsiaTheme="minorEastAsia"/>
          <w:lang w:eastAsia="ja-JP"/>
        </w:rPr>
      </w:pPr>
      <w:r>
        <w:rPr>
          <w:lang w:eastAsia="ja-JP"/>
        </w:rPr>
        <w:t xml:space="preserve">修正の指示は、「平均を直して」だけでなく、「R13-02の6月二行から総作業分と完了件数をそれぞれ合計し、627÷78で求めてください。部署平均の単純平均は使わないでください」と書けます。値を指定した後も、原データと一致するかを人が確認します。</w:t>
      </w:r>
    </w:p>
    <w:p w:rsidR="001B20EE" w:rsidRDefault="00000000">
      <w:pPr>
        <w:keepLines/>
        <w:rPr>
          <w:rFonts w:eastAsiaTheme="minorEastAsia"/>
          <w:lang w:eastAsia="ja-JP"/>
        </w:rPr>
      </w:pPr>
      <w:r>
        <w:rPr>
          <w:lang w:eastAsia="ja-JP"/>
        </w:rPr>
        <w:t xml:space="preserve">表示は約8.04分／件へ直し、本文やグラフに古い値が残っていないかも点検します。さらに、丸めた部署平均をもとに重み付けし直すのでなく、元の合計値から計算します。次は、計算の差と、相対的な変化、ポイントという表現を区別します。</w:t>
      </w:r>
    </w:p>
    <w:p w:rsidR="001A1294" w:rsidRDefault="00000000">
      <w:pPr>
        <w:pStyle w:val="1"/>
        <w:rPr>
          <w:lang w:eastAsia="ja-JP"/>
        </w:rPr>
        <w:keepNext/>
      </w:pPr>
      <w:r>
        <w:rPr>
          <w:rFonts w:ascii="Arial Unicode MS" w:eastAsia="Arial Unicode MS" w:hAnsi="Arial Unicode MS"/>
          <w:lang w:eastAsia="ja-JP"/>
        </w:rPr>
        <w:t xml:space="preserve">S46｜差・相対変化・ポイントを区別する</w:t>
      </w:r>
    </w:p>
    <w:p w:rsidR="001B20EE" w:rsidRDefault="00000000">
      <w:pPr>
        <w:keepLines/>
        <w:rPr>
          <w:rFonts w:eastAsiaTheme="minorEastAsia"/>
          <w:lang w:eastAsia="ja-JP"/>
        </w:rPr>
      </w:pPr>
      <w:r>
        <w:rPr>
          <w:lang w:eastAsia="ja-JP"/>
        </w:rPr>
        <w:t xml:space="preserve">左側の40から36という値の単位は、件／100人です。差は4件／100人の減少です。相対的な変化は、差のマイナス4を基準の40で割って100を掛け、10％減になります。どちらも正しい説明ですが、差と変化率では示しているものが違います。</w:t>
      </w:r>
    </w:p>
    <w:p w:rsidR="001B20EE" w:rsidRDefault="00000000">
      <w:pPr>
        <w:keepLines/>
        <w:rPr>
          <w:rFonts w:eastAsiaTheme="minorEastAsia"/>
          <w:lang w:eastAsia="ja-JP"/>
        </w:rPr>
      </w:pPr>
      <w:r>
        <w:rPr>
          <w:lang w:eastAsia="ja-JP"/>
        </w:rPr>
        <w:t xml:space="preserve">ここで「4ポイント減」と書くと、元の指標が割合であるかのように伝わります。この教材の100人当たり件数は、利用者の割合ではありません。受付件数を人数で割って換算した値なので、差を表すときも、「件／100人」という元の単位をそのまま使って説明します。</w:t>
      </w:r>
    </w:p>
    <w:p w:rsidR="001B20EE" w:rsidRDefault="00000000">
      <w:pPr>
        <w:keepLines/>
        <w:rPr>
          <w:rFonts w:eastAsiaTheme="minorEastAsia"/>
          <w:lang w:eastAsia="ja-JP"/>
        </w:rPr>
      </w:pPr>
      <w:r>
        <w:rPr>
          <w:lang w:eastAsia="ja-JP"/>
        </w:rPr>
        <w:t xml:space="preserve">右側は、割合そのものが20％から10％へ下がった場合の例です。この差は10ポイント低下です。基準の20％に対しては半分になったので、相対的には50％減です。この割合の例と、左の件数指標の差を混同しないようにしましょう。</w:t>
      </w:r>
    </w:p>
    <w:p w:rsidR="001B20EE" w:rsidRDefault="00000000">
      <w:pPr>
        <w:keepLines/>
        <w:rPr>
          <w:rFonts w:eastAsiaTheme="minorEastAsia"/>
          <w:lang w:eastAsia="ja-JP"/>
        </w:rPr>
      </w:pPr>
      <w:r>
        <w:rPr>
          <w:lang w:eastAsia="ja-JP"/>
        </w:rPr>
        <w:t xml:space="preserve">AIが数値を要約したときは、式の答えだけでなく、単位と言い換えも点検します。単に「4減」「半減」などと短くすると、何がどう変わったかが分からなくなります。報告には元の値と単位を添え、読み手が確認できる形にします。次は、グラフの見た印象と数値を照合します。</w:t>
      </w:r>
    </w:p>
    <w:p w:rsidR="001A1294" w:rsidRDefault="00000000">
      <w:pPr>
        <w:pStyle w:val="1"/>
        <w:rPr>
          <w:lang w:eastAsia="ja-JP"/>
        </w:rPr>
        <w:keepNext/>
      </w:pPr>
      <w:r>
        <w:rPr>
          <w:rFonts w:ascii="Arial Unicode MS" w:eastAsia="Arial Unicode MS" w:hAnsi="Arial Unicode MS"/>
          <w:lang w:eastAsia="ja-JP"/>
        </w:rPr>
        <w:t xml:space="preserve">S47｜グラフの軸と凡例を確認する</w:t>
      </w:r>
    </w:p>
    <w:p w:rsidR="001B20EE" w:rsidRDefault="00000000">
      <w:pPr>
        <w:keepLines/>
        <w:rPr>
          <w:rFonts w:eastAsiaTheme="minorEastAsia"/>
          <w:lang w:eastAsia="ja-JP"/>
        </w:rPr>
      </w:pPr>
      <w:r>
        <w:rPr>
          <w:lang w:eastAsia="ja-JP"/>
        </w:rPr>
        <w:t xml:space="preserve">左側の確認対象は、期間、縦軸の単位と範囲、横軸、系列名、欠損、重なりです。グラフを見た最初の印象だけで、大きく増えた、小さな差だと判断せず、何をどの範囲で表示した図なのかを確かめます。タイトルと軸で異なる指標を使っていないかも見ます。</w:t>
      </w:r>
    </w:p>
    <w:p w:rsidR="001B20EE" w:rsidRDefault="00000000">
      <w:pPr>
        <w:keepLines/>
        <w:rPr>
          <w:rFonts w:eastAsiaTheme="minorEastAsia"/>
          <w:lang w:eastAsia="ja-JP"/>
        </w:rPr>
      </w:pPr>
      <w:r>
        <w:rPr>
          <w:lang w:eastAsia="ja-JP"/>
        </w:rPr>
        <w:t xml:space="preserve">右側にあるように、縦軸の途中を切り取ると、小さな差でも大きく動いたように見える場合があります。逆に広すぎる範囲では変化が見えにくくなります。軸の範囲を明示し、差の大きさは元の値でも説明することが大切です。</w:t>
      </w:r>
    </w:p>
    <w:p w:rsidR="001B20EE" w:rsidRDefault="00000000">
      <w:pPr>
        <w:keepLines/>
        <w:rPr>
          <w:rFonts w:eastAsiaTheme="minorEastAsia"/>
          <w:lang w:eastAsia="ja-JP"/>
        </w:rPr>
      </w:pPr>
      <w:r>
        <w:rPr>
          <w:lang w:eastAsia="ja-JP"/>
        </w:rPr>
        <w:t xml:space="preserve">二つの縦軸を使った図では、線の位置や傾きが似ていても、単位や目盛りの間隔が違う場合があります。この講座の代表グラフは、100人当たり件数という一つの指標を共通の軸で比べています。単位の違う指標を同じ線として比較しないようにします。</w:t>
      </w:r>
    </w:p>
    <w:p w:rsidR="001B20EE" w:rsidRDefault="00000000">
      <w:pPr>
        <w:keepLines/>
        <w:rPr>
          <w:rFonts w:eastAsiaTheme="minorEastAsia"/>
          <w:lang w:eastAsia="ja-JP"/>
        </w:rPr>
      </w:pPr>
      <w:r>
        <w:rPr>
          <w:lang w:eastAsia="ja-JP"/>
        </w:rPr>
        <w:t xml:space="preserve">R13の4月の重なりも、元の値が両部署とも40であることを確かめます。欠損した値が0へ置き換わっていないか、月が正しい順序か、凡例が系列と対応しているかを点検します。次は、時間が短くなったという結果から、原因や品質を決めてしまう誤りです。</w:t>
      </w:r>
    </w:p>
    <w:p w:rsidR="001A1294" w:rsidRDefault="00000000">
      <w:pPr>
        <w:pStyle w:val="1"/>
        <w:rPr>
          <w:lang w:eastAsia="ja-JP"/>
        </w:rPr>
        <w:keepNext/>
      </w:pPr>
      <w:r>
        <w:rPr>
          <w:rFonts w:ascii="Arial Unicode MS" w:eastAsia="Arial Unicode MS" w:hAnsi="Arial Unicode MS"/>
          <w:lang w:eastAsia="ja-JP"/>
        </w:rPr>
        <w:t xml:space="preserve">S48｜短時間化を、品質改善や原因の証明にしない</w:t>
      </w:r>
    </w:p>
    <w:p w:rsidR="001B20EE" w:rsidRDefault="00000000">
      <w:pPr>
        <w:keepLines/>
        <w:rPr>
          <w:rFonts w:eastAsiaTheme="minorEastAsia"/>
          <w:lang w:eastAsia="ja-JP"/>
        </w:rPr>
      </w:pPr>
      <w:r>
        <w:rPr>
          <w:lang w:eastAsia="ja-JP"/>
        </w:rPr>
        <w:t xml:space="preserve">左側の「平均が短いから優秀」「受付増だから品質悪化」「AI導入が原因」は、計算結果を越えた断定です。平均時間の短さを確かめても、それだけで担当者の能力や品質を評価することはできません。R13には、これらの評価や原因を裏付ける記録がありません。</w:t>
      </w:r>
    </w:p>
    <w:p w:rsidR="001B20EE" w:rsidRDefault="00000000">
      <w:pPr>
        <w:keepLines/>
        <w:rPr>
          <w:rFonts w:eastAsiaTheme="minorEastAsia"/>
          <w:lang w:eastAsia="ja-JP"/>
        </w:rPr>
      </w:pPr>
      <w:r>
        <w:rPr>
          <w:lang w:eastAsia="ja-JP"/>
        </w:rPr>
        <w:t xml:space="preserve">平均時間が変わる背景には、案件の難しさや担当者の構成、作業の手順など、別に確かめる条件があります。ここで挙げたものは、実際に変化したと確認された事実ではありません。数値を説明するために、もっともらしい理由を選んで本文へ加えないようにします。</w:t>
      </w:r>
    </w:p>
    <w:p w:rsidR="001B20EE" w:rsidRDefault="00000000">
      <w:pPr>
        <w:keepLines/>
        <w:rPr>
          <w:rFonts w:eastAsiaTheme="minorEastAsia"/>
          <w:lang w:eastAsia="ja-JP"/>
        </w:rPr>
      </w:pPr>
      <w:r>
        <w:rPr>
          <w:lang w:eastAsia="ja-JP"/>
        </w:rPr>
        <w:t xml:space="preserve">右側の追加確認では、変化した時期の案件内容、担当者、手順、品質の記録を尋ねます。AIへは、「処理時間は短くなったが、理由と品質への影響はこの資料では分からない」と説明し、必要な確認質問を出すよう依頼できます。</w:t>
      </w:r>
    </w:p>
    <w:p w:rsidR="001B20EE" w:rsidRDefault="00000000">
      <w:pPr>
        <w:keepLines/>
        <w:rPr>
          <w:rFonts w:eastAsiaTheme="minorEastAsia"/>
          <w:lang w:eastAsia="ja-JP"/>
        </w:rPr>
      </w:pPr>
      <w:r>
        <w:rPr>
          <w:lang w:eastAsia="ja-JP"/>
        </w:rPr>
        <w:t xml:space="preserve">修正するときは、数値の事実まで消す必要はありません。対象と期間と値を残し、原因の断定を外します。確認が取れた情報を後から加える場合にも、どの記録で何が分かったかを添えます。次は、その修正を表、グラフ、本文へそろえて反映します。</w:t>
      </w:r>
    </w:p>
    <w:p w:rsidR="001A1294" w:rsidRDefault="00000000">
      <w:pPr>
        <w:pStyle w:val="1"/>
        <w:rPr>
          <w:lang w:eastAsia="ja-JP"/>
        </w:rPr>
        <w:keepNext/>
      </w:pPr>
      <w:r>
        <w:rPr>
          <w:rFonts w:ascii="Arial Unicode MS" w:eastAsia="Arial Unicode MS" w:hAnsi="Arial Unicode MS"/>
          <w:lang w:eastAsia="ja-JP"/>
        </w:rPr>
        <w:t xml:space="preserve">S49｜修正後の表・グラフ・本文を再照合する</w:t>
      </w:r>
    </w:p>
    <w:p w:rsidR="001B20EE" w:rsidRDefault="00000000">
      <w:pPr>
        <w:keepLines/>
        <w:rPr>
          <w:rFonts w:eastAsiaTheme="minorEastAsia"/>
          <w:lang w:eastAsia="ja-JP"/>
        </w:rPr>
      </w:pPr>
      <w:r>
        <w:rPr>
          <w:lang w:eastAsia="ja-JP"/>
        </w:rPr>
        <w:t xml:space="preserve">左上の修正記録には、元の記述、誤り、根拠、正しい式や表現、確認した範囲を残します。たとえば「6月の全体平均8.25分」を直したなら、部署平均の単純平均だったこと、R13-01と02に基づき627÷78へ変更したことを記録できます。</w:t>
      </w:r>
    </w:p>
    <w:p w:rsidR="001B20EE" w:rsidRDefault="00000000">
      <w:pPr>
        <w:keepLines/>
        <w:rPr>
          <w:rFonts w:eastAsiaTheme="minorEastAsia"/>
          <w:lang w:eastAsia="ja-JP"/>
        </w:rPr>
      </w:pPr>
      <w:r>
        <w:rPr>
          <w:lang w:eastAsia="ja-JP"/>
        </w:rPr>
        <w:t xml:space="preserve">左下の人の確認では、元CSVから独立に再計算します。AIへ修正を依頼して、同じ数値が返ってきたことだけでは十分な確認になりません。対象行、式、分母、単位を確かめ、別に計算した値と一致するかを見ます。</w:t>
      </w:r>
    </w:p>
    <w:p w:rsidR="001B20EE" w:rsidRDefault="00000000">
      <w:pPr>
        <w:keepLines/>
        <w:rPr>
          <w:rFonts w:eastAsiaTheme="minorEastAsia"/>
          <w:lang w:eastAsia="ja-JP"/>
        </w:rPr>
      </w:pPr>
      <w:r>
        <w:rPr>
          <w:lang w:eastAsia="ja-JP"/>
        </w:rPr>
        <w:t xml:space="preserve">修正は関連するすべての表示へ反映します。検算表を8.04分に直しても、本文の要約が8.25分のままなら、読み手はどちらを信じればよいか迷います。グラフの参照値、図の注記、傾向を述べる文まで順に確かめ、古い値が残っていないか確認します。</w:t>
      </w:r>
    </w:p>
    <w:p w:rsidR="001B20EE" w:rsidRDefault="00000000">
      <w:pPr>
        <w:keepLines/>
        <w:rPr>
          <w:rFonts w:eastAsiaTheme="minorEastAsia"/>
          <w:lang w:eastAsia="ja-JP"/>
        </w:rPr>
      </w:pPr>
      <w:r>
        <w:rPr>
          <w:lang w:eastAsia="ja-JP"/>
        </w:rPr>
        <w:t xml:space="preserve">確認が終わったら、実際に検算した範囲、方法、確認者、日時を記録します。未確認の列や原因まで、確認済みにまとめないようにします。これで計算と解釈の誤りの点検を整理しました。次のUnit 7では、この手順を別の業務へ応用する際の条件を見ます。</w:t>
      </w:r>
    </w:p>
    <w:p w:rsidR="001A1294" w:rsidRDefault="00000000">
      <w:pPr>
        <w:pStyle w:val="1"/>
        <w:rPr>
          <w:lang w:eastAsia="ja-JP"/>
        </w:rPr>
        <w:keepNext/>
      </w:pPr>
      <w:r>
        <w:rPr>
          <w:rFonts w:ascii="Arial Unicode MS" w:eastAsia="Arial Unicode MS" w:hAnsi="Arial Unicode MS"/>
          <w:lang w:eastAsia="ja-JP"/>
        </w:rPr>
        <w:t xml:space="preserve">S50｜別の業務でも、比較条件と検算を揃える</w:t>
      </w:r>
    </w:p>
    <w:p w:rsidR="001B20EE" w:rsidRDefault="00000000">
      <w:pPr>
        <w:keepLines/>
        <w:rPr>
          <w:rFonts w:eastAsiaTheme="minorEastAsia"/>
          <w:lang w:eastAsia="ja-JP"/>
        </w:rPr>
      </w:pPr>
      <w:r>
        <w:rPr>
          <w:lang w:eastAsia="ja-JP"/>
        </w:rPr>
        <w:t xml:space="preserve">Unit 7では、営業、事務処理、拠点比較、時系列の分析へ応用します。左側の共通の手順は、問い、対象と定義、計算、グラフ、検算、傾向と確認質問です。R13の人数や月をそのまま使うのではなく、この順序を別の業務の条件へ当てはめます。</w:t>
      </w:r>
    </w:p>
    <w:p w:rsidR="001B20EE" w:rsidRDefault="00000000">
      <w:pPr>
        <w:keepLines/>
        <w:rPr>
          <w:rFonts w:eastAsiaTheme="minorEastAsia"/>
          <w:lang w:eastAsia="ja-JP"/>
        </w:rPr>
      </w:pPr>
      <w:r>
        <w:rPr>
          <w:lang w:eastAsia="ja-JP"/>
        </w:rPr>
        <w:t xml:space="preserve">右側の変える条件は、対象者、分母、受付と完了の定義、期間、品質や負担の指標です。同じ「平均時間」という名前でも、一人の作業分か、複数担当者の合計か、待ち時間を含むかで意味が違います。指標名だけをコピーせず、集計する範囲を確認します。</w:t>
      </w:r>
    </w:p>
    <w:p w:rsidR="001B20EE" w:rsidRDefault="00000000">
      <w:pPr>
        <w:keepLines/>
        <w:rPr>
          <w:rFonts w:eastAsiaTheme="minorEastAsia"/>
          <w:lang w:eastAsia="ja-JP"/>
        </w:rPr>
      </w:pPr>
      <w:r>
        <w:rPr>
          <w:lang w:eastAsia="ja-JP"/>
        </w:rPr>
        <w:t xml:space="preserve">問いが変われば、必要な資料も変わります。たとえば処理した量を知りたい場合と、問い合わせた人の割合を知りたい場合では、件数の記録だけで足りるかが違います。分母の人数や重複の扱いが分からなければ、まずその定義を担当者へ確認します。</w:t>
      </w:r>
    </w:p>
    <w:p w:rsidR="001B20EE" w:rsidRDefault="00000000">
      <w:pPr>
        <w:keepLines/>
        <w:rPr>
          <w:rFonts w:eastAsiaTheme="minorEastAsia"/>
          <w:lang w:eastAsia="ja-JP"/>
        </w:rPr>
      </w:pPr>
      <w:r>
        <w:rPr>
          <w:lang w:eastAsia="ja-JP"/>
        </w:rPr>
        <w:t xml:space="preserve">AIには、それぞれの業務で利用できる資料と、確認した定義を示して依頼します。見慣れた式があっても、今の問いに答えるかを点検しましょう。ここからの場面は、比較の考え方を広げるための例です。最初は、営業の商談件数と成立件数を見る場合です。</w:t>
      </w:r>
    </w:p>
    <w:p w:rsidR="001A1294" w:rsidRDefault="00000000">
      <w:pPr>
        <w:pStyle w:val="1"/>
        <w:rPr>
          <w:lang w:eastAsia="ja-JP"/>
        </w:rPr>
        <w:keepNext/>
      </w:pPr>
      <w:r>
        <w:rPr>
          <w:rFonts w:ascii="Arial Unicode MS" w:eastAsia="Arial Unicode MS" w:hAnsi="Arial Unicode MS"/>
          <w:lang w:eastAsia="ja-JP"/>
        </w:rPr>
        <w:t xml:space="preserve">S51｜営業の件数と率は、同じ対象で比べる</w:t>
      </w:r>
    </w:p>
    <w:p w:rsidR="001B20EE" w:rsidRDefault="00000000">
      <w:pPr>
        <w:keepLines/>
        <w:rPr>
          <w:rFonts w:eastAsiaTheme="minorEastAsia"/>
          <w:lang w:eastAsia="ja-JP"/>
        </w:rPr>
      </w:pPr>
      <w:r>
        <w:rPr>
          <w:lang w:eastAsia="ja-JP"/>
        </w:rPr>
        <w:t xml:space="preserve">営業の数値を比べる際は、左側の商談数、対象顧客、成立の定義、計上月を確認します。商談と成立が同じ案件群かどうかも大切です。当月の成立に前月から続く案件が含まれるなら、当月の商談数で割った値を、そのまま当月に始まった商談の成立率とは呼べません。</w:t>
      </w:r>
    </w:p>
    <w:p w:rsidR="001B20EE" w:rsidRDefault="00000000">
      <w:pPr>
        <w:keepLines/>
        <w:rPr>
          <w:rFonts w:eastAsiaTheme="minorEastAsia"/>
          <w:lang w:eastAsia="ja-JP"/>
        </w:rPr>
      </w:pPr>
      <w:r>
        <w:rPr>
          <w:lang w:eastAsia="ja-JP"/>
        </w:rPr>
        <w:t xml:space="preserve">件数が増えた場合も、対象顧客や商談機会が増えたかを併せて見ます。これは、分母を必ず顧客数にすればよいという意味ではありません。何を知りたいのかに応じて、同じ対象と条件で数えた分子と分母を定めます。</w:t>
      </w:r>
    </w:p>
    <w:p w:rsidR="001B20EE" w:rsidRDefault="00000000">
      <w:pPr>
        <w:keepLines/>
        <w:rPr>
          <w:rFonts w:eastAsiaTheme="minorEastAsia"/>
          <w:lang w:eastAsia="ja-JP"/>
        </w:rPr>
      </w:pPr>
      <w:r>
        <w:rPr>
          <w:lang w:eastAsia="ja-JP"/>
        </w:rPr>
        <w:t xml:space="preserve">右側の解釈の境界では、時点や案件構成の違いを明記します。単月の成立数が多いことだけで、担当者の能力が高いと結論づけないようにします。扱った案件の条件や、計上の時点が違う可能性などは、資料で確かめる事項です。</w:t>
      </w:r>
    </w:p>
    <w:p w:rsidR="001B20EE" w:rsidRDefault="00000000">
      <w:pPr>
        <w:keepLines/>
        <w:rPr>
          <w:rFonts w:eastAsiaTheme="minorEastAsia"/>
          <w:lang w:eastAsia="ja-JP"/>
        </w:rPr>
      </w:pPr>
      <w:r>
        <w:rPr>
          <w:lang w:eastAsia="ja-JP"/>
        </w:rPr>
        <w:t xml:space="preserve">AIには、使用する対象期間と成立の定義を伝え、同じ案件群を追うための情報があるかも確認させます。必要な記録がなければ、手元の集計から何が言えるかを限定して報告します。次は、事務処理の平均を使うときの確認です。</w:t>
      </w:r>
    </w:p>
    <w:p w:rsidR="001A1294" w:rsidRDefault="00000000">
      <w:pPr>
        <w:pStyle w:val="1"/>
        <w:rPr>
          <w:lang w:eastAsia="ja-JP"/>
        </w:rPr>
        <w:keepNext/>
      </w:pPr>
      <w:r>
        <w:rPr>
          <w:rFonts w:ascii="Arial Unicode MS" w:eastAsia="Arial Unicode MS" w:hAnsi="Arial Unicode MS"/>
          <w:lang w:eastAsia="ja-JP"/>
        </w:rPr>
        <w:t xml:space="preserve">S52｜事務処理の平均は、合計と件数から求める</w:t>
      </w:r>
    </w:p>
    <w:p w:rsidR="001B20EE" w:rsidRDefault="00000000">
      <w:pPr>
        <w:keepLines/>
        <w:rPr>
          <w:rFonts w:eastAsiaTheme="minorEastAsia"/>
          <w:lang w:eastAsia="ja-JP"/>
        </w:rPr>
      </w:pPr>
      <w:r>
        <w:rPr>
          <w:lang w:eastAsia="ja-JP"/>
        </w:rPr>
        <w:t xml:space="preserve">事務処理では、左側の完了件数、総作業時間、計測範囲、難易度、保留や未処理を確認します。完了した処理の平均を見る場合は、その処理にかかった時間と件数を対応させます。一部の作業だけを測った平均と、確認まで含めた平均は、同じ値として比較できません。</w:t>
      </w:r>
    </w:p>
    <w:p w:rsidR="001B20EE" w:rsidRDefault="00000000">
      <w:pPr>
        <w:keepLines/>
        <w:rPr>
          <w:rFonts w:eastAsiaTheme="minorEastAsia"/>
          <w:lang w:eastAsia="ja-JP"/>
        </w:rPr>
      </w:pPr>
      <w:r>
        <w:rPr>
          <w:lang w:eastAsia="ja-JP"/>
        </w:rPr>
        <w:t xml:space="preserve">部署をまとめた平均は、同じ定義の総作業時間と件数をそれぞれ合計して求めます。平均が短くなった場合にも、件数が増えたのか、時間が減ったのか、処理の内訳が変わったのかを見ます。平均だけでは分からない条件を、確認用の資料へ残します。</w:t>
      </w:r>
    </w:p>
    <w:p w:rsidR="001B20EE" w:rsidRDefault="00000000">
      <w:pPr>
        <w:keepLines/>
        <w:rPr>
          <w:rFonts w:eastAsiaTheme="minorEastAsia"/>
          <w:lang w:eastAsia="ja-JP"/>
        </w:rPr>
      </w:pPr>
      <w:r>
        <w:rPr>
          <w:lang w:eastAsia="ja-JP"/>
        </w:rPr>
        <w:t xml:space="preserve">右側の報告範囲では、平均の短縮と品質や負担を別に確認します。簡単な案件だけが先に完了し、難しい案件が保留に残っているような場合は、完了平均だけで全体の改善とは言えません。これは考え方の例で、実際に起きたかどうかは案件の記録で確かめます。</w:t>
      </w:r>
    </w:p>
    <w:p w:rsidR="001B20EE" w:rsidRDefault="00000000">
      <w:pPr>
        <w:keepLines/>
        <w:rPr>
          <w:rFonts w:eastAsiaTheme="minorEastAsia"/>
          <w:lang w:eastAsia="ja-JP"/>
        </w:rPr>
      </w:pPr>
      <w:r>
        <w:rPr>
          <w:lang w:eastAsia="ja-JP"/>
        </w:rPr>
        <w:t xml:space="preserve">受付と完了の差を未処理数とする場合も、同じ案件を追った記録か確認します。R13のように前月の受付が当月に完了する定義なら、その差だけでは残件は分かりません。次は、規模の違う拠点を比較する際の分母と構成を考えます。</w:t>
      </w:r>
    </w:p>
    <w:p w:rsidR="001A1294" w:rsidRDefault="00000000">
      <w:pPr>
        <w:pStyle w:val="1"/>
        <w:rPr>
          <w:lang w:eastAsia="ja-JP"/>
        </w:rPr>
        <w:keepNext/>
      </w:pPr>
      <w:r>
        <w:rPr>
          <w:rFonts w:ascii="Arial Unicode MS" w:eastAsia="Arial Unicode MS" w:hAnsi="Arial Unicode MS"/>
          <w:lang w:eastAsia="ja-JP"/>
        </w:rPr>
        <w:t xml:space="preserve">S53｜拠点の比較では、規模と構成を確かめる</w:t>
      </w:r>
    </w:p>
    <w:p w:rsidR="001B20EE" w:rsidRDefault="00000000">
      <w:pPr>
        <w:keepLines/>
        <w:rPr>
          <w:rFonts w:eastAsiaTheme="minorEastAsia"/>
          <w:lang w:eastAsia="ja-JP"/>
        </w:rPr>
      </w:pPr>
      <w:r>
        <w:rPr>
          <w:lang w:eastAsia="ja-JP"/>
        </w:rPr>
        <w:t xml:space="preserve">拠点を比べる際は、左側の対象者、利用者、営業日、対象期間を確認します。件数が多い拠点でも、利用者や営業日が多ければ、規模を考慮した指標では別の見え方になることがあります。何の量に対する件数を知りたいかに合わせ、分母を定義します。</w:t>
      </w:r>
    </w:p>
    <w:p w:rsidR="001B20EE" w:rsidRDefault="00000000">
      <w:pPr>
        <w:keepLines/>
        <w:rPr>
          <w:rFonts w:eastAsiaTheme="minorEastAsia"/>
          <w:lang w:eastAsia="ja-JP"/>
        </w:rPr>
      </w:pPr>
      <w:r>
        <w:rPr>
          <w:lang w:eastAsia="ja-JP"/>
        </w:rPr>
        <w:t xml:space="preserve">ただし、100人当たりへそろえれば、すべての条件が同じになるわけではありません。右側のように、扱う案件の難しさや利用者層などが違う可能性があります。こうした違いのデータがなければ、比較の限界と追加確認の質問として示します。</w:t>
      </w:r>
    </w:p>
    <w:p w:rsidR="001B20EE" w:rsidRDefault="00000000">
      <w:pPr>
        <w:keepLines/>
        <w:rPr>
          <w:rFonts w:eastAsiaTheme="minorEastAsia"/>
          <w:lang w:eastAsia="ja-JP"/>
        </w:rPr>
      </w:pPr>
      <w:r>
        <w:rPr>
          <w:lang w:eastAsia="ja-JP"/>
        </w:rPr>
        <w:t xml:space="preserve">たとえば問い合わせ件数が高い場合、案内の分かりにくさが原因と決める前に、どの種類の問い合わせが、どの対象者から来たかを確認します。件数の集計は、調べる対象を見つける手がかりにはなりますが、原因を確定する記録の代わりにはなりません。</w:t>
      </w:r>
    </w:p>
    <w:p w:rsidR="001B20EE" w:rsidRDefault="00000000">
      <w:pPr>
        <w:keepLines/>
        <w:rPr>
          <w:rFonts w:eastAsiaTheme="minorEastAsia"/>
          <w:lang w:eastAsia="ja-JP"/>
        </w:rPr>
      </w:pPr>
      <w:r>
        <w:rPr>
          <w:lang w:eastAsia="ja-JP"/>
        </w:rPr>
        <w:t xml:space="preserve">AIには、規模を考慮した値と元の実数を並べ、まだそろっていない条件を別欄で示すよう依頼できます。順位だけを出させず、何を比べた順位かを読み手が分かる形にします。次は、同じ拠点を月ごとに見る場合の定義変更や季節の影響です。</w:t>
      </w:r>
    </w:p>
    <w:p w:rsidR="001A1294" w:rsidRDefault="00000000">
      <w:pPr>
        <w:pStyle w:val="1"/>
        <w:rPr>
          <w:lang w:eastAsia="ja-JP"/>
        </w:rPr>
        <w:keepNext/>
      </w:pPr>
      <w:r>
        <w:rPr>
          <w:rFonts w:ascii="Arial Unicode MS" w:eastAsia="Arial Unicode MS" w:hAnsi="Arial Unicode MS"/>
          <w:lang w:eastAsia="ja-JP"/>
        </w:rPr>
        <w:t xml:space="preserve">S54｜時系列は、定義変更と季節要因も確認する</w:t>
      </w:r>
    </w:p>
    <w:p w:rsidR="001B20EE" w:rsidRDefault="00000000">
      <w:pPr>
        <w:keepLines/>
        <w:rPr>
          <w:rFonts w:eastAsiaTheme="minorEastAsia"/>
          <w:lang w:eastAsia="ja-JP"/>
        </w:rPr>
      </w:pPr>
      <w:r>
        <w:rPr>
          <w:lang w:eastAsia="ja-JP"/>
        </w:rPr>
        <w:t xml:space="preserve">時系列とは、時間の順に並べて変化を見ることです。左側の比較前の確認には、月の日数、対象の追加、記録方法の変更、欠損、繁忙期があります。前月より増えたという結果を読むときも、数えている範囲が途中で変わっていないか確かめます。</w:t>
      </w:r>
    </w:p>
    <w:p w:rsidR="001B20EE" w:rsidRDefault="00000000">
      <w:pPr>
        <w:keepLines/>
        <w:rPr>
          <w:rFonts w:eastAsiaTheme="minorEastAsia"/>
          <w:lang w:eastAsia="ja-JP"/>
        </w:rPr>
      </w:pPr>
      <w:r>
        <w:rPr>
          <w:lang w:eastAsia="ja-JP"/>
        </w:rPr>
        <w:t xml:space="preserve">たとえば受付の対象業務が増えた月は、同じ業務の件数が増えた場合と区別する必要があります。記録方法が変わり、以前は数えていなかった受付を含めた場合も同様です。これは説明用の例で、実際の資料に変更の記録があるかを確認してから注記します。</w:t>
      </w:r>
    </w:p>
    <w:p w:rsidR="001B20EE" w:rsidRDefault="00000000">
      <w:pPr>
        <w:keepLines/>
        <w:rPr>
          <w:rFonts w:eastAsiaTheme="minorEastAsia"/>
          <w:lang w:eastAsia="ja-JP"/>
        </w:rPr>
      </w:pPr>
      <w:r>
        <w:rPr>
          <w:lang w:eastAsia="ja-JP"/>
        </w:rPr>
        <w:t xml:space="preserve">右側の追加材料は、施策の実施時期や対象、同じ時期の他の変化です。新しい施策の後に値が変わったことだけで、その施策の効果が証明されたとは説明しません。ほかの条件や季節の影響を確かめる材料がなければ、原因は未確認として残します。</w:t>
      </w:r>
    </w:p>
    <w:p w:rsidR="001B20EE" w:rsidRDefault="00000000">
      <w:pPr>
        <w:keepLines/>
        <w:rPr>
          <w:rFonts w:eastAsiaTheme="minorEastAsia"/>
          <w:lang w:eastAsia="ja-JP"/>
        </w:rPr>
      </w:pPr>
      <w:r>
        <w:rPr>
          <w:lang w:eastAsia="ja-JP"/>
        </w:rPr>
        <w:t xml:space="preserve">比較できる期間を増やす際も、元の定義が同じかを確かめます。短い観察期間で今後の変化まで断定せず、どの期間を見た結果かを示しましょう。次は、これらの確認を職場で続けられるよう、定義表や検算表の型にまとめます。</w:t>
      </w:r>
    </w:p>
    <w:p w:rsidR="001A1294" w:rsidRDefault="00000000">
      <w:pPr>
        <w:pStyle w:val="1"/>
        <w:rPr>
          <w:lang w:eastAsia="ja-JP"/>
        </w:rPr>
        <w:keepNext/>
      </w:pPr>
      <w:r>
        <w:rPr>
          <w:rFonts w:ascii="Arial Unicode MS" w:eastAsia="Arial Unicode MS" w:hAnsi="Arial Unicode MS"/>
          <w:lang w:eastAsia="ja-JP"/>
        </w:rPr>
        <w:t xml:space="preserve">S55｜職場で使う分析の型を整える</w:t>
      </w:r>
    </w:p>
    <w:p w:rsidR="001B20EE" w:rsidRDefault="00000000">
      <w:pPr>
        <w:keepLines/>
        <w:rPr>
          <w:rFonts w:eastAsiaTheme="minorEastAsia"/>
          <w:lang w:eastAsia="ja-JP"/>
        </w:rPr>
      </w:pPr>
      <w:r>
        <w:rPr>
          <w:lang w:eastAsia="ja-JP"/>
        </w:rPr>
        <w:t xml:space="preserve">左側の持ち帰る型は、データ定義表、AIへの指示文、検算表、グラフ、傾向と質問の報告欄です。定義表には一行の意味、列の単位、分母、集計時点を示します。指示文には、対象資料、問い、計算条件、断定しない事項を入れます。</w:t>
      </w:r>
    </w:p>
    <w:p w:rsidR="001B20EE" w:rsidRDefault="00000000">
      <w:pPr>
        <w:keepLines/>
        <w:rPr>
          <w:rFonts w:eastAsiaTheme="minorEastAsia"/>
          <w:lang w:eastAsia="ja-JP"/>
        </w:rPr>
      </w:pPr>
      <w:r>
        <w:rPr>
          <w:lang w:eastAsia="ja-JP"/>
        </w:rPr>
        <w:t xml:space="preserve">検算表には元の値と式を残し、グラフと報告欄は同じ定義と期間を使います。毎月更新する場合は、数値を入れ替えるだけでなく、集計対象や定義が変わっていないかも確かめます。式が前月からコピーされていても、今月の列を正しく参照しているかを点検します。</w:t>
      </w:r>
    </w:p>
    <w:p w:rsidR="001B20EE" w:rsidRDefault="00000000">
      <w:pPr>
        <w:keepLines/>
        <w:rPr>
          <w:rFonts w:eastAsiaTheme="minorEastAsia"/>
          <w:lang w:eastAsia="ja-JP"/>
        </w:rPr>
      </w:pPr>
      <w:r>
        <w:rPr>
          <w:lang w:eastAsia="ja-JP"/>
        </w:rPr>
        <w:t xml:space="preserve">右側の使う前の確認は、入力可能なデータ、保存先、更新の責任、確認者です。誰が元データを更新し、誰が計算と説明を確認するかを職場の手順で明らかにします。資料が更新されたときに、古いグラフを最新として使わないためにも、対象期間と版を残します。</w:t>
      </w:r>
    </w:p>
    <w:p w:rsidR="001B20EE" w:rsidRDefault="00000000">
      <w:pPr>
        <w:keepLines/>
        <w:rPr>
          <w:rFonts w:eastAsiaTheme="minorEastAsia"/>
          <w:lang w:eastAsia="ja-JP"/>
        </w:rPr>
      </w:pPr>
      <w:r>
        <w:rPr>
          <w:lang w:eastAsia="ja-JP"/>
        </w:rPr>
        <w:t xml:space="preserve">型を作る目的は、別の業務へ数式だけを広げることではありません。問いと定義を確かめ、元の値から検算する流れを継続するためです。次のUnit 8では、E13の三拠点、1月から6月の問い合わせデータへ切り替え、この型で分析レポートを作ります。</w:t>
      </w:r>
    </w:p>
    <w:p w:rsidR="001A1294" w:rsidRDefault="00000000">
      <w:pPr>
        <w:pStyle w:val="1"/>
        <w:rPr>
          <w:lang w:eastAsia="ja-JP"/>
        </w:rPr>
        <w:keepNext/>
      </w:pPr>
      <w:r>
        <w:rPr>
          <w:rFonts w:ascii="Arial Unicode MS" w:eastAsia="Arial Unicode MS" w:hAnsi="Arial Unicode MS"/>
          <w:lang w:eastAsia="ja-JP"/>
        </w:rPr>
        <w:t xml:space="preserve">S56｜3拠点の件数と作業時間を分析する</w:t>
      </w:r>
    </w:p>
    <w:p w:rsidR="001B20EE" w:rsidRDefault="00000000">
      <w:pPr>
        <w:keepLines/>
        <w:rPr>
          <w:rFonts w:eastAsiaTheme="minorEastAsia"/>
          <w:lang w:eastAsia="ja-JP"/>
        </w:rPr>
      </w:pPr>
      <w:r>
        <w:rPr>
          <w:lang w:eastAsia="ja-JP"/>
        </w:rPr>
        <w:t xml:space="preserve">Unit 8では、これまで学んだ内容を活かし、実際の業務に近いデータを使って演習を行います。</w:t>
      </w:r>
    </w:p>
    <w:p w:rsidR="001B20EE" w:rsidRDefault="00000000">
      <w:pPr>
        <w:keepLines/>
        <w:rPr>
          <w:rFonts w:eastAsiaTheme="minorEastAsia"/>
          <w:lang w:eastAsia="ja-JP"/>
        </w:rPr>
      </w:pPr>
      <w:r>
        <w:rPr>
          <w:lang w:eastAsia="ja-JP"/>
        </w:rPr>
        <w:t xml:space="preserve">今回のテーマは、「3つの拠点（A・B・C拠点）の1月から6月までの問い合わせ件数と作業時間を同じ条件で比較し、検算済みの分析レポートを作る」という場面です。</w:t>
      </w:r>
    </w:p>
    <w:p w:rsidR="001B20EE" w:rsidRDefault="00000000">
      <w:pPr>
        <w:keepLines/>
        <w:rPr>
          <w:rFonts w:eastAsiaTheme="minorEastAsia"/>
          <w:lang w:eastAsia="ja-JP"/>
        </w:rPr>
      </w:pPr>
      <w:r>
        <w:rPr>
          <w:lang w:eastAsia="ja-JP"/>
        </w:rPr>
        <w:t xml:space="preserve">完成させる成果物は、「推移グラフ1点」「データから言える傾向2件」「追加確認の質問2件」、そして「主要数値の検算表」です。多くの数字を並べることよりも、「何を分母にして比較し、データからどこまで言えるのか」が正確に伝わるレポートを目指しましょう。</w:t>
      </w:r>
    </w:p>
    <w:p w:rsidR="001B20EE" w:rsidRDefault="00000000">
      <w:pPr>
        <w:keepLines/>
        <w:rPr>
          <w:rFonts w:eastAsiaTheme="minorEastAsia"/>
          <w:lang w:eastAsia="ja-JP"/>
        </w:rPr>
      </w:pPr>
      <w:r>
        <w:rPr>
          <w:lang w:eastAsia="ja-JP"/>
        </w:rPr>
        <w:t xml:space="preserve">まずはこの後のスライド（S57〜S61）にある原資料「E13-01〜E13-03」と実績データを確認し、演習1から演習4まで順番に進めていきます。</w:t>
      </w:r>
    </w:p>
    <w:p w:rsidR="001B20EE" w:rsidRDefault="00000000">
      <w:pPr>
        <w:keepLines/>
        <w:rPr>
          <w:rFonts w:eastAsiaTheme="minorEastAsia"/>
          <w:lang w:eastAsia="ja-JP"/>
        </w:rPr>
      </w:pPr>
      <w:r>
        <w:rPr>
          <w:lang w:eastAsia="ja-JP"/>
        </w:rPr>
        <w:t xml:space="preserve">職場で認められたAI環境がある方はスライドの数値表にある実績データ（E13-02）を使って、AIを利用できない方は教材の出力例と表計算ソフトや電卓を使って検算・照合を進めてください。各演習は、ご自身で計算・記入してから別PDFの「演習の解答と解説」を開いて答え合わせをしましょう。</w:t>
      </w:r>
    </w:p>
    <w:p w:rsidR="001A1294" w:rsidRDefault="00000000">
      <w:pPr>
        <w:pStyle w:val="1"/>
        <w:rPr>
          <w:lang w:eastAsia="ja-JP"/>
        </w:rPr>
        <w:keepNext/>
      </w:pPr>
      <w:r>
        <w:rPr>
          <w:rFonts w:ascii="Arial Unicode MS" w:eastAsia="Arial Unicode MS" w:hAnsi="Arial Unicode MS"/>
          <w:lang w:eastAsia="ja-JP"/>
        </w:rPr>
        <w:t xml:space="preserve">S57｜E13-01｜データ定義・教材用</w:t>
      </w:r>
    </w:p>
    <w:p w:rsidR="001B20EE" w:rsidRDefault="00000000">
      <w:pPr>
        <w:keepLines/>
        <w:rPr>
          <w:rFonts w:eastAsiaTheme="minorEastAsia"/>
          <w:lang w:eastAsia="ja-JP"/>
        </w:rPr>
      </w:pPr>
      <w:r>
        <w:rPr>
          <w:lang w:eastAsia="ja-JP"/>
        </w:rPr>
        <w:t xml:space="preserve">まずは1つ目の資料「E13-01」、今回の分析で使うデータの定義を確認しましょう。</w:t>
      </w:r>
    </w:p>
    <w:p w:rsidR="001B20EE" w:rsidRDefault="00000000">
      <w:pPr>
        <w:keepLines/>
        <w:rPr>
          <w:rFonts w:eastAsiaTheme="minorEastAsia"/>
          <w:lang w:eastAsia="ja-JP"/>
        </w:rPr>
      </w:pPr>
      <w:r>
        <w:rPr>
          <w:lang w:eastAsia="ja-JP"/>
        </w:rPr>
        <w:t xml:space="preserve">対象は、A・B・Cの3拠点における1月から6月までの整形済みデータです。</w:t>
      </w:r>
    </w:p>
    <w:p w:rsidR="001B20EE" w:rsidRDefault="00000000">
      <w:pPr>
        <w:keepLines/>
        <w:rPr>
          <w:rFonts w:eastAsiaTheme="minorEastAsia"/>
          <w:lang w:eastAsia="ja-JP"/>
        </w:rPr>
      </w:pPr>
      <w:r>
        <w:rPr>
          <w:lang w:eastAsia="ja-JP"/>
        </w:rPr>
        <w:t xml:space="preserve">各列の意味を見ると、「利用者数」はその月のサービス利用者数、「問い合わせ件数」は受け付けた件数、「完了件数」はその月に処理を完了した件数、そして「総作業分」は完了した処理にかかった合計時間（単位：分）を表します。なお、その月に受け付けた問い合わせと、その月に完了した処理がすべて同じ案件とは限らない点に注意してください。</w:t>
      </w:r>
    </w:p>
    <w:p w:rsidR="001B20EE" w:rsidRDefault="00000000">
      <w:pPr>
        <w:keepLines/>
        <w:rPr>
          <w:rFonts w:eastAsiaTheme="minorEastAsia"/>
          <w:lang w:eastAsia="ja-JP"/>
        </w:rPr>
      </w:pPr>
      <w:r>
        <w:rPr>
          <w:lang w:eastAsia="ja-JP"/>
        </w:rPr>
        <w:t xml:space="preserve">比較に使う2つの指標の計算式もここで定義されています。</w:t>
      </w:r>
    </w:p>
    <w:p w:rsidR="001B20EE" w:rsidRDefault="00000000">
      <w:pPr>
        <w:keepLines/>
        <w:rPr>
          <w:rFonts w:eastAsiaTheme="minorEastAsia"/>
          <w:lang w:eastAsia="ja-JP"/>
        </w:rPr>
      </w:pPr>
      <w:r>
        <w:rPr>
          <w:lang w:eastAsia="ja-JP"/>
        </w:rPr>
        <w:t xml:space="preserve">・1つ目の「利用者100人当たり問い合わせ件数」は、「問い合わせ件数 ÷ 利用者数 × 100」で計算します。</w:t>
      </w:r>
    </w:p>
    <w:p w:rsidR="001B20EE" w:rsidRDefault="00000000">
      <w:pPr>
        <w:keepLines/>
        <w:rPr>
          <w:rFonts w:eastAsiaTheme="minorEastAsia"/>
          <w:lang w:eastAsia="ja-JP"/>
        </w:rPr>
      </w:pPr>
      <w:r>
        <w:rPr>
          <w:lang w:eastAsia="ja-JP"/>
        </w:rPr>
        <w:t xml:space="preserve">・2つ目の「1件当たり平均処理時間」は、「総作業分 ÷ 完了件数」で計算します。</w:t>
      </w:r>
    </w:p>
    <w:p w:rsidR="001B20EE" w:rsidRDefault="00000000">
      <w:pPr>
        <w:keepLines/>
        <w:rPr>
          <w:rFonts w:eastAsiaTheme="minorEastAsia"/>
          <w:lang w:eastAsia="ja-JP"/>
        </w:rPr>
      </w:pPr>
      <w:r>
        <w:rPr>
          <w:lang w:eastAsia="ja-JP"/>
        </w:rPr>
        <w:t xml:space="preserve">いずれも、分母が0になる場合は計算しないルールです。必要に応じて動画を一時停止し、計算式と分母をメモしておきましょう。</w:t>
      </w:r>
    </w:p>
    <w:p w:rsidR="001A1294" w:rsidRDefault="00000000">
      <w:pPr>
        <w:pStyle w:val="1"/>
        <w:rPr>
          <w:lang w:eastAsia="ja-JP"/>
        </w:rPr>
        <w:keepNext/>
      </w:pPr>
      <w:r>
        <w:rPr>
          <w:rFonts w:ascii="Arial Unicode MS" w:eastAsia="Arial Unicode MS" w:hAnsi="Arial Unicode MS"/>
          <w:lang w:eastAsia="ja-JP"/>
        </w:rPr>
        <w:t xml:space="preserve">S58｜E13-02｜拠点実績CSV</w:t>
      </w:r>
    </w:p>
    <w:p w:rsidR="001B20EE" w:rsidRDefault="00000000">
      <w:pPr>
        <w:keepLines/>
        <w:rPr>
          <w:rFonts w:eastAsiaTheme="minorEastAsia"/>
          <w:lang w:eastAsia="ja-JP"/>
        </w:rPr>
      </w:pPr>
      <w:r>
        <w:rPr>
          <w:lang w:eastAsia="ja-JP"/>
        </w:rPr>
        <w:t xml:space="preserve">続いて2つ目の資料「E13-02」、拠点実績のCSVデータについての説明です。</w:t>
      </w:r>
    </w:p>
    <w:p w:rsidR="001B20EE" w:rsidRDefault="00000000">
      <w:pPr>
        <w:keepLines/>
        <w:rPr>
          <w:rFonts w:eastAsiaTheme="minorEastAsia"/>
          <w:lang w:eastAsia="ja-JP"/>
        </w:rPr>
      </w:pPr>
      <w:r>
        <w:rPr>
          <w:lang w:eastAsia="ja-JP"/>
        </w:rPr>
        <w:t xml:space="preserve">E13-02の実績データは、3拠点×6か月分の全18行で、欠損値はありません。</w:t>
      </w:r>
    </w:p>
    <w:p w:rsidR="001B20EE" w:rsidRDefault="00000000">
      <w:pPr>
        <w:keepLines/>
        <w:rPr>
          <w:rFonts w:eastAsiaTheme="minorEastAsia"/>
          <w:lang w:eastAsia="ja-JP"/>
        </w:rPr>
      </w:pPr>
      <w:r>
        <w:rPr>
          <w:lang w:eastAsia="ja-JP"/>
        </w:rPr>
        <w:t xml:space="preserve">たとえば演習1で扱う「B拠点」の数値を見ると、1月は「利用者100人、問い合わせ20件、完了20件、総作業分168分」、6月は「利用者125人、問い合わせ24件、完了24件、総作業分194.4分」となっています。</w:t>
      </w:r>
    </w:p>
    <w:p w:rsidR="001B20EE" w:rsidRDefault="00000000">
      <w:pPr>
        <w:keepLines/>
        <w:rPr>
          <w:rFonts w:eastAsiaTheme="minorEastAsia"/>
          <w:lang w:eastAsia="ja-JP"/>
        </w:rPr>
      </w:pPr>
      <w:r>
        <w:rPr>
          <w:lang w:eastAsia="ja-JP"/>
        </w:rPr>
        <w:t xml:space="preserve">次の2枚のスライドに全18行の数値表を掲載しています。スライドの表を使って、計算やAIへの集計指示を進めてください。</w:t>
      </w:r>
    </w:p>
    <w:p w:rsidR="001A1294" w:rsidRDefault="00000000">
      <w:pPr>
        <w:pStyle w:val="1"/>
        <w:rPr>
          <w:lang w:eastAsia="ja-JP"/>
        </w:rPr>
        <w:keepNext/>
      </w:pPr>
      <w:r>
        <w:rPr>
          <w:rFonts w:ascii="Arial Unicode MS" w:eastAsia="Arial Unicode MS" w:hAnsi="Arial Unicode MS"/>
          <w:lang w:eastAsia="ja-JP"/>
        </w:rPr>
        <w:t xml:space="preserve">S59｜E13-02｜3拠点の実績データ（1/2）</w:t>
      </w:r>
    </w:p>
    <w:p w:rsidR="001B20EE" w:rsidRDefault="00000000">
      <w:pPr>
        <w:keepLines/>
        <w:rPr>
          <w:rFonts w:eastAsiaTheme="minorEastAsia"/>
          <w:lang w:eastAsia="ja-JP"/>
        </w:rPr>
      </w:pPr>
      <w:r>
        <w:rPr>
          <w:lang w:eastAsia="ja-JP"/>
        </w:rPr>
        <w:t xml:space="preserve">こちらが「E13-02」の実績データ全18行のうち、前半の9行（A拠点の1月〜6月と、B拠点の1月〜3月）です。</w:t>
      </w:r>
    </w:p>
    <w:p w:rsidR="001B20EE" w:rsidRDefault="00000000">
      <w:pPr>
        <w:keepLines/>
        <w:rPr>
          <w:rFonts w:eastAsiaTheme="minorEastAsia"/>
          <w:lang w:eastAsia="ja-JP"/>
        </w:rPr>
      </w:pPr>
      <w:r>
        <w:rPr>
          <w:lang w:eastAsia="ja-JP"/>
        </w:rPr>
        <w:t xml:space="preserve">左の列から順番に、「拠点」「月」「利用者数（人）」「問い合わせ件数（件）」「完了件数（件）」「総作業分（分）」が並んでいます。</w:t>
      </w:r>
    </w:p>
    <w:p w:rsidR="001B20EE" w:rsidRDefault="00000000">
      <w:pPr>
        <w:keepLines/>
        <w:rPr>
          <w:rFonts w:eastAsiaTheme="minorEastAsia"/>
          <w:lang w:eastAsia="ja-JP"/>
        </w:rPr>
      </w:pPr>
      <w:r>
        <w:rPr>
          <w:lang w:eastAsia="ja-JP"/>
        </w:rPr>
        <w:t xml:space="preserve">たとえばA拠点の2月〜4月を見ると、「問い合わせ件数」と「完了件数」が異なる数値になっています。平均処理時間を計算するときは、必ず「完了件数」を分母に選ぶよう注意してください。</w:t>
      </w:r>
    </w:p>
    <w:p w:rsidR="001A1294" w:rsidRDefault="00000000">
      <w:pPr>
        <w:pStyle w:val="1"/>
        <w:rPr>
          <w:lang w:eastAsia="ja-JP"/>
        </w:rPr>
        <w:keepNext/>
      </w:pPr>
      <w:r>
        <w:rPr>
          <w:rFonts w:ascii="Arial Unicode MS" w:eastAsia="Arial Unicode MS" w:hAnsi="Arial Unicode MS"/>
          <w:lang w:eastAsia="ja-JP"/>
        </w:rPr>
        <w:t xml:space="preserve">S60｜E13-02｜3拠点の実績データ（2/2）</w:t>
      </w:r>
    </w:p>
    <w:p w:rsidR="001B20EE" w:rsidRDefault="00000000">
      <w:pPr>
        <w:keepLines/>
        <w:rPr>
          <w:rFonts w:eastAsiaTheme="minorEastAsia"/>
          <w:lang w:eastAsia="ja-JP"/>
        </w:rPr>
      </w:pPr>
      <w:r>
        <w:rPr>
          <w:lang w:eastAsia="ja-JP"/>
        </w:rPr>
        <w:t xml:space="preserve">続いて後半の9行（B拠点の4月〜6月と、C拠点の1月〜6月）です。</w:t>
      </w:r>
    </w:p>
    <w:p w:rsidR="001B20EE" w:rsidRDefault="00000000">
      <w:pPr>
        <w:keepLines/>
        <w:rPr>
          <w:rFonts w:eastAsiaTheme="minorEastAsia"/>
          <w:lang w:eastAsia="ja-JP"/>
        </w:rPr>
      </w:pPr>
      <w:r>
        <w:rPr>
          <w:lang w:eastAsia="ja-JP"/>
        </w:rPr>
        <w:t xml:space="preserve">演習1では前の表とこの表にある「B拠点の1月と6月」を、演習3・4では「1月と6月の3拠点合計（A・B・Cの合計）」も使って検算を行います。</w:t>
      </w:r>
    </w:p>
    <w:p w:rsidR="001B20EE" w:rsidRDefault="00000000">
      <w:pPr>
        <w:keepLines/>
        <w:rPr>
          <w:rFonts w:eastAsiaTheme="minorEastAsia"/>
          <w:lang w:eastAsia="ja-JP"/>
        </w:rPr>
      </w:pPr>
      <w:r>
        <w:rPr>
          <w:lang w:eastAsia="ja-JP"/>
        </w:rPr>
        <w:t xml:space="preserve">計算の途中でこの表に戻りたくなった場合は、動画を戻して各月の数値を確かめてください。</w:t>
      </w:r>
    </w:p>
    <w:p w:rsidR="001A1294" w:rsidRDefault="00000000">
      <w:pPr>
        <w:pStyle w:val="1"/>
        <w:rPr>
          <w:lang w:eastAsia="ja-JP"/>
        </w:rPr>
        <w:keepNext/>
      </w:pPr>
      <w:r>
        <w:rPr>
          <w:rFonts w:ascii="Arial Unicode MS" w:eastAsia="Arial Unicode MS" w:hAnsi="Arial Unicode MS"/>
          <w:lang w:eastAsia="ja-JP"/>
        </w:rPr>
        <w:t xml:space="preserve">S61｜E13-03｜報告依頼・追加情報</w:t>
      </w:r>
    </w:p>
    <w:p w:rsidR="001B20EE" w:rsidRDefault="00000000">
      <w:pPr>
        <w:keepLines/>
        <w:rPr>
          <w:rFonts w:eastAsiaTheme="minorEastAsia"/>
          <w:lang w:eastAsia="ja-JP"/>
        </w:rPr>
      </w:pPr>
      <w:r>
        <w:rPr>
          <w:lang w:eastAsia="ja-JP"/>
        </w:rPr>
        <w:t xml:space="preserve">3つ目の資料「E13-03」は、管理者からの報告依頼と計算上のルールです。</w:t>
      </w:r>
    </w:p>
    <w:p w:rsidR="001B20EE" w:rsidRDefault="00000000">
      <w:pPr>
        <w:keepLines/>
        <w:rPr>
          <w:rFonts w:eastAsiaTheme="minorEastAsia"/>
          <w:lang w:eastAsia="ja-JP"/>
        </w:rPr>
      </w:pPr>
      <w:r>
        <w:rPr>
          <w:lang w:eastAsia="ja-JP"/>
        </w:rPr>
        <w:t xml:space="preserve">管理者からは、「1月と6月の比較」および「6か月間の推移」から、データで裏付けられる「重要な傾向を2件」と、背景を探るための「追加確認の質問を2件」報告してほしいと依頼されています。</w:t>
      </w:r>
    </w:p>
    <w:p w:rsidR="001B20EE" w:rsidRDefault="00000000">
      <w:pPr>
        <w:keepLines/>
        <w:rPr>
          <w:rFonts w:eastAsiaTheme="minorEastAsia"/>
          <w:lang w:eastAsia="ja-JP"/>
        </w:rPr>
      </w:pPr>
      <w:r>
        <w:rPr>
          <w:lang w:eastAsia="ja-JP"/>
        </w:rPr>
        <w:t xml:space="preserve">ここで重要な計算ルールがあります。3拠点全体の平均処理時間を求める際は、各拠点の平均値を単純に足して3で割るのではなく、「3拠点の総作業分の合計 ÷ 3拠点の完了件数の合計」で計算します。</w:t>
      </w:r>
    </w:p>
    <w:p w:rsidR="001B20EE" w:rsidRDefault="00000000">
      <w:pPr>
        <w:keepLines/>
        <w:rPr>
          <w:rFonts w:eastAsiaTheme="minorEastAsia"/>
          <w:lang w:eastAsia="ja-JP"/>
        </w:rPr>
      </w:pPr>
      <w:r>
        <w:rPr>
          <w:lang w:eastAsia="ja-JP"/>
        </w:rPr>
        <w:t xml:space="preserve">また、問い合わせの難易度や利用者・担当者の構成、改善施策の実施状況はこのデータには含まれていないため、個人の成績評価や原因の断定には使いません。数値の表示は、途中計算では丸めず、最終表示のみ小数第3位を四捨五入して小数第2位までとします。</w:t>
      </w:r>
    </w:p>
    <w:p w:rsidR="001B20EE" w:rsidRDefault="00000000">
      <w:pPr>
        <w:keepLines/>
        <w:rPr>
          <w:rFonts w:eastAsiaTheme="minorEastAsia"/>
          <w:lang w:eastAsia="ja-JP"/>
        </w:rPr>
      </w:pPr>
      <w:r>
        <w:rPr>
          <w:lang w:eastAsia="ja-JP"/>
        </w:rPr>
        <w:t xml:space="preserve">ここまで資料を確認しました。次のスライドから4つの演習に取り組みます。</w:t>
      </w:r>
    </w:p>
    <w:p w:rsidR="001A1294" w:rsidRDefault="00000000">
      <w:pPr>
        <w:pStyle w:val="1"/>
        <w:rPr>
          <w:lang w:eastAsia="ja-JP"/>
        </w:rPr>
        <w:keepNext/>
      </w:pPr>
      <w:r>
        <w:rPr>
          <w:rFonts w:ascii="Arial Unicode MS" w:eastAsia="Arial Unicode MS" w:hAnsi="Arial Unicode MS"/>
          <w:lang w:eastAsia="ja-JP"/>
        </w:rPr>
        <w:t xml:space="preserve">S62｜演習1｜比較する指標と計算式を決める</w:t>
      </w:r>
    </w:p>
    <w:p w:rsidR="001B20EE" w:rsidRDefault="00000000">
      <w:pPr>
        <w:keepLines/>
        <w:rPr>
          <w:rFonts w:eastAsiaTheme="minorEastAsia"/>
          <w:lang w:eastAsia="ja-JP"/>
        </w:rPr>
      </w:pPr>
      <w:r>
        <w:rPr>
          <w:lang w:eastAsia="ja-JP"/>
        </w:rPr>
        <w:t xml:space="preserve">演習1です。まずは「B拠点の1月と6月」について、次の4つの指標を実際に計算してみましょう。</w:t>
      </w:r>
    </w:p>
    <w:p w:rsidR="001B20EE" w:rsidRDefault="00000000">
      <w:pPr>
        <w:keepLines/>
        <w:rPr>
          <w:rFonts w:eastAsiaTheme="minorEastAsia"/>
          <w:lang w:eastAsia="ja-JP"/>
        </w:rPr>
      </w:pPr>
      <w:r>
        <w:rPr>
          <w:lang w:eastAsia="ja-JP"/>
        </w:rPr>
        <w:t xml:space="preserve">1つ目は「問い合わせ件数の増減率（％）」、2つ目は「利用者数の増減率（％）」、3つ目は「利用者100人当たり問い合わせ件数（1月・6月の値）」、そして4つ目は「1件当たり平均処理時間（1月・6月）」です。</w:t>
      </w:r>
    </w:p>
    <w:p w:rsidR="001B20EE" w:rsidRDefault="00000000">
      <w:pPr>
        <w:keepLines/>
        <w:rPr>
          <w:rFonts w:eastAsiaTheme="minorEastAsia"/>
          <w:lang w:eastAsia="ja-JP"/>
        </w:rPr>
      </w:pPr>
      <w:r>
        <w:rPr>
          <w:lang w:eastAsia="ja-JP"/>
        </w:rPr>
        <w:t xml:space="preserve">答えの数字だけでなく、「どの数値を分母にしたか」「単位は何か」「根拠となる資料IDはどれか」もあわせて検算表に記録してください。</w:t>
      </w:r>
    </w:p>
    <w:p w:rsidR="001B20EE" w:rsidRDefault="00000000">
      <w:pPr>
        <w:keepLines/>
        <w:rPr>
          <w:rFonts w:eastAsiaTheme="minorEastAsia"/>
          <w:lang w:eastAsia="ja-JP"/>
        </w:rPr>
      </w:pPr>
      <w:r>
        <w:rPr>
          <w:lang w:eastAsia="ja-JP"/>
        </w:rPr>
        <w:t xml:space="preserve">それでは、ここで動画を一時停止して演習1に取り組んでください。計算が終わったら動画を再生し、別PDFの「演習の解答と解説（演習1）」を開いて答え合わせをしましょう。</w:t>
      </w:r>
    </w:p>
    <w:p w:rsidR="001A1294" w:rsidRDefault="00000000">
      <w:pPr>
        <w:pStyle w:val="1"/>
        <w:rPr>
          <w:lang w:eastAsia="ja-JP"/>
        </w:rPr>
        <w:keepNext/>
      </w:pPr>
      <w:r>
        <w:rPr>
          <w:rFonts w:ascii="Arial Unicode MS" w:eastAsia="Arial Unicode MS" w:hAnsi="Arial Unicode MS"/>
          <w:lang w:eastAsia="ja-JP"/>
        </w:rPr>
        <w:t xml:space="preserve">S63｜演習2｜集計・検算・解釈をAIへ指示する</w:t>
      </w:r>
    </w:p>
    <w:p w:rsidR="001B20EE" w:rsidRDefault="00000000">
      <w:pPr>
        <w:keepLines/>
        <w:rPr>
          <w:rFonts w:eastAsiaTheme="minorEastAsia"/>
          <w:lang w:eastAsia="ja-JP"/>
        </w:rPr>
      </w:pPr>
      <w:r>
        <w:rPr>
          <w:lang w:eastAsia="ja-JP"/>
        </w:rPr>
        <w:t xml:space="preserve">続いて演習2では、AIにCSVデータの集計と分析レポートの下書きを依頼するための「指示文（プロンプト）」を作成します。</w:t>
      </w:r>
    </w:p>
    <w:p w:rsidR="001B20EE" w:rsidRDefault="00000000">
      <w:pPr>
        <w:keepLines/>
        <w:rPr>
          <w:rFonts w:eastAsiaTheme="minorEastAsia"/>
          <w:lang w:eastAsia="ja-JP"/>
        </w:rPr>
      </w:pPr>
      <w:r>
        <w:rPr>
          <w:lang w:eastAsia="ja-JP"/>
        </w:rPr>
        <w:t xml:space="preserve">拠点ごとの指標の計算式と分母、3拠点全体の平均処理時間の求め方（合計同士の割り算）、端数処理のルール、そして推移グラフの軸と単位を具体的に指定してください。</w:t>
      </w:r>
    </w:p>
    <w:p w:rsidR="001B20EE" w:rsidRDefault="00000000">
      <w:pPr>
        <w:keepLines/>
        <w:rPr>
          <w:rFonts w:eastAsiaTheme="minorEastAsia"/>
          <w:lang w:eastAsia="ja-JP"/>
        </w:rPr>
      </w:pPr>
      <w:r>
        <w:rPr>
          <w:lang w:eastAsia="ja-JP"/>
        </w:rPr>
        <w:t xml:space="preserve">あわせて、「データから事実として読める傾向」と「原因を確かめる質問」を分けて出力させ、品質の悪化などを勝手に断定しないよう禁止事項も明記しましょう。</w:t>
      </w:r>
    </w:p>
    <w:p w:rsidR="001B20EE" w:rsidRDefault="00000000">
      <w:pPr>
        <w:keepLines/>
        <w:rPr>
          <w:rFonts w:eastAsiaTheme="minorEastAsia"/>
          <w:lang w:eastAsia="ja-JP"/>
        </w:rPr>
      </w:pPr>
      <w:r>
        <w:rPr>
          <w:lang w:eastAsia="ja-JP"/>
        </w:rPr>
        <w:t xml:space="preserve">それでは、ここで動画を一時停止して指示文を作成してください。書き終えたら動画を再生し、別PDFの「演習の解答と解説（演習2）」と見比べて確認しましょう。</w:t>
      </w:r>
    </w:p>
    <w:p w:rsidR="001A1294" w:rsidRDefault="00000000">
      <w:pPr>
        <w:pStyle w:val="1"/>
        <w:rPr>
          <w:lang w:eastAsia="ja-JP"/>
        </w:rPr>
        <w:keepNext/>
      </w:pPr>
      <w:r>
        <w:rPr>
          <w:rFonts w:ascii="Arial Unicode MS" w:eastAsia="Arial Unicode MS" w:hAnsi="Arial Unicode MS"/>
          <w:lang w:eastAsia="ja-JP"/>
        </w:rPr>
        <w:t xml:space="preserve">S64｜演習3｜数字が正しく見える出力を点検する</w:t>
      </w:r>
    </w:p>
    <w:p w:rsidR="001B20EE" w:rsidRDefault="00000000">
      <w:pPr>
        <w:keepLines/>
        <w:rPr>
          <w:rFonts w:eastAsiaTheme="minorEastAsia"/>
          <w:lang w:eastAsia="ja-JP"/>
        </w:rPr>
      </w:pPr>
      <w:r>
        <w:rPr>
          <w:lang w:eastAsia="ja-JP"/>
        </w:rPr>
        <w:t xml:space="preserve">演習3です。画面の左側にある「AI出力例」を読んでみてください。</w:t>
      </w:r>
    </w:p>
    <w:p w:rsidR="001B20EE" w:rsidRDefault="00000000">
      <w:pPr>
        <w:keepLines/>
        <w:rPr>
          <w:rFonts w:eastAsiaTheme="minorEastAsia"/>
          <w:lang w:eastAsia="ja-JP"/>
        </w:rPr>
      </w:pPr>
      <w:r>
        <w:rPr>
          <w:lang w:eastAsia="ja-JP"/>
        </w:rPr>
        <w:t xml:space="preserve">具体的な数字が並んでいても、その計算や解釈が正しいとは限りません。件数と利用者100人当たりの指標、全体平均の計算方法、平均処理時間の分母を原資料と照合し、品質についてどこまで言えるかも考えてください。</w:t>
      </w:r>
    </w:p>
    <w:p w:rsidR="001B20EE" w:rsidRDefault="00000000">
      <w:pPr>
        <w:keepLines/>
        <w:rPr>
          <w:rFonts w:eastAsiaTheme="minorEastAsia"/>
          <w:lang w:eastAsia="ja-JP"/>
        </w:rPr>
      </w:pPr>
      <w:r>
        <w:rPr>
          <w:lang w:eastAsia="ja-JP"/>
        </w:rPr>
        <w:t xml:space="preserve">それでは、ここで動画を一時停止し、4つの問題箇所すべてについて「どこが問題か・根拠資料ID・正しい計算式または適切な解釈」を記録してください。終わったら動画を再生し、別PDFの「演習の解答と解説（演習3）」で答え合わせをしましょう。</w:t>
      </w:r>
    </w:p>
    <w:p w:rsidR="001A1294" w:rsidRDefault="00000000">
      <w:pPr>
        <w:pStyle w:val="1"/>
        <w:rPr>
          <w:lang w:eastAsia="ja-JP"/>
        </w:rPr>
        <w:keepNext/>
      </w:pPr>
      <w:r>
        <w:rPr>
          <w:rFonts w:ascii="Arial Unicode MS" w:eastAsia="Arial Unicode MS" w:hAnsi="Arial Unicode MS"/>
          <w:lang w:eastAsia="ja-JP"/>
        </w:rPr>
        <w:t xml:space="preserve">S65｜演習4｜検算済みの分析レポートを仕上げる</w:t>
      </w:r>
    </w:p>
    <w:p w:rsidR="001B20EE" w:rsidRDefault="00000000">
      <w:pPr>
        <w:keepLines/>
        <w:rPr>
          <w:rFonts w:eastAsiaTheme="minorEastAsia"/>
          <w:lang w:eastAsia="ja-JP"/>
        </w:rPr>
      </w:pPr>
      <w:r>
        <w:rPr>
          <w:lang w:eastAsia="ja-JP"/>
        </w:rPr>
        <w:t xml:space="preserve">最後の演習4では、これまでの検算と照合結果をもとに、管理者へ提出する「分析レポート」を仕上げます。</w:t>
      </w:r>
    </w:p>
    <w:p w:rsidR="001B20EE" w:rsidRDefault="00000000">
      <w:pPr>
        <w:keepLines/>
        <w:rPr>
          <w:rFonts w:eastAsiaTheme="minorEastAsia"/>
          <w:lang w:eastAsia="ja-JP"/>
        </w:rPr>
      </w:pPr>
      <w:r>
        <w:rPr>
          <w:lang w:eastAsia="ja-JP"/>
        </w:rPr>
        <w:t xml:space="preserve">レポートには、「100人当たり問い合わせ件数の推移グラフ」「データから読み取れる傾向2件」「背景を確かめる確認質問2件」、そして「主要数値の検算表」を含めてください。</w:t>
      </w:r>
    </w:p>
    <w:p w:rsidR="001B20EE" w:rsidRDefault="00000000">
      <w:pPr>
        <w:keepLines/>
        <w:rPr>
          <w:rFonts w:eastAsiaTheme="minorEastAsia"/>
          <w:lang w:eastAsia="ja-JP"/>
        </w:rPr>
      </w:pPr>
      <w:r>
        <w:rPr>
          <w:lang w:eastAsia="ja-JP"/>
        </w:rPr>
        <w:t xml:space="preserve">原因を断定したり、改善策を採用するかどうかを決めたりせず、追加で確かめる質問として残しましょう。</w:t>
      </w:r>
    </w:p>
    <w:p w:rsidR="001B20EE" w:rsidRDefault="00000000">
      <w:pPr>
        <w:keepLines/>
        <w:rPr>
          <w:rFonts w:eastAsiaTheme="minorEastAsia"/>
          <w:lang w:eastAsia="ja-JP"/>
        </w:rPr>
      </w:pPr>
      <w:r>
        <w:rPr>
          <w:lang w:eastAsia="ja-JP"/>
        </w:rPr>
        <w:t xml:space="preserve">それでは、ここで動画を一時停止して分析レポートを完成させてください。仕上げたら動画を再生し、別PDFの「演習の解答と解説（演習4）」を開いて最終確認しましょう。</w:t>
      </w:r>
    </w:p>
    <w:p w:rsidR="001A1294" w:rsidRDefault="00000000">
      <w:pPr>
        <w:pStyle w:val="1"/>
        <w:rPr>
          <w:lang w:eastAsia="ja-JP"/>
        </w:rPr>
        <w:keepNext/>
      </w:pPr>
      <w:r>
        <w:rPr>
          <w:rFonts w:ascii="Arial Unicode MS" w:eastAsia="Arial Unicode MS" w:hAnsi="Arial Unicode MS"/>
          <w:lang w:eastAsia="ja-JP"/>
        </w:rPr>
        <w:t xml:space="preserve">S66｜確認問題1〜4｜指標と分母</w:t>
      </w:r>
    </w:p>
    <w:p w:rsidR="001B20EE" w:rsidRDefault="00000000">
      <w:pPr>
        <w:keepLines/>
        <w:rPr>
          <w:rFonts w:eastAsiaTheme="minorEastAsia"/>
          <w:lang w:eastAsia="ja-JP"/>
        </w:rPr>
      </w:pPr>
      <w:r>
        <w:rPr>
          <w:lang w:eastAsia="ja-JP"/>
        </w:rPr>
        <w:t xml:space="preserve">確認問題の問1から問4に取り組みます。問1は件数増から品質悪化と言えるか、問2はB拠点の利用者100人から125人の増減率、問3は100人当たり20件から19.2件の相対変化、問4は平均処理時間の分母です。ここで動画を一時停止し、式と理由も含めて答えてください。</w:t>
      </w:r>
    </w:p>
    <w:p w:rsidR="001B20EE" w:rsidRDefault="00000000">
      <w:pPr>
        <w:keepLines/>
        <w:rPr>
          <w:rFonts w:eastAsiaTheme="minorEastAsia"/>
          <w:lang w:eastAsia="ja-JP"/>
        </w:rPr>
      </w:pPr>
      <w:r>
        <w:rPr>
          <w:lang w:eastAsia="ja-JP"/>
        </w:rPr>
        <w:t xml:space="preserve">では、問1は、問い合わせ件数が増えただけでは、品質が悪化したとは言えません。E13では利用者数も増えています。問い合わせ内容や難易度、品質指標を別に確認する必要があります。件数が増えたという事実と、その評価や原因を分けます。</w:t>
      </w:r>
    </w:p>
    <w:p w:rsidR="001B20EE" w:rsidRDefault="00000000">
      <w:pPr>
        <w:keepLines/>
        <w:rPr>
          <w:rFonts w:eastAsiaTheme="minorEastAsia"/>
          <w:lang w:eastAsia="ja-JP"/>
        </w:rPr>
      </w:pPr>
      <w:r>
        <w:rPr>
          <w:lang w:eastAsia="ja-JP"/>
        </w:rPr>
        <w:t xml:space="preserve">問2は、125から100を引き、基準の100で割って100を掛けるので、25％増です。分母は6月の125人ではなく、比較前の1月の100人です。何を基準にした変化かを式で示せば、読み手が検算できます。</w:t>
      </w:r>
    </w:p>
    <w:p w:rsidR="001B20EE" w:rsidRDefault="00000000">
      <w:pPr>
        <w:keepLines/>
        <w:rPr>
          <w:rFonts w:eastAsiaTheme="minorEastAsia"/>
          <w:lang w:eastAsia="ja-JP"/>
        </w:rPr>
      </w:pPr>
      <w:r>
        <w:rPr>
          <w:lang w:eastAsia="ja-JP"/>
        </w:rPr>
        <w:t xml:space="preserve">問3は、19.2から20を引いたマイナス0.8を、20で割って100を掛け、4％減です。これは相対的な変化で、差は0.8件／100人の減少です。4件減や4ポイント減に言い換えないようにします。</w:t>
      </w:r>
    </w:p>
    <w:p w:rsidR="001B20EE" w:rsidRDefault="00000000">
      <w:pPr>
        <w:keepLines/>
        <w:rPr>
          <w:rFonts w:eastAsiaTheme="minorEastAsia"/>
          <w:lang w:eastAsia="ja-JP"/>
        </w:rPr>
      </w:pPr>
      <w:r>
        <w:rPr>
          <w:lang w:eastAsia="ja-JP"/>
        </w:rPr>
        <w:t xml:space="preserve">問4の分母は完了件数です。総作業分は完了した処理に使った時間なので、それと同じ対象の件数で割ります。B拠点の一部で受付と完了が同じ値でも、列の定義を変えません。四問を見直したら、次は全体平均と解釈に関する三問です。</w:t>
      </w:r>
    </w:p>
    <w:p w:rsidR="001A1294" w:rsidRDefault="00000000">
      <w:pPr>
        <w:pStyle w:val="1"/>
        <w:rPr>
          <w:lang w:eastAsia="ja-JP"/>
        </w:rPr>
        <w:keepNext/>
      </w:pPr>
      <w:r>
        <w:rPr>
          <w:rFonts w:ascii="Arial Unicode MS" w:eastAsia="Arial Unicode MS" w:hAnsi="Arial Unicode MS"/>
          <w:lang w:eastAsia="ja-JP"/>
        </w:rPr>
        <w:t xml:space="preserve">S67｜確認問題5〜7｜集計と解釈</w:t>
      </w:r>
    </w:p>
    <w:p w:rsidR="001B20EE" w:rsidRDefault="00000000">
      <w:pPr>
        <w:keepLines/>
        <w:rPr>
          <w:rFonts w:eastAsiaTheme="minorEastAsia"/>
          <w:lang w:eastAsia="ja-JP"/>
        </w:rPr>
      </w:pPr>
      <w:r>
        <w:rPr>
          <w:lang w:eastAsia="ja-JP"/>
        </w:rPr>
        <w:t xml:space="preserve">問5はE13の1月の全体平均の求め方、問6は20から19.2件／100人を4ポイント減と言えるか、問7は平均時間が短くなれば原因や品質改善を断定できるかです。答えの値だけでなく、集計範囲と説明の単位を確かめましょう。ここで動画を一時停止して回答してください。</w:t>
      </w:r>
    </w:p>
    <w:p w:rsidR="001B20EE" w:rsidRDefault="00000000">
      <w:pPr>
        <w:keepLines/>
        <w:rPr>
          <w:rFonts w:eastAsiaTheme="minorEastAsia"/>
          <w:lang w:eastAsia="ja-JP"/>
        </w:rPr>
      </w:pPr>
      <w:r>
        <w:rPr>
          <w:lang w:eastAsia="ja-JP"/>
        </w:rPr>
        <w:t xml:space="preserve">問5は、総作業分の合計588分を、完了件数の合計70件で割り、8.4分／件です。A、B、Cの平均を単純に足して3で割る方法は使いません。計算の元は、320分と168分と100分、40件と20件と10件です。</w:t>
      </w:r>
    </w:p>
    <w:p w:rsidR="001B20EE" w:rsidRDefault="00000000">
      <w:pPr>
        <w:keepLines/>
        <w:rPr>
          <w:rFonts w:eastAsiaTheme="minorEastAsia"/>
          <w:lang w:eastAsia="ja-JP"/>
        </w:rPr>
      </w:pPr>
      <w:r>
        <w:rPr>
          <w:lang w:eastAsia="ja-JP"/>
        </w:rPr>
        <w:t xml:space="preserve">問6は、4ポイント減とは言えません。元の指標は割合でなく件／100人なので、差は0.8件／100人減、相対的には4％減と説明します。割合が20％から10％になったときのポイント差と、別の種類の指標であることを区別します。</w:t>
      </w:r>
    </w:p>
    <w:p w:rsidR="001B20EE" w:rsidRDefault="00000000">
      <w:pPr>
        <w:keepLines/>
        <w:rPr>
          <w:rFonts w:eastAsiaTheme="minorEastAsia"/>
          <w:lang w:eastAsia="ja-JP"/>
        </w:rPr>
      </w:pPr>
      <w:r>
        <w:rPr>
          <w:lang w:eastAsia="ja-JP"/>
        </w:rPr>
        <w:t xml:space="preserve">問7も、断定できません。平均時間の変化は計算できますが、難易度、担当者、手順、品質の変化を示す資料はありません。観察した数値の変化を残し、原因や品質を調べる質問として分けます。</w:t>
      </w:r>
    </w:p>
    <w:p w:rsidR="001B20EE" w:rsidRDefault="00000000">
      <w:pPr>
        <w:keepLines/>
        <w:rPr>
          <w:rFonts w:eastAsiaTheme="minorEastAsia"/>
          <w:lang w:eastAsia="ja-JP"/>
        </w:rPr>
      </w:pPr>
      <w:r>
        <w:rPr>
          <w:lang w:eastAsia="ja-JP"/>
        </w:rPr>
        <w:t xml:space="preserve">この三問は、計算対象の重み、単位、解釈の範囲を確認する問題です。答えを間違えた場合は、式を一つ覚えるだけでなく、何を合計し、何と何を比べたのかを元資料で見直してください。次は、グラフの条件、AIなしでの練習、算出できない値の扱いです。</w:t>
      </w:r>
    </w:p>
    <w:p w:rsidR="001A1294" w:rsidRDefault="00000000">
      <w:pPr>
        <w:pStyle w:val="1"/>
        <w:rPr>
          <w:lang w:eastAsia="ja-JP"/>
        </w:rPr>
        <w:keepNext/>
      </w:pPr>
      <w:r>
        <w:rPr>
          <w:rFonts w:ascii="Arial Unicode MS" w:eastAsia="Arial Unicode MS" w:hAnsi="Arial Unicode MS"/>
          <w:lang w:eastAsia="ja-JP"/>
        </w:rPr>
        <w:t xml:space="preserve">S68｜確認問題8〜10｜グラフと検算</w:t>
      </w:r>
    </w:p>
    <w:p w:rsidR="001B20EE" w:rsidRDefault="00000000">
      <w:pPr>
        <w:keepLines/>
        <w:rPr>
          <w:rFonts w:eastAsiaTheme="minorEastAsia"/>
          <w:lang w:eastAsia="ja-JP"/>
        </w:rPr>
      </w:pPr>
      <w:r>
        <w:rPr>
          <w:lang w:eastAsia="ja-JP"/>
        </w:rPr>
        <w:t xml:space="preserve">最後の三問です。問8はE13のグラフに必要な期間、単位、系列名、問9はAIを使えない場合の練習方法、問10は分母0や欠損の扱いです。今回の演習資料を根拠に答えましょう。ここで動画を一時停止し、理由も一言添えて記入してください。</w:t>
      </w:r>
    </w:p>
    <w:p w:rsidR="001B20EE" w:rsidRDefault="00000000">
      <w:pPr>
        <w:keepLines/>
        <w:rPr>
          <w:rFonts w:eastAsiaTheme="minorEastAsia"/>
          <w:lang w:eastAsia="ja-JP"/>
        </w:rPr>
      </w:pPr>
      <w:r>
        <w:rPr>
          <w:lang w:eastAsia="ja-JP"/>
        </w:rPr>
        <w:t xml:space="preserve">問8は、横軸が1月から6月、縦軸が利用者100人当たり問い合わせ件数、系列はA、B、Cの三拠点です。単位は件／100人とします。共通の縦軸、凡例、欠損や重なりも確認します。R13の二部署、4月から6月という条件を混ぜないようにします。</w:t>
      </w:r>
    </w:p>
    <w:p w:rsidR="001B20EE" w:rsidRDefault="00000000">
      <w:pPr>
        <w:keepLines/>
        <w:rPr>
          <w:rFonts w:eastAsiaTheme="minorEastAsia"/>
          <w:lang w:eastAsia="ja-JP"/>
        </w:rPr>
      </w:pPr>
      <w:r>
        <w:rPr>
          <w:lang w:eastAsia="ja-JP"/>
        </w:rPr>
        <w:t xml:space="preserve">問9は、元CSV、定義、教材の出力例を使い、表計算などで検算し、誤った解釈を修正します。評価するのはAIを操作したかだけでなく、根拠と計算を確かめて報告できることです。AIを使っていても、独立した検算の工程を省きません。</w:t>
      </w:r>
    </w:p>
    <w:p w:rsidR="001B20EE" w:rsidRDefault="00000000">
      <w:pPr>
        <w:keepLines/>
        <w:rPr>
          <w:rFonts w:eastAsiaTheme="minorEastAsia"/>
          <w:lang w:eastAsia="ja-JP"/>
        </w:rPr>
      </w:pPr>
      <w:r>
        <w:rPr>
          <w:lang w:eastAsia="ja-JP"/>
        </w:rPr>
        <w:t xml:space="preserve">問10は、分母0の率や平均は算出せず、理由を示します。値が欠損している場合は、0や推測値を入れず、欠損の場所、確認事項、計算やグラフへの影響を残します。今回のCSVに欠損がないことと、実務でも確認が不要なことは別です。</w:t>
      </w:r>
    </w:p>
    <w:p w:rsidR="001B20EE" w:rsidRDefault="00000000">
      <w:pPr>
        <w:keepLines/>
        <w:rPr>
          <w:rFonts w:eastAsiaTheme="minorEastAsia"/>
          <w:lang w:eastAsia="ja-JP"/>
        </w:rPr>
      </w:pPr>
      <w:r>
        <w:rPr>
          <w:lang w:eastAsia="ja-JP"/>
        </w:rPr>
        <w:t xml:space="preserve">全十問で、指標の定義、計算、グラフ、説明の境界を確認しました。不明点があれば、出力の結論から逆算せず、元データと定義書へ戻ります。最後に、仕事で最初の一つの分析を行うときの進め方をまとめます。</w:t>
      </w:r>
    </w:p>
    <w:p w:rsidR="001A1294" w:rsidRDefault="00000000">
      <w:pPr>
        <w:pStyle w:val="1"/>
        <w:rPr>
          <w:lang w:eastAsia="ja-JP"/>
        </w:rPr>
        <w:keepNext/>
      </w:pPr>
      <w:r>
        <w:rPr>
          <w:rFonts w:ascii="Arial Unicode MS" w:eastAsia="Arial Unicode MS" w:hAnsi="Arial Unicode MS"/>
          <w:lang w:eastAsia="ja-JP"/>
        </w:rPr>
        <w:t xml:space="preserve">S69｜一つの比較を、元データから確かめる</w:t>
      </w:r>
    </w:p>
    <w:p w:rsidR="001B20EE" w:rsidRDefault="00000000">
      <w:pPr>
        <w:keepLines/>
        <w:rPr>
          <w:rFonts w:eastAsiaTheme="minorEastAsia"/>
          <w:lang w:eastAsia="ja-JP"/>
        </w:rPr>
      </w:pPr>
      <w:r>
        <w:rPr>
          <w:lang w:eastAsia="ja-JP"/>
        </w:rPr>
        <w:t xml:space="preserve">仕事で試す際は、左側にあるように、問いを一つ決め、対象、期間、分母、単位をそろえます。「データを全部分析する」から始めるより、何を確かめて誰へ伝えるかを一文にすると、必要な資料と計算を選びやすくなります。</w:t>
      </w:r>
    </w:p>
    <w:p w:rsidR="001B20EE" w:rsidRDefault="00000000">
      <w:pPr>
        <w:keepLines/>
        <w:rPr>
          <w:rFonts w:eastAsiaTheme="minorEastAsia"/>
          <w:lang w:eastAsia="ja-JP"/>
        </w:rPr>
      </w:pPr>
      <w:r>
        <w:rPr>
          <w:lang w:eastAsia="ja-JP"/>
        </w:rPr>
        <w:t xml:space="preserve">たとえば毎月の問い合わせ状況を知りたいなら、何を一件と数えるか、対象人数は誰か、完了と受付は同じ案件群かを確認します。これは分析を始めるための問いの例です。自分の職場の定義がR13やE13と同じとは限らないので、使う列と式を改めて定めます。</w:t>
      </w:r>
    </w:p>
    <w:p w:rsidR="001B20EE" w:rsidRDefault="00000000">
      <w:pPr>
        <w:keepLines/>
        <w:rPr>
          <w:rFonts w:eastAsiaTheme="minorEastAsia"/>
          <w:lang w:eastAsia="ja-JP"/>
        </w:rPr>
      </w:pPr>
      <w:r>
        <w:rPr>
          <w:lang w:eastAsia="ja-JP"/>
        </w:rPr>
        <w:t xml:space="preserve">AIへは、問いと資料、計算式、出力の形、0や欠損の扱い、丸め、解釈の制限を指示します。結果が返ったら、主要な値を元データから別に計算し、表とグラフと本文が一致するかを確かめます。修正した箇所と確認した範囲も残します。</w:t>
      </w:r>
    </w:p>
    <w:p w:rsidR="001B20EE" w:rsidRDefault="00000000">
      <w:pPr>
        <w:keepLines/>
        <w:rPr>
          <w:rFonts w:eastAsiaTheme="minorEastAsia"/>
          <w:lang w:eastAsia="ja-JP"/>
        </w:rPr>
      </w:pPr>
      <w:r>
        <w:rPr>
          <w:lang w:eastAsia="ja-JP"/>
        </w:rPr>
        <w:t xml:space="preserve">右側の伝える手順では、根拠のある傾向と、追加確認の質問を分けます。原因や対応の判断は、必要な追加情報を確かめてから人が行います。計算を確かめたことを、品質や個人能力まで確認済みという意味に広げないようにします。</w:t>
      </w:r>
    </w:p>
    <w:p w:rsidR="001B20EE" w:rsidRDefault="00000000">
      <w:pPr>
        <w:keepLines/>
        <w:rPr>
          <w:rFonts w:eastAsiaTheme="minorEastAsia"/>
          <w:lang w:eastAsia="ja-JP"/>
        </w:rPr>
      </w:pPr>
      <w:r>
        <w:rPr>
          <w:lang w:eastAsia="ja-JP"/>
        </w:rPr>
        <w:t xml:space="preserve">この講座で学んだのは、AIが出した数字をそのまま採用せず、定義、計算、解釈を分けて確認する流れです。最初は一つの比較を、元データから説明できる形で仕上げてみてください。何を根拠に何が分かり、何がまだ分からないかを示せれば、次の判断につながる報告になります。以上で講座を終わります。</w:t>
      </w:r>
    </w:p>
    <w:sectPr w:rsidR="001A1294" w:rsidSect="00034616">
      <w:headerReference w:type="default" r:id="rId8"/>
      <w:footerReference w:type="default" r:id="rId9"/>
      <w:pgSz w:w="11906" w:h="16838"/>
      <w:pgMar w:top="907" w:right="964" w:bottom="907"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9F8E" w14:textId="77777777" w:rsidR="004446A0" w:rsidRDefault="004446A0">
      <w:pPr>
        <w:spacing w:after="0" w:line="240" w:lineRule="auto"/>
      </w:pPr>
      <w:r>
        <w:separator/>
      </w:r>
    </w:p>
  </w:endnote>
  <w:endnote w:type="continuationSeparator" w:id="0">
    <w:p w14:paraId="7C71F756" w14:textId="77777777" w:rsidR="004446A0" w:rsidRDefault="0044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17F8" w14:textId="77777777" w:rsidR="001A1294" w:rsidRDefault="00000000">
    <w:pPr>
      <w:pStyle w:val="a7"/>
      <w:jc w:val="right"/>
      <w:rPr>
        <w:lang w:eastAsia="ja-JP"/>
      </w:rPr>
    </w:pPr>
    <w:r>
      <w:rPr>
        <w:color w:val="647988"/>
        <w:sz w:val="16"/>
        <w:lang w:eastAsia="ja-JP"/>
      </w:rPr>
      <w:t xml:space="preserve">架空データ｜原資料照合｜人が最終確認    </w:t>
    </w:r>
    <w:r>
      <w:rPr>
        <w:color w:val="647988"/>
        <w:sz w:val="17"/>
      </w:rPr>
      <w:fldChar w:fldCharType="begin"/>
    </w:r>
    <w:r>
      <w:rPr>
        <w:color w:val="647988"/>
        <w:sz w:val="17"/>
        <w:lang w:eastAsia="ja-JP"/>
      </w:rPr>
      <w:instrText xml:space="preserve"> PAGE </w:instrText>
    </w:r>
    <w:r w:rsidR="001B20EE">
      <w:rPr>
        <w:color w:val="647988"/>
        <w:sz w:val="17"/>
      </w:rPr>
      <w:fldChar w:fldCharType="separate"/>
    </w:r>
    <w:r w:rsidR="001B20EE">
      <w:rPr>
        <w:noProof/>
        <w:color w:val="647988"/>
        <w:sz w:val="17"/>
        <w:lang w:eastAsia="ja-JP"/>
      </w:rPr>
      <w:t>1</w:t>
    </w:r>
    <w:r>
      <w:rPr>
        <w:color w:val="64798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C67F" w14:textId="77777777" w:rsidR="004446A0" w:rsidRDefault="004446A0">
      <w:pPr>
        <w:spacing w:after="0" w:line="240" w:lineRule="auto"/>
      </w:pPr>
      <w:r>
        <w:separator/>
      </w:r>
    </w:p>
  </w:footnote>
  <w:footnote w:type="continuationSeparator" w:id="0">
    <w:p w14:paraId="33D60EB1" w14:textId="77777777" w:rsidR="004446A0" w:rsidRDefault="00444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8C77" w14:textId="77777777" w:rsidR="001A1294" w:rsidRDefault="00000000">
    <w:pPr>
      <w:pStyle w:val="a5"/>
      <w:rPr>
        <w:lang w:eastAsia="ja-JP"/>
      </w:rPr>
    </w:pPr>
    <w:r>
      <w:rPr>
        <w:b/>
        <w:color w:val="0B6F6B"/>
        <w:sz w:val="17"/>
        <w:lang w:eastAsia="ja-JP"/>
      </w:rPr>
      <w:t>数値データの傾向を読み取り、報告する　ナレーション台本 読み上げ本文のみ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3073670">
    <w:abstractNumId w:val="8"/>
  </w:num>
  <w:num w:numId="2" w16cid:durableId="1993944416">
    <w:abstractNumId w:val="6"/>
  </w:num>
  <w:num w:numId="3" w16cid:durableId="1262298186">
    <w:abstractNumId w:val="5"/>
  </w:num>
  <w:num w:numId="4" w16cid:durableId="796291454">
    <w:abstractNumId w:val="4"/>
  </w:num>
  <w:num w:numId="5" w16cid:durableId="1901939964">
    <w:abstractNumId w:val="7"/>
  </w:num>
  <w:num w:numId="6" w16cid:durableId="730154852">
    <w:abstractNumId w:val="3"/>
  </w:num>
  <w:num w:numId="7" w16cid:durableId="883565415">
    <w:abstractNumId w:val="2"/>
  </w:num>
  <w:num w:numId="8" w16cid:durableId="1502164886">
    <w:abstractNumId w:val="1"/>
  </w:num>
  <w:num w:numId="9" w16cid:durableId="101391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294"/>
    <w:rsid w:val="001B20EE"/>
    <w:rsid w:val="001F5B24"/>
    <w:rsid w:val="0029639D"/>
    <w:rsid w:val="00326F90"/>
    <w:rsid w:val="004446A0"/>
    <w:rsid w:val="008E0B88"/>
    <w:rsid w:val="00AA00A6"/>
    <w:rsid w:val="00AA1D8D"/>
    <w:rsid w:val="00B47730"/>
    <w:rsid w:val="00CB0664"/>
    <w:rsid w:val="00E95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207CBE"/>
  <w14:defaultImageDpi w14:val="300"/>
  <w15:docId w15:val="{30DFE3CF-CF71-485E-B79D-25479B8C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0" w:lineRule="auto"/>
    </w:pPr>
    <w:rPr>
      <w:rFonts w:ascii="Arial Unicode MS" w:eastAsia="Arial Unicode MS" w:hAnsi="Arial Unicode MS"/>
      <w:color w:val="203746"/>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14364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4364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22</Pages>
  <Words>3496</Words>
  <Characters>19928</Characters>
  <Application>Microsoft Office Word</Application>
  <DocSecurity>0</DocSecurity>
  <Lines>166</Lines>
  <Paragraphs>46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健士郎 大迫</cp:lastModifiedBy>
  <cp:revision>2</cp:revision>
  <dcterms:created xsi:type="dcterms:W3CDTF">2013-12-23T23:15:00Z</dcterms:created>
  <dcterms:modified xsi:type="dcterms:W3CDTF">2026-09-29T04:48:00Z</dcterms:modified>
  <cp:category/>
</cp:coreProperties>
</file>
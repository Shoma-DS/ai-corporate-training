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94" w:rsidRDefault="00000000">
      <w:pPr>
        <w:pStyle w:val="aa"/>
        <w:rPr>
          <w:lang w:eastAsia="ja-JP"/>
        </w:rPr>
      </w:pPr>
      <w:r>
        <w:rPr>
          <w:lang w:eastAsia="ja-JP"/>
        </w:rPr>
        <w:t xml:space="preserve">判断につながる社内報告書を作る</w:t>
      </w:r>
    </w:p>
    <w:p w:rsidR="001A1294" w:rsidRDefault="00000000">
      <w:pPr>
        <w:spacing w:after="80"/>
        <w:rPr>
          <w:lang w:eastAsia="ja-JP"/>
        </w:rPr>
      </w:pPr>
      <w:r>
        <w:rPr>
          <w:b/>
          <w:color w:val="0B6F6B"/>
          <w:sz w:val="26"/>
          <w:lang w:eastAsia="ja-JP"/>
        </w:rPr>
        <w:t xml:space="preserve">ナレーション台本 読み上げ本文のみ</w:t>
      </w:r>
    </w:p>
    <w:p w:rsidR="001B20EE" w:rsidRDefault="00000000">
      <w:pPr>
        <w:keepLines/>
        <w:rPr>
          <w:rFonts w:eastAsiaTheme="minorEastAsia"/>
          <w:lang w:eastAsia="ja-JP"/>
        </w:rPr>
      </w:pPr>
      <w:r>
        <w:rPr>
          <w:lang w:eastAsia="ja-JP"/>
        </w:rPr>
        <w:t xml:space="preserve">見出しは読み上げません。各見出しの下にある本文が読み上げ対象です。演習の問題はスライド内、解答例・解説は別PDFで配布します。</w:t>
      </w:r>
    </w:p>
    <w:p w:rsidR="001A1294" w:rsidRDefault="00000000">
      <w:pPr>
        <w:pStyle w:val="1"/>
        <w:rPr>
          <w:lang w:eastAsia="ja-JP"/>
        </w:rPr>
        <w:keepNext/>
      </w:pPr>
      <w:r>
        <w:rPr>
          <w:rFonts w:ascii="Arial Unicode MS" w:eastAsia="Arial Unicode MS" w:hAnsi="Arial Unicode MS"/>
          <w:lang w:eastAsia="ja-JP"/>
        </w:rPr>
        <w:t xml:space="preserve">S01｜判断につながる社内報告書を作る</w:t>
      </w:r>
    </w:p>
    <w:p w:rsidR="001B20EE" w:rsidRDefault="00000000">
      <w:pPr>
        <w:keepLines/>
        <w:rPr>
          <w:rFonts w:eastAsiaTheme="minorEastAsia"/>
          <w:lang w:eastAsia="ja-JP"/>
        </w:rPr>
      </w:pPr>
      <w:r>
        <w:rPr>
          <w:lang w:eastAsia="ja-JP"/>
        </w:rPr>
        <w:t xml:space="preserve">画面左には講座名「判断につながる社内報告書を作る」と、AIの下書きを確かめて上司が判断できる1ページを作るという目標が置かれています。目標を先に見ると、単なる文章作成ではなく、読み手の判断に役立つ報告を仕上げる講座だと分かります。画面右は資料を読み直す人の写真です。写真の資料内容を読み取るのではなく、原資料を確かめながら報告を整える姿としてご覧ください。</w:t>
      </w:r>
    </w:p>
    <w:p w:rsidR="001B20EE" w:rsidRDefault="00000000">
      <w:pPr>
        <w:keepLines/>
        <w:rPr>
          <w:rFonts w:eastAsiaTheme="minorEastAsia"/>
          <w:lang w:eastAsia="ja-JP"/>
        </w:rPr>
      </w:pPr>
      <w:r>
        <w:rPr>
          <w:lang w:eastAsia="ja-JP"/>
        </w:rPr>
        <w:t xml:space="preserve">読み手が対象業務を知らない場合にも伝わるよう、専門用語や対象を具体的に示します。</w:t>
      </w:r>
    </w:p>
    <w:p w:rsidR="001B20EE" w:rsidRDefault="00000000">
      <w:pPr>
        <w:keepLines/>
        <w:rPr>
          <w:rFonts w:eastAsiaTheme="minorEastAsia"/>
          <w:lang w:eastAsia="ja-JP"/>
        </w:rPr>
      </w:pPr>
      <w:r>
        <w:rPr>
          <w:lang w:eastAsia="ja-JP"/>
        </w:rPr>
        <w:t xml:space="preserve">画面の下には、架空資料で練習し、人が原資料を確認して最終判断する方針が示されています。AIは情報の整理や下書きを補助できますが、数字の正しさ、承認の有無、何を約束するかは人が確認します。教材の人物や案件は架空です。実務の例に置き換えるときも、画面にない前提を足さず、確認できた事実とこれから確かめることを分けてください。</w:t>
      </w:r>
    </w:p>
    <w:p w:rsidR="001B20EE" w:rsidRDefault="00000000">
      <w:pPr>
        <w:keepLines/>
        <w:rPr>
          <w:rFonts w:eastAsiaTheme="minorEastAsia"/>
          <w:lang w:eastAsia="ja-JP"/>
        </w:rPr>
      </w:pPr>
      <w:r>
        <w:rPr>
          <w:lang w:eastAsia="ja-JP"/>
        </w:rPr>
        <w:t xml:space="preserve">この講座では、状況・影響・対応・未確認事項・判断依頼をまとめた報告書を扱います。1ページに収めることだけが目標ではなく、根拠を添えて読み手が次の行動を選べることが大切です。報告書を読み終えた人が、確認済みの事実と次に必要な判断を区別できるかを確かめながら進みます。</w:t>
      </w:r>
    </w:p>
    <w:p w:rsidR="001B20EE" w:rsidRDefault="00000000">
      <w:pPr>
        <w:keepLines/>
        <w:rPr>
          <w:rFonts w:eastAsiaTheme="minorEastAsia"/>
          <w:lang w:eastAsia="ja-JP"/>
        </w:rPr>
      </w:pPr>
      <w:r>
        <w:rPr>
          <w:lang w:eastAsia="ja-JP"/>
        </w:rPr>
        <w:t xml:space="preserve">根拠の位置と確認時点も、読み手がたどれる報告を目指します。まず、報告の目的から見ていきましょう。</w:t>
      </w:r>
    </w:p>
    <w:p w:rsidR="001A1294" w:rsidRDefault="00000000">
      <w:pPr>
        <w:pStyle w:val="1"/>
        <w:rPr>
          <w:lang w:eastAsia="ja-JP"/>
        </w:rPr>
        <w:keepNext/>
      </w:pPr>
      <w:r>
        <w:rPr>
          <w:rFonts w:ascii="Arial Unicode MS" w:eastAsia="Arial Unicode MS" w:hAnsi="Arial Unicode MS"/>
          <w:lang w:eastAsia="ja-JP"/>
        </w:rPr>
        <w:t xml:space="preserve">S02｜報告の目的は、読み手が次に動けること</w:t>
      </w:r>
    </w:p>
    <w:p w:rsidR="001B20EE" w:rsidRDefault="00000000">
      <w:pPr>
        <w:keepLines/>
        <w:rPr>
          <w:rFonts w:eastAsiaTheme="minorEastAsia"/>
          <w:lang w:eastAsia="ja-JP"/>
        </w:rPr>
      </w:pPr>
      <w:r>
        <w:rPr>
          <w:lang w:eastAsia="ja-JP"/>
        </w:rPr>
        <w:t xml:space="preserve">画面左の枠には、起きたこと、影響を受ける人や作業、実施したことを整理する観点があります。右の枠では、その情報を誰に何を判断してもらうために伝えるのかを考えます。状況報告は「こういうことがありました」で終わらせず、読み手が次にすることまで見えると役立ちます。判断依頼があるなら、対象と必要な時刻を明確にします。</w:t>
      </w:r>
    </w:p>
    <w:p w:rsidR="001B20EE" w:rsidRDefault="00000000">
      <w:pPr>
        <w:keepLines/>
        <w:rPr>
          <w:rFonts w:eastAsiaTheme="minorEastAsia"/>
          <w:lang w:eastAsia="ja-JP"/>
        </w:rPr>
      </w:pPr>
      <w:r>
        <w:rPr>
          <w:lang w:eastAsia="ja-JP"/>
        </w:rPr>
        <w:t xml:space="preserve">共有だけの報告でも、読み手が次に何を待つのか分からなければ対応が止まることがあります。次の報告時点や確認の担当が決まっているかも、目的に応じて確かめます。</w:t>
      </w:r>
    </w:p>
    <w:p w:rsidR="001B20EE" w:rsidRDefault="00000000">
      <w:pPr>
        <w:keepLines/>
        <w:rPr>
          <w:rFonts w:eastAsiaTheme="minorEastAsia"/>
          <w:lang w:eastAsia="ja-JP"/>
        </w:rPr>
      </w:pPr>
      <w:r>
        <w:rPr>
          <w:lang w:eastAsia="ja-JP"/>
        </w:rPr>
        <w:t xml:space="preserve">この目的が見えると、どの情報を先に置くかも選びやすくなります。</w:t>
      </w:r>
    </w:p>
    <w:p w:rsidR="001B20EE" w:rsidRDefault="00000000">
      <w:pPr>
        <w:keepLines/>
        <w:rPr>
          <w:rFonts w:eastAsiaTheme="minorEastAsia"/>
          <w:lang w:eastAsia="ja-JP"/>
        </w:rPr>
      </w:pPr>
      <w:r>
        <w:rPr>
          <w:lang w:eastAsia="ja-JP"/>
        </w:rPr>
        <w:t xml:space="preserve">たとえば、ある作業に遅れが出ているとだけ伝えても、読み手は進捗を確認すればよいのか、人を追加すればよいのか、優先順位を変えるのか分かりません。何が終わり、何が残り、通常の作業枠でどこまで進む見込みなのかを示したうえで、必要な判断を尋ねます。回答期限が資料にない場合は、報告者が都合のよい時刻を決めず、いつまでの判断が必要かを関係者へ確認します。</w:t>
      </w:r>
    </w:p>
    <w:p w:rsidR="001B20EE" w:rsidRDefault="00000000">
      <w:pPr>
        <w:keepLines/>
        <w:rPr>
          <w:rFonts w:eastAsiaTheme="minorEastAsia"/>
          <w:lang w:eastAsia="ja-JP"/>
        </w:rPr>
      </w:pPr>
      <w:r>
        <w:rPr>
          <w:lang w:eastAsia="ja-JP"/>
        </w:rPr>
        <w:t xml:space="preserve">ここでいう「次に動ける」とは、読み手が報告の後に取る行動を選べる状態です。読み手に伝える事実と、読み手へ求める判断を分けておくと、目的がぶれにくくなります。</w:t>
      </w:r>
    </w:p>
    <w:p w:rsidR="001B20EE" w:rsidRDefault="00000000">
      <w:pPr>
        <w:keepLines/>
        <w:rPr>
          <w:rFonts w:eastAsiaTheme="minorEastAsia"/>
          <w:lang w:eastAsia="ja-JP"/>
        </w:rPr>
      </w:pPr>
      <w:r>
        <w:rPr>
          <w:lang w:eastAsia="ja-JP"/>
        </w:rPr>
        <w:t xml:space="preserve">共有後に誰が更新するかも、業務の決まりに沿って明確にします。次は、この講座でどの順番でその力を身につけるかを見ていきます。</w:t>
      </w:r>
    </w:p>
    <w:p w:rsidR="001A1294" w:rsidRDefault="00000000">
      <w:pPr>
        <w:pStyle w:val="1"/>
        <w:rPr>
          <w:lang w:eastAsia="ja-JP"/>
        </w:rPr>
        <w:keepNext/>
      </w:pPr>
      <w:r>
        <w:rPr>
          <w:rFonts w:ascii="Arial Unicode MS" w:eastAsia="Arial Unicode MS" w:hAnsi="Arial Unicode MS"/>
          <w:lang w:eastAsia="ja-JP"/>
        </w:rPr>
        <w:t xml:space="preserve">S03｜講座の全体像</w:t>
      </w:r>
    </w:p>
    <w:p w:rsidR="001B20EE" w:rsidRDefault="00000000">
      <w:pPr>
        <w:keepLines/>
        <w:rPr>
          <w:rFonts w:eastAsiaTheme="minorEastAsia"/>
          <w:lang w:eastAsia="ja-JP"/>
        </w:rPr>
      </w:pPr>
      <w:r>
        <w:rPr>
          <w:lang w:eastAsia="ja-JP"/>
        </w:rPr>
        <w:t xml:space="preserve">画面の左側は前半の四つの学び、右側は代表ケースから確認問題までの後半を示しています。まず報告の目的と読み手を定め、次に原資料の扱いとAIへの指示を整えます。その後、架空の校正案件を使い、下書きの誤りを見つけて直す流れを確認します。後半では、業務別の使い分けと、別の架空資料による個人演習へ進みます。</w:t>
      </w:r>
    </w:p>
    <w:p w:rsidR="001B20EE" w:rsidRDefault="00000000">
      <w:pPr>
        <w:keepLines/>
        <w:rPr>
          <w:rFonts w:eastAsiaTheme="minorEastAsia"/>
          <w:lang w:eastAsia="ja-JP"/>
        </w:rPr>
      </w:pPr>
      <w:r>
        <w:rPr>
          <w:lang w:eastAsia="ja-JP"/>
        </w:rPr>
        <w:t xml:space="preserve">前半で決めた報告欄や禁止事項は、後半のケースで実際に役立ちます。たとえば、目的を先に決めておけば、AIの初稿が経緯ばかり長いときに、判断依頼が埋もれていないかを確認できます。原資料の範囲を決めておけば、出力に別の案件の情報が紛れていないかを点検できます。学んだことをひとつずつ使う構成です。</w:t>
      </w:r>
    </w:p>
    <w:p w:rsidR="001B20EE" w:rsidRDefault="00000000">
      <w:pPr>
        <w:keepLines/>
        <w:rPr>
          <w:rFonts w:eastAsiaTheme="minorEastAsia"/>
          <w:lang w:eastAsia="ja-JP"/>
        </w:rPr>
      </w:pPr>
      <w:r>
        <w:rPr>
          <w:lang w:eastAsia="ja-JP"/>
        </w:rPr>
        <w:t xml:space="preserve">すべての画面で同じ注意を繰り返すのではなく、各章で異なる判断点を扱います。代表ケースと後半の演習では資料IDと数値が異なるため、混同せずに読み進めます。最後の確認問題では、計算だけでなく、未確認や承認の扱いも振り返ります。</w:t>
      </w:r>
    </w:p>
    <w:p w:rsidR="001B20EE" w:rsidRDefault="00000000">
      <w:pPr>
        <w:keepLines/>
        <w:rPr>
          <w:rFonts w:eastAsiaTheme="minorEastAsia"/>
          <w:lang w:eastAsia="ja-JP"/>
        </w:rPr>
      </w:pPr>
      <w:r>
        <w:rPr>
          <w:lang w:eastAsia="ja-JP"/>
        </w:rPr>
        <w:t xml:space="preserve">順番を追うと、各作業が独立した技ではなく、前の確認結果を次へ引き継ぐことが分かります。資料の範囲を決めてから、読み手に必要な形式へ整えます。</w:t>
      </w:r>
    </w:p>
    <w:p w:rsidR="001B20EE" w:rsidRDefault="00000000">
      <w:pPr>
        <w:keepLines/>
        <w:rPr>
          <w:rFonts w:eastAsiaTheme="minorEastAsia"/>
          <w:lang w:eastAsia="ja-JP"/>
        </w:rPr>
      </w:pPr>
      <w:r>
        <w:rPr>
          <w:lang w:eastAsia="ja-JP"/>
        </w:rPr>
        <w:t xml:space="preserve">不明点は後工程で補わず、材料や依頼を見直すところへ戻ります。</w:t>
      </w:r>
    </w:p>
    <w:p w:rsidR="001B20EE" w:rsidRDefault="00000000">
      <w:pPr>
        <w:keepLines/>
        <w:rPr>
          <w:rFonts w:eastAsiaTheme="minorEastAsia"/>
          <w:lang w:eastAsia="ja-JP"/>
        </w:rPr>
      </w:pPr>
      <w:r>
        <w:rPr>
          <w:lang w:eastAsia="ja-JP"/>
        </w:rPr>
        <w:t xml:space="preserve">全体像を頭に置き、今の説明がどの工程に当たるかを確かめてください。次は、経緯だけの報告と判断につながる報告を比べます。</w:t>
      </w:r>
    </w:p>
    <w:p w:rsidR="001A1294" w:rsidRDefault="00000000">
      <w:pPr>
        <w:pStyle w:val="1"/>
        <w:rPr>
          <w:lang w:eastAsia="ja-JP"/>
        </w:rPr>
        <w:keepNext/>
      </w:pPr>
      <w:r>
        <w:rPr>
          <w:rFonts w:ascii="Arial Unicode MS" w:eastAsia="Arial Unicode MS" w:hAnsi="Arial Unicode MS"/>
          <w:lang w:eastAsia="ja-JP"/>
        </w:rPr>
        <w:t xml:space="preserve">S04｜経緯だけの報告では、必要な判断が埋もれる</w:t>
      </w:r>
    </w:p>
    <w:p w:rsidR="001B20EE" w:rsidRDefault="00000000">
      <w:pPr>
        <w:keepLines/>
        <w:rPr>
          <w:rFonts w:eastAsiaTheme="minorEastAsia"/>
          <w:lang w:eastAsia="ja-JP"/>
        </w:rPr>
      </w:pPr>
      <w:r>
        <w:rPr>
          <w:lang w:eastAsia="ja-JP"/>
        </w:rPr>
        <w:t xml:space="preserve">右側の例では、未完了分がどの作業枠を越えるのかが判断材料になっています。本文で先に結果を示し、必要な経緯を後から読める構造にすると要点が伝わります。</w:t>
      </w:r>
    </w:p>
    <w:p w:rsidR="001B20EE" w:rsidRDefault="00000000">
      <w:pPr>
        <w:keepLines/>
        <w:rPr>
          <w:rFonts w:eastAsiaTheme="minorEastAsia"/>
          <w:lang w:eastAsia="ja-JP"/>
        </w:rPr>
      </w:pPr>
      <w:r>
        <w:rPr>
          <w:lang w:eastAsia="ja-JP"/>
        </w:rPr>
        <w:t xml:space="preserve">経緯は必要な判断を支える位置に置き、結論を探させないようにします。</w:t>
      </w:r>
    </w:p>
    <w:p w:rsidR="001B20EE" w:rsidRDefault="00000000">
      <w:pPr>
        <w:keepLines/>
        <w:rPr>
          <w:rFonts w:eastAsiaTheme="minorEastAsia"/>
          <w:lang w:eastAsia="ja-JP"/>
        </w:rPr>
      </w:pPr>
      <w:r>
        <w:rPr>
          <w:lang w:eastAsia="ja-JP"/>
        </w:rPr>
        <w:t xml:space="preserve">左側は「朝に依頼を受けた」「午後に打ち合わせをした」と経緯を並べた例です。行動の記録としては意味がありますが、この文章だけでは現在の状態や読み手に求めることが分かりません。右側の例は、未完了分が通常の作業枠を上回る見込みであることを先に示し、応援配置の判断を依頼しています。同じ出来事でも、読む人が答えるべき点が表に出ています。</w:t>
      </w:r>
    </w:p>
    <w:p w:rsidR="001B20EE" w:rsidRDefault="00000000">
      <w:pPr>
        <w:keepLines/>
        <w:rPr>
          <w:rFonts w:eastAsiaTheme="minorEastAsia"/>
          <w:lang w:eastAsia="ja-JP"/>
        </w:rPr>
      </w:pPr>
      <w:r>
        <w:rPr>
          <w:lang w:eastAsia="ja-JP"/>
        </w:rPr>
        <w:t xml:space="preserve">経緯をすべて省く必要はありません。判断を理解するために必要な出来事は残し、詳しい時系列や個別の記録は別紙へ移す方法があります。本文に「相談した」と書くなら、誰へ何を相談し、結果がどうなったかも区別します。相談した事実を、応援が決まったという結果へ変えてはいけません。</w:t>
      </w:r>
    </w:p>
    <w:p w:rsidR="001B20EE" w:rsidRDefault="00000000">
      <w:pPr>
        <w:keepLines/>
        <w:rPr>
          <w:rFonts w:eastAsiaTheme="minorEastAsia"/>
          <w:lang w:eastAsia="ja-JP"/>
        </w:rPr>
      </w:pPr>
      <w:r>
        <w:rPr>
          <w:lang w:eastAsia="ja-JP"/>
        </w:rPr>
        <w:t xml:space="preserve">右の例も、見込みを確定した事実のように扱わないことが大切です。「上回る見込み」の根拠や前提が分かるようにしたうえで、どの判断が必要かを示します。状況、影響、依頼の順序を整えると、読み手は背景を読み解く負担を減らせます。</w:t>
      </w:r>
    </w:p>
    <w:p w:rsidR="001B20EE" w:rsidRDefault="00000000">
      <w:pPr>
        <w:keepLines/>
        <w:rPr>
          <w:rFonts w:eastAsiaTheme="minorEastAsia"/>
          <w:lang w:eastAsia="ja-JP"/>
        </w:rPr>
      </w:pPr>
      <w:r>
        <w:rPr>
          <w:lang w:eastAsia="ja-JP"/>
        </w:rPr>
        <w:t xml:space="preserve">次は、文章作りを補助するAIと、人が担う確認や判断の境界を整理します。</w:t>
      </w:r>
    </w:p>
    <w:p w:rsidR="001A1294" w:rsidRDefault="00000000">
      <w:pPr>
        <w:pStyle w:val="1"/>
        <w:rPr>
          <w:lang w:eastAsia="ja-JP"/>
        </w:rPr>
        <w:keepNext/>
      </w:pPr>
      <w:r>
        <w:rPr>
          <w:rFonts w:ascii="Arial Unicode MS" w:eastAsia="Arial Unicode MS" w:hAnsi="Arial Unicode MS"/>
          <w:lang w:eastAsia="ja-JP"/>
        </w:rPr>
        <w:t xml:space="preserve">S05｜AIは構成と下書きを補助する</w:t>
      </w:r>
    </w:p>
    <w:p w:rsidR="001B20EE" w:rsidRDefault="00000000">
      <w:pPr>
        <w:keepLines/>
        <w:rPr>
          <w:rFonts w:eastAsiaTheme="minorEastAsia"/>
          <w:lang w:eastAsia="ja-JP"/>
        </w:rPr>
      </w:pPr>
      <w:r>
        <w:rPr>
          <w:lang w:eastAsia="ja-JP"/>
        </w:rPr>
        <w:t xml:space="preserve">左の枠には、AIに頼める作業として、資料を報告欄に整理すること、読み手に合わせた下書き、不足情報や質問の候補出しが並んでいます。これらは文章の形を整えたり、確認箇所を見つけやすくしたりする補助です。右側は人が担う範囲で、数値や実施状況の照合、報告してよい情報の範囲、応援・承認・対外的な約束の判断です。</w:t>
      </w:r>
    </w:p>
    <w:p w:rsidR="001B20EE" w:rsidRDefault="00000000">
      <w:pPr>
        <w:keepLines/>
        <w:rPr>
          <w:rFonts w:eastAsiaTheme="minorEastAsia"/>
          <w:lang w:eastAsia="ja-JP"/>
        </w:rPr>
      </w:pPr>
      <w:r>
        <w:rPr>
          <w:lang w:eastAsia="ja-JP"/>
        </w:rPr>
        <w:t xml:space="preserve">人の確認は最後に一度行えばよいという意味ではありません。入力前の資料選び、出力後の照合、修正後の再確認と、工程ごとに必要な確認があります。</w:t>
      </w:r>
    </w:p>
    <w:p w:rsidR="001B20EE" w:rsidRDefault="00000000">
      <w:pPr>
        <w:keepLines/>
        <w:rPr>
          <w:rFonts w:eastAsiaTheme="minorEastAsia"/>
          <w:lang w:eastAsia="ja-JP"/>
        </w:rPr>
      </w:pPr>
      <w:r>
        <w:rPr>
          <w:lang w:eastAsia="ja-JP"/>
        </w:rPr>
        <w:t xml:space="preserve">役割の境界を決めておけば、出力を誰が確認するかも明らかになります。</w:t>
      </w:r>
    </w:p>
    <w:p w:rsidR="001B20EE" w:rsidRDefault="00000000">
      <w:pPr>
        <w:keepLines/>
        <w:rPr>
          <w:rFonts w:eastAsiaTheme="minorEastAsia"/>
          <w:lang w:eastAsia="ja-JP"/>
        </w:rPr>
      </w:pPr>
      <w:r>
        <w:rPr>
          <w:lang w:eastAsia="ja-JP"/>
        </w:rPr>
        <w:t xml:space="preserve">たとえば、AIが「応援を手配済み」と書いたら、読みやすさに気を取られず、原資料に承認や手配の記録があるかを確認します。資料に「相談中」とあるだけなら、その状態に戻して修正します。AIに「もっと正確に」と伝えて再出力しても、再び誤った表現が出る可能性があります。修正後も人が根拠と照らす必要があります。</w:t>
      </w:r>
    </w:p>
    <w:p w:rsidR="001B20EE" w:rsidRDefault="00000000">
      <w:pPr>
        <w:keepLines/>
        <w:rPr>
          <w:rFonts w:eastAsiaTheme="minorEastAsia"/>
          <w:lang w:eastAsia="ja-JP"/>
        </w:rPr>
      </w:pPr>
      <w:r>
        <w:rPr>
          <w:lang w:eastAsia="ja-JP"/>
        </w:rPr>
        <w:t xml:space="preserve">最終確認とは、読み上げて違和感がないかを見ることだけではありません。事実、確度、主語、時点、依頼内容が資料と一致するかを確かめることです。判断を下す権限は、職場の役割に従って人が持ちます。AIの支援範囲と、人が担う確認・判断を分けて進めます。</w:t>
      </w:r>
    </w:p>
    <w:p w:rsidR="001B20EE" w:rsidRDefault="00000000">
      <w:pPr>
        <w:keepLines/>
        <w:rPr>
          <w:rFonts w:eastAsiaTheme="minorEastAsia"/>
          <w:lang w:eastAsia="ja-JP"/>
        </w:rPr>
      </w:pPr>
      <w:r>
        <w:rPr>
          <w:lang w:eastAsia="ja-JP"/>
        </w:rPr>
        <w:t xml:space="preserve">次の画面で報告欄の全体を見ます。</w:t>
      </w:r>
    </w:p>
    <w:p w:rsidR="001A1294" w:rsidRDefault="00000000">
      <w:pPr>
        <w:pStyle w:val="1"/>
        <w:rPr>
          <w:lang w:eastAsia="ja-JP"/>
        </w:rPr>
        <w:keepNext/>
      </w:pPr>
      <w:r>
        <w:rPr>
          <w:rFonts w:ascii="Arial Unicode MS" w:eastAsia="Arial Unicode MS" w:hAnsi="Arial Unicode MS"/>
          <w:lang w:eastAsia="ja-JP"/>
        </w:rPr>
        <w:t xml:space="preserve">S06｜完成例から、必要な報告欄を確認する</w:t>
      </w:r>
    </w:p>
    <w:p w:rsidR="001B20EE" w:rsidRDefault="00000000">
      <w:pPr>
        <w:keepLines/>
        <w:rPr>
          <w:rFonts w:eastAsiaTheme="minorEastAsia"/>
          <w:lang w:eastAsia="ja-JP"/>
        </w:rPr>
      </w:pPr>
      <w:r>
        <w:rPr>
          <w:lang w:eastAsia="ja-JP"/>
        </w:rPr>
        <w:t xml:space="preserve">左側の枠には、要点、確認済みの事実、影響と見込み、実施済みの対応が並びます。まず現在の状態と、ここまでに実際に行ったことを置く構成です。右側には、未確認事項、判断依頼、判断期限、根拠資料と確認時点があります。事実を説明する欄と、これから確かめる欄を分けると、決まっていない内容が文章の中に紛れにくくなります。</w:t>
      </w:r>
    </w:p>
    <w:p w:rsidR="001B20EE" w:rsidRDefault="00000000">
      <w:pPr>
        <w:keepLines/>
        <w:rPr>
          <w:rFonts w:eastAsiaTheme="minorEastAsia"/>
          <w:lang w:eastAsia="ja-JP"/>
        </w:rPr>
      </w:pPr>
      <w:r>
        <w:rPr>
          <w:lang w:eastAsia="ja-JP"/>
        </w:rPr>
        <w:t xml:space="preserve">報告欄のどれかが空いているときは、単に埋めるのではなく、資料に情報があるか確認します。根拠が見つからない欄は未確認として扱うことができます。</w:t>
      </w:r>
    </w:p>
    <w:p w:rsidR="001B20EE" w:rsidRDefault="00000000">
      <w:pPr>
        <w:keepLines/>
        <w:rPr>
          <w:rFonts w:eastAsiaTheme="minorEastAsia"/>
          <w:lang w:eastAsia="ja-JP"/>
        </w:rPr>
      </w:pPr>
      <w:r>
        <w:rPr>
          <w:lang w:eastAsia="ja-JP"/>
        </w:rPr>
        <w:t xml:space="preserve">欄の名称は、読み手が普段使う言葉と一致させると探しやすくなります。</w:t>
      </w:r>
    </w:p>
    <w:p w:rsidR="001B20EE" w:rsidRDefault="00000000">
      <w:pPr>
        <w:keepLines/>
        <w:rPr>
          <w:rFonts w:eastAsiaTheme="minorEastAsia"/>
          <w:lang w:eastAsia="ja-JP"/>
        </w:rPr>
      </w:pPr>
      <w:r>
        <w:rPr>
          <w:lang w:eastAsia="ja-JP"/>
        </w:rPr>
        <w:t xml:space="preserve">この欄の並びは、どの組織でも必ず同じ書式にする決まりではありません。職場に既定の様式がある場合はそれに合わせます。大切なのは、必要な情報がどこにあるかを読み手が見つけられることです。たとえば判断依頼を書く欄がなければ、要点や対応欄に含めるなど、読み手が迷わない形に整えます。</w:t>
      </w:r>
    </w:p>
    <w:p w:rsidR="001B20EE" w:rsidRDefault="00000000">
      <w:pPr>
        <w:keepLines/>
        <w:rPr>
          <w:rFonts w:eastAsiaTheme="minorEastAsia"/>
          <w:lang w:eastAsia="ja-JP"/>
        </w:rPr>
      </w:pPr>
      <w:r>
        <w:rPr>
          <w:lang w:eastAsia="ja-JP"/>
        </w:rPr>
        <w:t xml:space="preserve">根拠資料は、資料名だけでなく、いつの状態を示すものかも残します。後から数字が更新されたとき、どの時点で作った報告なのか分かれば、古い情報と新しい情報を区別できます。これから各欄を作る前提として、根拠資料と確認時点を揃えると、数字だけを転記したときの誤りにも気づきやすくなります。</w:t>
      </w:r>
    </w:p>
    <w:p w:rsidR="001B20EE" w:rsidRDefault="00000000">
      <w:pPr>
        <w:keepLines/>
        <w:rPr>
          <w:rFonts w:eastAsiaTheme="minorEastAsia"/>
          <w:lang w:eastAsia="ja-JP"/>
        </w:rPr>
      </w:pPr>
      <w:r>
        <w:rPr>
          <w:lang w:eastAsia="ja-JP"/>
        </w:rPr>
        <w:t xml:space="preserve">欄の順番は職場の様式に合わせ、読み手が迷わないようにします。次の章では読み手と求める判断を決めます。</w:t>
      </w:r>
    </w:p>
    <w:p w:rsidR="001A1294" w:rsidRDefault="00000000">
      <w:pPr>
        <w:pStyle w:val="1"/>
        <w:rPr>
          <w:lang w:eastAsia="ja-JP"/>
        </w:rPr>
        <w:keepNext/>
      </w:pPr>
      <w:r>
        <w:rPr>
          <w:rFonts w:ascii="Arial Unicode MS" w:eastAsia="Arial Unicode MS" w:hAnsi="Arial Unicode MS"/>
          <w:lang w:eastAsia="ja-JP"/>
        </w:rPr>
        <w:t xml:space="preserve">S07｜読み手と判断依頼を決める</w:t>
      </w:r>
    </w:p>
    <w:p w:rsidR="001B20EE" w:rsidRDefault="00000000">
      <w:pPr>
        <w:keepLines/>
        <w:rPr>
          <w:rFonts w:eastAsiaTheme="minorEastAsia"/>
          <w:lang w:eastAsia="ja-JP"/>
        </w:rPr>
      </w:pPr>
      <w:r>
        <w:rPr>
          <w:lang w:eastAsia="ja-JP"/>
        </w:rPr>
        <w:t xml:space="preserve">左右の説明は、報告書を書く前に決めておく設計上の問いを示しています。誰が読むのか、その人がどの判断権限を持つのか、何のために報告するのか、いつまでに回答が必要かを整理します。この章のゴールは、「誰に、何を判断してほしいか」を一文で明確に表せるようになることです。宛名だけを書いても、報告の目的は定まりません。</w:t>
      </w:r>
    </w:p>
    <w:p w:rsidR="001B20EE" w:rsidRDefault="00000000">
      <w:pPr>
        <w:keepLines/>
        <w:rPr>
          <w:rFonts w:eastAsiaTheme="minorEastAsia"/>
          <w:lang w:eastAsia="ja-JP"/>
        </w:rPr>
      </w:pPr>
      <w:r>
        <w:rPr>
          <w:lang w:eastAsia="ja-JP"/>
        </w:rPr>
        <w:t xml:space="preserve">一文にした目的は、書き始めた後の判断基準にもなります。段落を増やすか、経緯を別紙へ移すか迷ったら、当初の目的に関係するかを確かめます。</w:t>
      </w:r>
    </w:p>
    <w:p w:rsidR="001B20EE" w:rsidRDefault="00000000">
      <w:pPr>
        <w:keepLines/>
        <w:rPr>
          <w:rFonts w:eastAsiaTheme="minorEastAsia"/>
          <w:lang w:eastAsia="ja-JP"/>
        </w:rPr>
      </w:pPr>
      <w:r>
        <w:rPr>
          <w:lang w:eastAsia="ja-JP"/>
        </w:rPr>
        <w:t xml:space="preserve">依頼文を一度声に出すと、対象や期限の曖昧さに気づくことがあります。</w:t>
      </w:r>
    </w:p>
    <w:p w:rsidR="001B20EE" w:rsidRDefault="00000000">
      <w:pPr>
        <w:keepLines/>
        <w:rPr>
          <w:rFonts w:eastAsiaTheme="minorEastAsia"/>
          <w:lang w:eastAsia="ja-JP"/>
        </w:rPr>
      </w:pPr>
      <w:r>
        <w:rPr>
          <w:lang w:eastAsia="ja-JP"/>
        </w:rPr>
        <w:t xml:space="preserve">たとえば「課長に進捗を報告する」だけでは、状況を知ってもらうだけなのか、応援の配置を決めてもらうのかが分かりません。課長が判断者でない場合には、誰に確認すればよいかも確かめます。権限が資料から分からなければ、推測で役職に判断を割り当てず、職場の手順や関係者へ確認します。</w:t>
      </w:r>
    </w:p>
    <w:p w:rsidR="001B20EE" w:rsidRDefault="00000000">
      <w:pPr>
        <w:keepLines/>
        <w:rPr>
          <w:rFonts w:eastAsiaTheme="minorEastAsia"/>
          <w:lang w:eastAsia="ja-JP"/>
        </w:rPr>
      </w:pPr>
      <w:r>
        <w:rPr>
          <w:lang w:eastAsia="ja-JP"/>
        </w:rPr>
        <w:t xml:space="preserve">回答期限も同じように、資料に書かれているのか、実務上確認が必要なのかを分けます。提出する時間と、読み手が返答する時間は別の条件です。まず読み手と目的を一文で言えるようにしてから、情報量や文章の順番を選びましょう。</w:t>
      </w:r>
    </w:p>
    <w:p w:rsidR="001B20EE" w:rsidRDefault="00000000">
      <w:pPr>
        <w:keepLines/>
        <w:rPr>
          <w:rFonts w:eastAsiaTheme="minorEastAsia"/>
          <w:lang w:eastAsia="ja-JP"/>
        </w:rPr>
      </w:pPr>
      <w:r>
        <w:rPr>
          <w:lang w:eastAsia="ja-JP"/>
        </w:rPr>
        <w:t xml:space="preserve">この一文を見直せば、報告の途中で目的がずれた時にも気づけます。次は、現場責任者と管理者では何が異なるのかを例にします。</w:t>
      </w:r>
    </w:p>
    <w:p w:rsidR="001A1294" w:rsidRDefault="00000000">
      <w:pPr>
        <w:pStyle w:val="1"/>
        <w:rPr>
          <w:lang w:eastAsia="ja-JP"/>
        </w:rPr>
        <w:keepNext/>
      </w:pPr>
      <w:r>
        <w:rPr>
          <w:rFonts w:ascii="Arial Unicode MS" w:eastAsia="Arial Unicode MS" w:hAnsi="Arial Unicode MS"/>
          <w:lang w:eastAsia="ja-JP"/>
        </w:rPr>
        <w:t xml:space="preserve">S08｜現場責任者と管理者では、確認したい点が違う</w:t>
      </w:r>
    </w:p>
    <w:p w:rsidR="001B20EE" w:rsidRDefault="00000000">
      <w:pPr>
        <w:keepLines/>
        <w:rPr>
          <w:rFonts w:eastAsiaTheme="minorEastAsia"/>
          <w:lang w:eastAsia="ja-JP"/>
        </w:rPr>
      </w:pPr>
      <w:r>
        <w:rPr>
          <w:lang w:eastAsia="ja-JP"/>
        </w:rPr>
        <w:t xml:space="preserve">左側は現場責任者が必要とする情報、右側は管理者が必要とする情報を並べています。現場では、今日の担当や作業順、残件、引き継ぐ条件が次の行動に直結します。管理者は、部署をまたぐ応援や優先順位、影響の範囲、いつまでに判断するかを知りたい場合があります。ここでの違いは、役職名だけで必要情報を決めつけず、実際の役割から考えるための例です。</w:t>
      </w:r>
    </w:p>
    <w:p w:rsidR="001B20EE" w:rsidRDefault="00000000">
      <w:pPr>
        <w:keepLines/>
        <w:rPr>
          <w:rFonts w:eastAsiaTheme="minorEastAsia"/>
          <w:lang w:eastAsia="ja-JP"/>
        </w:rPr>
      </w:pPr>
      <w:r>
        <w:rPr>
          <w:lang w:eastAsia="ja-JP"/>
        </w:rPr>
        <w:t xml:space="preserve">受け取った人がその職務を担っていない場合、細かい説明を増やしても判断は進みません。必要な決定者に届く経路が分かるかを確認することも大切です。</w:t>
      </w:r>
    </w:p>
    <w:p w:rsidR="001B20EE" w:rsidRDefault="00000000">
      <w:pPr>
        <w:keepLines/>
        <w:rPr>
          <w:rFonts w:eastAsiaTheme="minorEastAsia"/>
          <w:lang w:eastAsia="ja-JP"/>
        </w:rPr>
      </w:pPr>
      <w:r>
        <w:rPr>
          <w:lang w:eastAsia="ja-JP"/>
        </w:rPr>
        <w:t xml:space="preserve">読み手が複数いるときは、主な判断者と共有先を分けて記載します。</w:t>
      </w:r>
    </w:p>
    <w:p w:rsidR="001B20EE" w:rsidRDefault="00000000">
      <w:pPr>
        <w:keepLines/>
        <w:rPr>
          <w:rFonts w:eastAsiaTheme="minorEastAsia"/>
          <w:lang w:eastAsia="ja-JP"/>
        </w:rPr>
      </w:pPr>
      <w:r>
        <w:rPr>
          <w:lang w:eastAsia="ja-JP"/>
        </w:rPr>
        <w:t xml:space="preserve">同じ案件の進捗表でも、現場の担当者へ渡すなら残る作業と確認順を詳しく示し、管理者へ判断を頼むなら、全体の状態と選択肢を先に示すことがあります。ただし、管理者向けだから細部をすべて削れるわけではありません。判断を変える条件や例外があるなら、要点に残すか、参照できる資料を添えます。</w:t>
      </w:r>
    </w:p>
    <w:p w:rsidR="001B20EE" w:rsidRDefault="00000000">
      <w:pPr>
        <w:keepLines/>
        <w:rPr>
          <w:rFonts w:eastAsiaTheme="minorEastAsia"/>
          <w:lang w:eastAsia="ja-JP"/>
        </w:rPr>
      </w:pPr>
      <w:r>
        <w:rPr>
          <w:lang w:eastAsia="ja-JP"/>
        </w:rPr>
        <w:t xml:space="preserve">必要な粒度を決める問いは、「この読み手が次に行うことは何か」です。読んで終わる報告なら、次の報告時点を示せばよい場合があります。支援や承認が必要なら、対象と判断材料を明記します。</w:t>
      </w:r>
    </w:p>
    <w:p w:rsidR="001B20EE" w:rsidRDefault="00000000">
      <w:pPr>
        <w:keepLines/>
        <w:rPr>
          <w:rFonts w:eastAsiaTheme="minorEastAsia"/>
          <w:lang w:eastAsia="ja-JP"/>
        </w:rPr>
      </w:pPr>
      <w:r>
        <w:rPr>
          <w:lang w:eastAsia="ja-JP"/>
        </w:rPr>
        <w:t xml:space="preserve">次は、報告の主目的を共有と支援依頼に分けて考えます。</w:t>
      </w:r>
    </w:p>
    <w:p w:rsidR="001A1294" w:rsidRDefault="00000000">
      <w:pPr>
        <w:pStyle w:val="1"/>
        <w:rPr>
          <w:lang w:eastAsia="ja-JP"/>
        </w:rPr>
        <w:keepNext/>
      </w:pPr>
      <w:r>
        <w:rPr>
          <w:rFonts w:ascii="Arial Unicode MS" w:eastAsia="Arial Unicode MS" w:hAnsi="Arial Unicode MS"/>
          <w:lang w:eastAsia="ja-JP"/>
        </w:rPr>
        <w:t xml:space="preserve">S09｜報告の主目的を1つ決める</w:t>
      </w:r>
    </w:p>
    <w:p w:rsidR="001B20EE" w:rsidRDefault="00000000">
      <w:pPr>
        <w:keepLines/>
        <w:rPr>
          <w:rFonts w:eastAsiaTheme="minorEastAsia"/>
          <w:lang w:eastAsia="ja-JP"/>
        </w:rPr>
      </w:pPr>
      <w:r>
        <w:rPr>
          <w:lang w:eastAsia="ja-JP"/>
        </w:rPr>
        <w:t xml:space="preserve">左の枠は状況共有、右の枠は支援や承認の依頼を扱っています。状況共有では変化と対応状況を伝え、判断依頼がなくても、次にいつ更新するのかが分かるようにします。支援や承認を求める場合は、必要な支援の内容や承認してほしい対象を具体的にします。ひとつの報告に複数の目的を詰め込むと、優先して答える問いが見えにくくなります。</w:t>
      </w:r>
    </w:p>
    <w:p w:rsidR="001B20EE" w:rsidRDefault="00000000">
      <w:pPr>
        <w:keepLines/>
        <w:rPr>
          <w:rFonts w:eastAsiaTheme="minorEastAsia"/>
          <w:lang w:eastAsia="ja-JP"/>
        </w:rPr>
      </w:pPr>
      <w:r>
        <w:rPr>
          <w:lang w:eastAsia="ja-JP"/>
        </w:rPr>
        <w:t xml:space="preserve">主目的を選ぶと、報告全体の表題や要点にも統一感が出ます。複数部署へ共有する場合でも、誰への判断依頼なのかは本文で区別できます。</w:t>
      </w:r>
    </w:p>
    <w:p w:rsidR="001B20EE" w:rsidRDefault="00000000">
      <w:pPr>
        <w:keepLines/>
        <w:rPr>
          <w:rFonts w:eastAsiaTheme="minorEastAsia"/>
          <w:lang w:eastAsia="ja-JP"/>
        </w:rPr>
      </w:pPr>
      <w:r>
        <w:rPr>
          <w:lang w:eastAsia="ja-JP"/>
        </w:rPr>
        <w:t xml:space="preserve">次の報告時点が決まっていない場合も、その確認が必要だと伝えます。</w:t>
      </w:r>
    </w:p>
    <w:p w:rsidR="001B20EE" w:rsidRDefault="00000000">
      <w:pPr>
        <w:keepLines/>
        <w:rPr>
          <w:rFonts w:eastAsiaTheme="minorEastAsia"/>
          <w:lang w:eastAsia="ja-JP"/>
        </w:rPr>
      </w:pPr>
      <w:r>
        <w:rPr>
          <w:lang w:eastAsia="ja-JP"/>
        </w:rPr>
        <w:t xml:space="preserve">主目的が混在しているときは、読み手が最初に知るべきことを先頭へ置きます。たとえば、状況を伝えた後に応援配置の可否を聞くなら、依頼の方を要点に含め、経緯は後段へ回します。別の承認も必要なら、依頼を分けて優先順位を明らかにします。すべてを「ご確認ください」に束ねると、読み手がどこまで答えればよいか判断できません。</w:t>
      </w:r>
    </w:p>
    <w:p w:rsidR="001B20EE" w:rsidRDefault="00000000">
      <w:pPr>
        <w:keepLines/>
        <w:rPr>
          <w:rFonts w:eastAsiaTheme="minorEastAsia"/>
          <w:lang w:eastAsia="ja-JP"/>
        </w:rPr>
      </w:pPr>
      <w:r>
        <w:rPr>
          <w:lang w:eastAsia="ja-JP"/>
        </w:rPr>
        <w:t xml:space="preserve">目的をひとつ選ぶとは、他の情報を捨てることではなく、報告の中心を定めることです。現在の変化と、読み手に求める行動が矛盾していないかを見直してください。</w:t>
      </w:r>
    </w:p>
    <w:p w:rsidR="001B20EE" w:rsidRDefault="00000000">
      <w:pPr>
        <w:keepLines/>
        <w:rPr>
          <w:rFonts w:eastAsiaTheme="minorEastAsia"/>
          <w:lang w:eastAsia="ja-JP"/>
        </w:rPr>
      </w:pPr>
      <w:r>
        <w:rPr>
          <w:lang w:eastAsia="ja-JP"/>
        </w:rPr>
        <w:t xml:space="preserve">次は、曖昧な確認依頼を、答えやすい判断の問いへ直します。</w:t>
      </w:r>
    </w:p>
    <w:p w:rsidR="001A1294" w:rsidRDefault="00000000">
      <w:pPr>
        <w:pStyle w:val="1"/>
        <w:rPr>
          <w:lang w:eastAsia="ja-JP"/>
        </w:rPr>
        <w:keepNext/>
      </w:pPr>
      <w:r>
        <w:rPr>
          <w:rFonts w:ascii="Arial Unicode MS" w:eastAsia="Arial Unicode MS" w:hAnsi="Arial Unicode MS"/>
          <w:lang w:eastAsia="ja-JP"/>
        </w:rPr>
        <w:t xml:space="preserve">S10｜判断依頼には、対象と選択肢を示す</w:t>
      </w:r>
    </w:p>
    <w:p w:rsidR="001B20EE" w:rsidRDefault="00000000">
      <w:pPr>
        <w:keepLines/>
        <w:rPr>
          <w:rFonts w:eastAsiaTheme="minorEastAsia"/>
          <w:lang w:eastAsia="ja-JP"/>
        </w:rPr>
      </w:pPr>
      <w:r>
        <w:rPr>
          <w:lang w:eastAsia="ja-JP"/>
        </w:rPr>
        <w:t xml:space="preserve">左側は「対応方法について確認してください」という曖昧な表現です。何を確認し、どんな答えが求められているかは読み手に委ねられています。右側は残る作業への応援配置を承認できるか尋ね、承認後に担当と作業枠を調整する流れまで示しています。依頼の対象が分かれば、読み手は必要な資料や関係者を確かめやすくなります。</w:t>
      </w:r>
    </w:p>
    <w:p w:rsidR="001B20EE" w:rsidRDefault="00000000">
      <w:pPr>
        <w:keepLines/>
        <w:rPr>
          <w:rFonts w:eastAsiaTheme="minorEastAsia"/>
          <w:lang w:eastAsia="ja-JP"/>
        </w:rPr>
      </w:pPr>
      <w:r>
        <w:rPr>
          <w:lang w:eastAsia="ja-JP"/>
        </w:rPr>
        <w:t xml:space="preserve">「承認後に調整する」という一文も、実際の手順が確認されている場合に使います。担当が未定なら、誰が調整するかを質問として残す方が正確です。</w:t>
      </w:r>
    </w:p>
    <w:p w:rsidR="001B20EE" w:rsidRDefault="00000000">
      <w:pPr>
        <w:keepLines/>
        <w:rPr>
          <w:rFonts w:eastAsiaTheme="minorEastAsia"/>
          <w:lang w:eastAsia="ja-JP"/>
        </w:rPr>
      </w:pPr>
      <w:r>
        <w:rPr>
          <w:lang w:eastAsia="ja-JP"/>
        </w:rPr>
        <w:t xml:space="preserve">返答形式まで決める必要があるかも、業務の状況に応じて確認します。</w:t>
      </w:r>
    </w:p>
    <w:p w:rsidR="001B20EE" w:rsidRDefault="00000000">
      <w:pPr>
        <w:keepLines/>
        <w:rPr>
          <w:rFonts w:eastAsiaTheme="minorEastAsia"/>
          <w:lang w:eastAsia="ja-JP"/>
        </w:rPr>
      </w:pPr>
      <w:r>
        <w:rPr>
          <w:lang w:eastAsia="ja-JP"/>
        </w:rPr>
        <w:t xml:space="preserve">「選択肢を示す」といっても、報告者が根拠のない案を作ることではありません。資料に選択肢があるなら並べ、ない場合は判断対象を明確な質問にします。応援が決定済みでないなら、承認を求める問いとして書きます。承認された後の行動も、実際の担当やルールが確認できる範囲で示します。</w:t>
      </w:r>
    </w:p>
    <w:p w:rsidR="001B20EE" w:rsidRDefault="00000000">
      <w:pPr>
        <w:keepLines/>
        <w:rPr>
          <w:rFonts w:eastAsiaTheme="minorEastAsia"/>
          <w:lang w:eastAsia="ja-JP"/>
        </w:rPr>
      </w:pPr>
      <w:r>
        <w:rPr>
          <w:lang w:eastAsia="ja-JP"/>
        </w:rPr>
        <w:t xml:space="preserve">読み手が「はい」「いいえ」や具体的な修正指示で返答できるかを、一つの点検方法にできます。返答後に誰が何を行うかも、決まっていないなら未確認と残します。</w:t>
      </w:r>
    </w:p>
    <w:p w:rsidR="001B20EE" w:rsidRDefault="00000000">
      <w:pPr>
        <w:keepLines/>
        <w:rPr>
          <w:rFonts w:eastAsiaTheme="minorEastAsia"/>
          <w:lang w:eastAsia="ja-JP"/>
        </w:rPr>
      </w:pPr>
      <w:r>
        <w:rPr>
          <w:lang w:eastAsia="ja-JP"/>
        </w:rPr>
        <w:t xml:space="preserve">回答後に行う作業が決まっているかも、依頼と合わせて確認します。次は、報告書を出す期限と、判断を受ける期限の違いを確認します。</w:t>
      </w:r>
    </w:p>
    <w:p w:rsidR="001A1294" w:rsidRDefault="00000000">
      <w:pPr>
        <w:pStyle w:val="1"/>
        <w:rPr>
          <w:lang w:eastAsia="ja-JP"/>
        </w:rPr>
        <w:keepNext/>
      </w:pPr>
      <w:r>
        <w:rPr>
          <w:rFonts w:ascii="Arial Unicode MS" w:eastAsia="Arial Unicode MS" w:hAnsi="Arial Unicode MS"/>
          <w:lang w:eastAsia="ja-JP"/>
        </w:rPr>
        <w:t xml:space="preserve">S11｜報告期限と回答期限を分ける</w:t>
      </w:r>
    </w:p>
    <w:p w:rsidR="001B20EE" w:rsidRDefault="00000000">
      <w:pPr>
        <w:keepLines/>
        <w:rPr>
          <w:rFonts w:eastAsiaTheme="minorEastAsia"/>
          <w:lang w:eastAsia="ja-JP"/>
        </w:rPr>
      </w:pPr>
      <w:r>
        <w:rPr>
          <w:lang w:eastAsia="ja-JP"/>
        </w:rPr>
        <w:t xml:space="preserve">左の枠は、報告書を読み手に提出する期限です。右側は、読み手に判断してもらいたい回答期限を示します。資料の例では、この二つは同じとは限りません。報告書を期限内に提出しても、その後の判断が間に合わなければ、必要な作業の手配が遅れることがあります。提出した時点で、判断まで完了したと考えないようにします。</w:t>
      </w:r>
    </w:p>
    <w:p w:rsidR="001B20EE" w:rsidRDefault="00000000">
      <w:pPr>
        <w:keepLines/>
        <w:rPr>
          <w:rFonts w:eastAsiaTheme="minorEastAsia"/>
          <w:lang w:eastAsia="ja-JP"/>
        </w:rPr>
      </w:pPr>
      <w:r>
        <w:rPr>
          <w:lang w:eastAsia="ja-JP"/>
        </w:rPr>
        <w:t xml:space="preserve">回答の遅れが次工程へ影響するなら、必要な時刻の理由を添えると読み手は優先度を判断しやすくなります。理由も資料にないときは確認事項にします。</w:t>
      </w:r>
    </w:p>
    <w:p w:rsidR="001B20EE" w:rsidRDefault="00000000">
      <w:pPr>
        <w:keepLines/>
        <w:rPr>
          <w:rFonts w:eastAsiaTheme="minorEastAsia"/>
          <w:lang w:eastAsia="ja-JP"/>
        </w:rPr>
      </w:pPr>
      <w:r>
        <w:rPr>
          <w:lang w:eastAsia="ja-JP"/>
        </w:rPr>
        <w:t xml:space="preserve">相手の都合で期限に間に合わない場合の連絡先も、必要なら確認します。</w:t>
      </w:r>
    </w:p>
    <w:p w:rsidR="001B20EE" w:rsidRDefault="00000000">
      <w:pPr>
        <w:keepLines/>
        <w:rPr>
          <w:rFonts w:eastAsiaTheme="minorEastAsia"/>
          <w:lang w:eastAsia="ja-JP"/>
        </w:rPr>
      </w:pPr>
      <w:r>
        <w:rPr>
          <w:lang w:eastAsia="ja-JP"/>
        </w:rPr>
        <w:t xml:space="preserve">回答期限は、いつまでに決めてもらわなければならないかを作業の順番から考えます。ただし、業務上の必要時刻を報告者が確認できても、資料に記載された正式な回答期限とは区別します。たとえば「明日の作業枠確保のため、今日中の判断が必要」と説明できる場合でも、誰がその時刻を了承するのか確認します。</w:t>
      </w:r>
    </w:p>
    <w:p w:rsidR="001B20EE" w:rsidRDefault="00000000">
      <w:pPr>
        <w:keepLines/>
        <w:rPr>
          <w:rFonts w:eastAsiaTheme="minorEastAsia"/>
          <w:lang w:eastAsia="ja-JP"/>
        </w:rPr>
      </w:pPr>
      <w:r>
        <w:rPr>
          <w:lang w:eastAsia="ja-JP"/>
        </w:rPr>
        <w:t xml:space="preserve">この講座の代表ケースでは報告期限と課長の回答期限がそれぞれ資料に示されています。一方、後半のE03演習では回答期限が記載されていません。資料に書かれていない時刻を他のケースからそのまま流用せず、確認質問として残します。</w:t>
      </w:r>
    </w:p>
    <w:p w:rsidR="001B20EE" w:rsidRDefault="00000000">
      <w:pPr>
        <w:keepLines/>
        <w:rPr>
          <w:rFonts w:eastAsiaTheme="minorEastAsia"/>
          <w:lang w:eastAsia="ja-JP"/>
        </w:rPr>
      </w:pPr>
      <w:r>
        <w:rPr>
          <w:lang w:eastAsia="ja-JP"/>
        </w:rPr>
        <w:t xml:space="preserve">時刻の根拠となる業務上の条件も、必要な範囲で添えます。次は、影響を対象と時点に結び付けます。</w:t>
      </w:r>
    </w:p>
    <w:p w:rsidR="001A1294" w:rsidRDefault="00000000">
      <w:pPr>
        <w:pStyle w:val="1"/>
        <w:rPr>
          <w:lang w:eastAsia="ja-JP"/>
        </w:rPr>
        <w:keepNext/>
      </w:pPr>
      <w:r>
        <w:rPr>
          <w:rFonts w:ascii="Arial Unicode MS" w:eastAsia="Arial Unicode MS" w:hAnsi="Arial Unicode MS"/>
          <w:lang w:eastAsia="ja-JP"/>
        </w:rPr>
        <w:t xml:space="preserve">S12｜影響は、対象・範囲・時点を付けて伝える</w:t>
      </w:r>
    </w:p>
    <w:p w:rsidR="001B20EE" w:rsidRDefault="00000000">
      <w:pPr>
        <w:keepLines/>
        <w:rPr>
          <w:rFonts w:eastAsiaTheme="minorEastAsia"/>
          <w:lang w:eastAsia="ja-JP"/>
        </w:rPr>
      </w:pPr>
      <w:r>
        <w:rPr>
          <w:lang w:eastAsia="ja-JP"/>
        </w:rPr>
        <w:t xml:space="preserve">左側では、未完了の件数、止まっている工程、影響を受ける作業や人を確かめます。右側は、現在確認できる影響と、状態が続いたときの見込みを区別する枠です。「遅れている」とだけ書くと、何がどの程度遅れたのか、すでに期限を過ぎたのか、これから影響が出るのかが分かりません。</w:t>
      </w:r>
    </w:p>
    <w:p w:rsidR="001B20EE" w:rsidRDefault="00000000">
      <w:pPr>
        <w:keepLines/>
        <w:rPr>
          <w:rFonts w:eastAsiaTheme="minorEastAsia"/>
          <w:lang w:eastAsia="ja-JP"/>
        </w:rPr>
      </w:pPr>
      <w:r>
        <w:rPr>
          <w:lang w:eastAsia="ja-JP"/>
        </w:rPr>
        <w:t xml:space="preserve">影響の範囲を書くとき、対象者や部署が不明なら「全員に影響」と広げてはいけません。確認済みの範囲と、さらに調べる必要のある範囲を分けます。</w:t>
      </w:r>
    </w:p>
    <w:p w:rsidR="001B20EE" w:rsidRDefault="00000000">
      <w:pPr>
        <w:keepLines/>
        <w:rPr>
          <w:rFonts w:eastAsiaTheme="minorEastAsia"/>
          <w:lang w:eastAsia="ja-JP"/>
        </w:rPr>
      </w:pPr>
      <w:r>
        <w:rPr>
          <w:lang w:eastAsia="ja-JP"/>
        </w:rPr>
        <w:t xml:space="preserve">「影響なし」と書く場合も、どの範囲を確認したかを残します。</w:t>
      </w:r>
    </w:p>
    <w:p w:rsidR="001B20EE" w:rsidRDefault="00000000">
      <w:pPr>
        <w:keepLines/>
        <w:rPr>
          <w:rFonts w:eastAsiaTheme="minorEastAsia"/>
          <w:lang w:eastAsia="ja-JP"/>
        </w:rPr>
      </w:pPr>
      <w:r>
        <w:rPr>
          <w:lang w:eastAsia="ja-JP"/>
        </w:rPr>
        <w:t xml:space="preserve">影響を受ける範囲を広げるときは、追加の根拠があるか確かめてから記します。</w:t>
      </w:r>
    </w:p>
    <w:p w:rsidR="001B20EE" w:rsidRDefault="00000000">
      <w:pPr>
        <w:keepLines/>
        <w:rPr>
          <w:rFonts w:eastAsiaTheme="minorEastAsia"/>
          <w:lang w:eastAsia="ja-JP"/>
        </w:rPr>
      </w:pPr>
      <w:r>
        <w:rPr>
          <w:lang w:eastAsia="ja-JP"/>
        </w:rPr>
        <w:t xml:space="preserve">影響を書くときは、対象、範囲、基準時点を揃えます。たとえば18件が未完了と分かっても、その18件すべてが同じ期限や優先度とは限りません。資料で確認できない条件を一括りにせず、対象範囲を明示します。先の見込みを示す場合は、どの作業枠や処理量を前提にしたものか添えます。</w:t>
      </w:r>
    </w:p>
    <w:p w:rsidR="001B20EE" w:rsidRDefault="00000000">
      <w:pPr>
        <w:keepLines/>
        <w:rPr>
          <w:rFonts w:eastAsiaTheme="minorEastAsia"/>
          <w:lang w:eastAsia="ja-JP"/>
        </w:rPr>
      </w:pPr>
      <w:r>
        <w:rPr>
          <w:lang w:eastAsia="ja-JP"/>
        </w:rPr>
        <w:t xml:space="preserve">「通常の作業枠では差が出る見込み」と「納期遅延が確定した」は、確実性が異なります。差があるからといって、遅延が決定したことにはなりません。前提が崩れたら見込みも変わるため、確認時点を残します。</w:t>
      </w:r>
    </w:p>
    <w:p w:rsidR="001B20EE" w:rsidRDefault="00000000">
      <w:pPr>
        <w:keepLines/>
        <w:rPr>
          <w:rFonts w:eastAsiaTheme="minorEastAsia"/>
          <w:lang w:eastAsia="ja-JP"/>
        </w:rPr>
      </w:pPr>
      <w:r>
        <w:rPr>
          <w:lang w:eastAsia="ja-JP"/>
        </w:rPr>
        <w:t xml:space="preserve">次は、本文と別紙へ情報をどう配分するかを見ていきます。</w:t>
      </w:r>
    </w:p>
    <w:p w:rsidR="001A1294" w:rsidRDefault="00000000">
      <w:pPr>
        <w:pStyle w:val="1"/>
        <w:rPr>
          <w:lang w:eastAsia="ja-JP"/>
        </w:rPr>
        <w:keepNext/>
      </w:pPr>
      <w:r>
        <w:rPr>
          <w:rFonts w:ascii="Arial Unicode MS" w:eastAsia="Arial Unicode MS" w:hAnsi="Arial Unicode MS"/>
          <w:lang w:eastAsia="ja-JP"/>
        </w:rPr>
        <w:t xml:space="preserve">S13｜情報を残す基準は、読み手の判断に必要かどうか</w:t>
      </w:r>
    </w:p>
    <w:p w:rsidR="001B20EE" w:rsidRDefault="00000000">
      <w:pPr>
        <w:keepLines/>
        <w:rPr>
          <w:rFonts w:eastAsiaTheme="minorEastAsia"/>
          <w:lang w:eastAsia="ja-JP"/>
        </w:rPr>
      </w:pPr>
      <w:r>
        <w:rPr>
          <w:lang w:eastAsia="ja-JP"/>
        </w:rPr>
        <w:t xml:space="preserve">左側は本文に残す情報、右側は詳しい記録を別紙へ移す例です。現在の状態、判断を変える条件、依頼の内容と期限は本文で分かるようにします。全件一覧や細かな時系列は、本文の読みやすさを保つため別紙にまとめても構いません。ただし、別紙に移した情報も、本文から参照先が分かるようにします。</w:t>
      </w:r>
    </w:p>
    <w:p w:rsidR="001B20EE" w:rsidRDefault="00000000">
      <w:pPr>
        <w:keepLines/>
        <w:rPr>
          <w:rFonts w:eastAsiaTheme="minorEastAsia"/>
          <w:lang w:eastAsia="ja-JP"/>
        </w:rPr>
      </w:pPr>
      <w:r>
        <w:rPr>
          <w:lang w:eastAsia="ja-JP"/>
        </w:rPr>
        <w:t xml:space="preserve">別紙の参照先は、番号やファイル名など、読み手が実際に開ける形で示します。本文から参照できなければ、重要な情報を別紙へ移しただけで見失います。</w:t>
      </w:r>
    </w:p>
    <w:p w:rsidR="001B20EE" w:rsidRDefault="00000000">
      <w:pPr>
        <w:keepLines/>
        <w:rPr>
          <w:rFonts w:eastAsiaTheme="minorEastAsia"/>
          <w:lang w:eastAsia="ja-JP"/>
        </w:rPr>
      </w:pPr>
      <w:r>
        <w:rPr>
          <w:lang w:eastAsia="ja-JP"/>
        </w:rPr>
        <w:t xml:space="preserve">読み手が別紙を開かなくても、本文の要点だけで依頼の概要が分かるようにします。</w:t>
      </w:r>
    </w:p>
    <w:p w:rsidR="001B20EE" w:rsidRDefault="00000000">
      <w:pPr>
        <w:keepLines/>
        <w:rPr>
          <w:rFonts w:eastAsiaTheme="minorEastAsia"/>
          <w:lang w:eastAsia="ja-JP"/>
        </w:rPr>
      </w:pPr>
      <w:r>
        <w:rPr>
          <w:lang w:eastAsia="ja-JP"/>
        </w:rPr>
        <w:t xml:space="preserve">何を残すか迷ったら、読み手がその情報によって判断を変えるかを考えます。変えるなら要点や判断材料に含めます。単に経過を詳しく伝えるだけなら、別紙に置く方法があります。情報を短くする目的で、未確認事項や前提条件を削ると、残った文章が確定事項のように見えるため注意が必要です。</w:t>
      </w:r>
    </w:p>
    <w:p w:rsidR="001B20EE" w:rsidRDefault="00000000">
      <w:pPr>
        <w:keepLines/>
        <w:rPr>
          <w:rFonts w:eastAsiaTheme="minorEastAsia"/>
          <w:lang w:eastAsia="ja-JP"/>
        </w:rPr>
      </w:pPr>
      <w:r>
        <w:rPr>
          <w:lang w:eastAsia="ja-JP"/>
        </w:rPr>
        <w:t xml:space="preserve">本文を短くする作業では、情報を減らす前後で同じ判断ができるかを確かめます。読み手が結論だけを見て誤解しないか、根拠へ戻れるかを確認してください。判断に関係する条件を本文に残し、詳しい情報は読み手が必要に応じて開けるようにします。</w:t>
      </w:r>
    </w:p>
    <w:p w:rsidR="001B20EE" w:rsidRDefault="00000000">
      <w:pPr>
        <w:keepLines/>
        <w:rPr>
          <w:rFonts w:eastAsiaTheme="minorEastAsia"/>
          <w:lang w:eastAsia="ja-JP"/>
        </w:rPr>
      </w:pPr>
      <w:r>
        <w:rPr>
          <w:lang w:eastAsia="ja-JP"/>
        </w:rPr>
        <w:t xml:space="preserve">本文と別紙を合わせ、読み手が必要な情報へ戻れる状態にします。次の画面では、実際の案件に入る前に作る設計メモを確認します。</w:t>
      </w:r>
    </w:p>
    <w:p w:rsidR="001A1294" w:rsidRDefault="00000000">
      <w:pPr>
        <w:pStyle w:val="1"/>
        <w:rPr>
          <w:lang w:eastAsia="ja-JP"/>
        </w:rPr>
        <w:keepNext/>
      </w:pPr>
      <w:r>
        <w:rPr>
          <w:rFonts w:ascii="Arial Unicode MS" w:eastAsia="Arial Unicode MS" w:hAnsi="Arial Unicode MS"/>
          <w:lang w:eastAsia="ja-JP"/>
        </w:rPr>
        <w:t xml:space="preserve">S14｜報告前の設計メモを作る</w:t>
      </w:r>
    </w:p>
    <w:p w:rsidR="001B20EE" w:rsidRDefault="00000000">
      <w:pPr>
        <w:keepLines/>
        <w:rPr>
          <w:rFonts w:eastAsiaTheme="minorEastAsia"/>
          <w:lang w:eastAsia="ja-JP"/>
        </w:rPr>
      </w:pPr>
      <w:r>
        <w:rPr>
          <w:lang w:eastAsia="ja-JP"/>
        </w:rPr>
        <w:t xml:space="preserve">左の枠には読み手を課長、主目的を応援の判断依頼、判断対象を残作業への配置とした設計メモがあります。先にこの三点を言葉にすると、資料の中から何を拾い、何を要点に置くかが定まりやすくなります。設計メモは報告書そのものではなく、書く前に方向を揃えるための短い準備です。</w:t>
      </w:r>
    </w:p>
    <w:p w:rsidR="001B20EE" w:rsidRDefault="00000000">
      <w:pPr>
        <w:keepLines/>
        <w:rPr>
          <w:rFonts w:eastAsiaTheme="minorEastAsia"/>
          <w:lang w:eastAsia="ja-JP"/>
        </w:rPr>
      </w:pPr>
      <w:r>
        <w:rPr>
          <w:lang w:eastAsia="ja-JP"/>
        </w:rPr>
        <w:t xml:space="preserve">このメモを作る段階で未確認が見つかれば、資料を取りに行くか、質問を用意するか決められます。先に文章を作ってから条件を埋める手戻りを減らせます。</w:t>
      </w:r>
    </w:p>
    <w:p w:rsidR="001B20EE" w:rsidRDefault="00000000">
      <w:pPr>
        <w:keepLines/>
        <w:rPr>
          <w:rFonts w:eastAsiaTheme="minorEastAsia"/>
          <w:lang w:eastAsia="ja-JP"/>
        </w:rPr>
      </w:pPr>
      <w:r>
        <w:rPr>
          <w:lang w:eastAsia="ja-JP"/>
        </w:rPr>
        <w:t xml:space="preserve">未確認の項目は、後から設計メモを見ても分かる表記に揃えます。</w:t>
      </w:r>
    </w:p>
    <w:p w:rsidR="001B20EE" w:rsidRDefault="00000000">
      <w:pPr>
        <w:keepLines/>
        <w:rPr>
          <w:rFonts w:eastAsiaTheme="minorEastAsia"/>
          <w:lang w:eastAsia="ja-JP"/>
        </w:rPr>
      </w:pPr>
      <w:r>
        <w:rPr>
          <w:lang w:eastAsia="ja-JP"/>
        </w:rPr>
        <w:t xml:space="preserve">右側は、回答時刻や判断権限、報告する範囲が未定なら確認事項として残す方法を示しています。「課長に聞く」と決めても、課長がその判断をする役割かどうかは資料や職場の手順で確かめます。回答時刻が分からない場合は、報告提出の時刻を代わりに置かず、必要な時刻を質問します。</w:t>
      </w:r>
    </w:p>
    <w:p w:rsidR="001B20EE" w:rsidRDefault="00000000">
      <w:pPr>
        <w:keepLines/>
        <w:rPr>
          <w:rFonts w:eastAsiaTheme="minorEastAsia"/>
          <w:lang w:eastAsia="ja-JP"/>
        </w:rPr>
      </w:pPr>
      <w:r>
        <w:rPr>
          <w:lang w:eastAsia="ja-JP"/>
        </w:rPr>
        <w:t xml:space="preserve">設計メモを使うと、AIに渡す指示も具体的になります。読み手と判断目的を先に示し、基準時点や使う資料を追加できるからです。ただし、メモに書いた仮定を事実として扱わないよう、確認済みと未確認を分けておきます。</w:t>
      </w:r>
    </w:p>
    <w:p w:rsidR="001B20EE" w:rsidRDefault="00000000">
      <w:pPr>
        <w:keepLines/>
        <w:rPr>
          <w:rFonts w:eastAsiaTheme="minorEastAsia"/>
          <w:lang w:eastAsia="ja-JP"/>
        </w:rPr>
      </w:pPr>
      <w:r>
        <w:rPr>
          <w:lang w:eastAsia="ja-JP"/>
        </w:rPr>
        <w:t xml:space="preserve">次の章では、その材料となる原資料をどう選ぶかを見ていきます。</w:t>
      </w:r>
    </w:p>
    <w:p w:rsidR="001A1294" w:rsidRDefault="00000000">
      <w:pPr>
        <w:pStyle w:val="1"/>
        <w:rPr>
          <w:lang w:eastAsia="ja-JP"/>
        </w:rPr>
        <w:keepNext/>
      </w:pPr>
      <w:r>
        <w:rPr>
          <w:rFonts w:ascii="Arial Unicode MS" w:eastAsia="Arial Unicode MS" w:hAnsi="Arial Unicode MS"/>
          <w:lang w:eastAsia="ja-JP"/>
        </w:rPr>
        <w:t xml:space="preserve">S15｜AIへ渡す原資料を用意する</w:t>
      </w:r>
    </w:p>
    <w:p w:rsidR="001B20EE" w:rsidRDefault="00000000">
      <w:pPr>
        <w:keepLines/>
        <w:rPr>
          <w:rFonts w:eastAsiaTheme="minorEastAsia"/>
          <w:lang w:eastAsia="ja-JP"/>
        </w:rPr>
      </w:pPr>
      <w:r>
        <w:rPr>
          <w:lang w:eastAsia="ja-JP"/>
        </w:rPr>
        <w:t xml:space="preserve">左右の説明は、AIへ資料を渡す前に、それぞれの資料が何を示しているかを人が見分ける必要があることを示しています。進捗表は現在の実績、作業見込みは担当者の予測、報告指示は読み手や必要項目を示す場合があります。資料名だけで判断せず、記載された基準時点や条件を確かめます。</w:t>
      </w:r>
    </w:p>
    <w:p w:rsidR="001B20EE" w:rsidRDefault="00000000">
      <w:pPr>
        <w:keepLines/>
        <w:rPr>
          <w:rFonts w:eastAsiaTheme="minorEastAsia"/>
          <w:lang w:eastAsia="ja-JP"/>
        </w:rPr>
      </w:pPr>
      <w:r>
        <w:rPr>
          <w:lang w:eastAsia="ja-JP"/>
        </w:rPr>
        <w:t xml:space="preserve">この章のゴールは、「どの資料を使い、どの資料をなぜ除外したか」を説明できる入力セットを整えることです。たとえば、最新の進捗表だけでなく、完了の定義や期限が書かれた指示も必要になることがあります。資料が古い場合は、いつ更新されたのか、後続の情報があるかを確認します。内容が食い違うときは、都合のよい方を選ばず、差を未確認として扱います。</w:t>
      </w:r>
    </w:p>
    <w:p w:rsidR="001B20EE" w:rsidRDefault="00000000">
      <w:pPr>
        <w:keepLines/>
        <w:rPr>
          <w:rFonts w:eastAsiaTheme="minorEastAsia"/>
          <w:lang w:eastAsia="ja-JP"/>
        </w:rPr>
      </w:pPr>
      <w:r>
        <w:rPr>
          <w:lang w:eastAsia="ja-JP"/>
        </w:rPr>
        <w:t xml:space="preserve">実務では、AIへ入力できる情報の範囲も別に確認します。教材の架空資料は練習用ですが、実際の資料には個人情報や契約・機密情報が含まれることがあります。匿名化しただけで利用可能とは限りません。職場で認められた環境と手順を確かめたうえで、入力資料を決めます。</w:t>
      </w:r>
    </w:p>
    <w:p w:rsidR="001B20EE" w:rsidRDefault="00000000">
      <w:pPr>
        <w:keepLines/>
        <w:rPr>
          <w:rFonts w:eastAsiaTheme="minorEastAsia"/>
          <w:lang w:eastAsia="ja-JP"/>
        </w:rPr>
      </w:pPr>
      <w:r>
        <w:rPr>
          <w:lang w:eastAsia="ja-JP"/>
        </w:rPr>
        <w:t xml:space="preserve">資料セットの一覧には、資料ID、名称、更新時点、採用した理由を記録できます。どの資料も同じ期間を示すとは限らないため、対象期間も見ます。</w:t>
      </w:r>
    </w:p>
    <w:p w:rsidR="001B20EE" w:rsidRDefault="00000000">
      <w:pPr>
        <w:keepLines/>
        <w:rPr>
          <w:rFonts w:eastAsiaTheme="minorEastAsia"/>
          <w:lang w:eastAsia="ja-JP"/>
        </w:rPr>
      </w:pPr>
      <w:r>
        <w:rPr>
          <w:lang w:eastAsia="ja-JP"/>
        </w:rPr>
        <w:t xml:space="preserve">資料の対象期間が案件の報告時点と合っているかも点検します。</w:t>
      </w:r>
    </w:p>
    <w:p w:rsidR="001B20EE" w:rsidRDefault="00000000">
      <w:pPr>
        <w:keepLines/>
        <w:rPr>
          <w:rFonts w:eastAsiaTheme="minorEastAsia"/>
          <w:lang w:eastAsia="ja-JP"/>
        </w:rPr>
      </w:pPr>
      <w:r>
        <w:rPr>
          <w:lang w:eastAsia="ja-JP"/>
        </w:rPr>
        <w:t xml:space="preserve">採用しなかった資料があるときは、その理由も必要に応じて記録します。次は、資料ごとに何が分かるかを整理します。</w:t>
      </w:r>
    </w:p>
    <w:p w:rsidR="001A1294" w:rsidRDefault="00000000">
      <w:pPr>
        <w:pStyle w:val="1"/>
        <w:rPr>
          <w:lang w:eastAsia="ja-JP"/>
        </w:rPr>
        <w:keepNext/>
      </w:pPr>
      <w:r>
        <w:rPr>
          <w:rFonts w:ascii="Arial Unicode MS" w:eastAsia="Arial Unicode MS" w:hAnsi="Arial Unicode MS"/>
          <w:lang w:eastAsia="ja-JP"/>
        </w:rPr>
        <w:t xml:space="preserve">S16｜資料ごとに、何が分かるかを押さえる</w:t>
      </w:r>
    </w:p>
    <w:p w:rsidR="001B20EE" w:rsidRDefault="00000000">
      <w:pPr>
        <w:keepLines/>
        <w:rPr>
          <w:rFonts w:eastAsiaTheme="minorEastAsia"/>
          <w:lang w:eastAsia="ja-JP"/>
        </w:rPr>
      </w:pPr>
      <w:r>
        <w:rPr>
          <w:lang w:eastAsia="ja-JP"/>
        </w:rPr>
        <w:t xml:space="preserve">左の枠には進捗表や実績表、対応履歴など、現在までの状態を示す資料があります。更新時点と「完了」の定義を確認すると、その数字が何を数えているのか分かります。右側の枠には担当者の作業見込み、責任者の指示、承認済みのルールなど、今後の条件や決定を示す資料があります。それぞれ「誰が示した情報か」「確定か見込みか」が分かるように残します。</w:t>
      </w:r>
    </w:p>
    <w:p w:rsidR="001B20EE" w:rsidRDefault="00000000">
      <w:pPr>
        <w:keepLines/>
        <w:rPr>
          <w:rFonts w:eastAsiaTheme="minorEastAsia"/>
          <w:lang w:eastAsia="ja-JP"/>
        </w:rPr>
      </w:pPr>
      <w:r>
        <w:rPr>
          <w:lang w:eastAsia="ja-JP"/>
        </w:rPr>
        <w:t xml:space="preserve">別の案件を使った仮例として、進捗表に「42件完了」とあっても、下書き作成を完了とするのか、確認や承認まで済んだものを完了とするのかで意味は異なります。また「明日なら12件ほど処理できる」という担当者の見立ても、実績ではなく見込みです。この仮例の数字はR03校正案件のページ数とは無関係です。責任者の指示も、記載された範囲を越えて新たな承認を意味するわけではありません。</w:t>
      </w:r>
    </w:p>
    <w:p w:rsidR="001B20EE" w:rsidRDefault="00000000">
      <w:pPr>
        <w:keepLines/>
        <w:rPr>
          <w:rFonts w:eastAsiaTheme="minorEastAsia"/>
          <w:lang w:eastAsia="ja-JP"/>
        </w:rPr>
      </w:pPr>
      <w:r>
        <w:rPr>
          <w:lang w:eastAsia="ja-JP"/>
        </w:rPr>
        <w:t xml:space="preserve">複数資料を使うときは、どの記述がどの主張を支えるかを区別します。実績表だけで応援の承認状況までは分からないこともあります。資料間の差があれば、更新日時だけで新しい方を正と決めず、変更理由や職場の正本ルールを確認します。各資料の役割と作成者・更新者も記録しておきます。</w:t>
      </w:r>
    </w:p>
    <w:p w:rsidR="001B20EE" w:rsidRDefault="00000000">
      <w:pPr>
        <w:keepLines/>
        <w:rPr>
          <w:rFonts w:eastAsiaTheme="minorEastAsia"/>
          <w:lang w:eastAsia="ja-JP"/>
        </w:rPr>
      </w:pPr>
      <w:r>
        <w:rPr>
          <w:lang w:eastAsia="ja-JP"/>
        </w:rPr>
        <w:t xml:space="preserve">たとえば決定事項の資料と作業者の見込みが異なる場合、それぞれの意味合いを変えずに記載します。</w:t>
      </w:r>
    </w:p>
    <w:p w:rsidR="001B20EE" w:rsidRDefault="00000000">
      <w:pPr>
        <w:keepLines/>
        <w:rPr>
          <w:rFonts w:eastAsiaTheme="minorEastAsia"/>
          <w:lang w:eastAsia="ja-JP"/>
        </w:rPr>
      </w:pPr>
      <w:r>
        <w:rPr>
          <w:lang w:eastAsia="ja-JP"/>
        </w:rPr>
        <w:t xml:space="preserve">次に、特に混同しやすい完了の定義を考えます。</w:t>
      </w:r>
    </w:p>
    <w:p w:rsidR="001A1294" w:rsidRDefault="00000000">
      <w:pPr>
        <w:pStyle w:val="1"/>
        <w:rPr>
          <w:lang w:eastAsia="ja-JP"/>
        </w:rPr>
        <w:keepNext/>
      </w:pPr>
      <w:r>
        <w:rPr>
          <w:rFonts w:ascii="Arial Unicode MS" w:eastAsia="Arial Unicode MS" w:hAnsi="Arial Unicode MS"/>
          <w:lang w:eastAsia="ja-JP"/>
        </w:rPr>
        <w:t xml:space="preserve">S17｜完了の定義を揃えてから、件数を読む</w:t>
      </w:r>
    </w:p>
    <w:p w:rsidR="001B20EE" w:rsidRDefault="00000000">
      <w:pPr>
        <w:keepLines/>
        <w:rPr>
          <w:rFonts w:eastAsiaTheme="minorEastAsia"/>
          <w:lang w:eastAsia="ja-JP"/>
        </w:rPr>
      </w:pPr>
      <w:r>
        <w:rPr>
          <w:lang w:eastAsia="ja-JP"/>
        </w:rPr>
        <w:t xml:space="preserve">左側には、下書きができた状態、担当者が確認した状態、責任者が承認した状態が並んでいます。どれも作業の進み具合を表しますが、同じ完了ではありません。右の枠が示すように、案件で定められた完了条件を資料で確認してから件数を読みます。作成と承認が必要な仕事なら、作成済みだけを完了件数へ数えない場合があります。</w:t>
      </w:r>
    </w:p>
    <w:p w:rsidR="001B20EE" w:rsidRDefault="00000000">
      <w:pPr>
        <w:keepLines/>
        <w:rPr>
          <w:rFonts w:eastAsiaTheme="minorEastAsia"/>
          <w:lang w:eastAsia="ja-JP"/>
        </w:rPr>
      </w:pPr>
      <w:r>
        <w:rPr>
          <w:lang w:eastAsia="ja-JP"/>
        </w:rPr>
        <w:t xml:space="preserve">作業工程の途中を完了へ含めると、残件の数や応援の必要性が変わります。集計する人と報告を受ける人の双方が同じ定義を使っているか確認します。</w:t>
      </w:r>
    </w:p>
    <w:p w:rsidR="001B20EE" w:rsidRDefault="00000000">
      <w:pPr>
        <w:keepLines/>
        <w:rPr>
          <w:rFonts w:eastAsiaTheme="minorEastAsia"/>
          <w:lang w:eastAsia="ja-JP"/>
        </w:rPr>
      </w:pPr>
      <w:r>
        <w:rPr>
          <w:lang w:eastAsia="ja-JP"/>
        </w:rPr>
        <w:t xml:space="preserve">「完了」の定義を変えたときは、以前の報告との比較条件も確認します。</w:t>
      </w:r>
    </w:p>
    <w:p w:rsidR="001B20EE" w:rsidRDefault="00000000">
      <w:pPr>
        <w:keepLines/>
        <w:rPr>
          <w:rFonts w:eastAsiaTheme="minorEastAsia"/>
          <w:lang w:eastAsia="ja-JP"/>
        </w:rPr>
      </w:pPr>
      <w:r>
        <w:rPr>
          <w:lang w:eastAsia="ja-JP"/>
        </w:rPr>
        <w:t xml:space="preserve">受け手にも定義を共有し、異なる基準の数字を同じ表で比較しないようにします。</w:t>
      </w:r>
    </w:p>
    <w:p w:rsidR="001B20EE" w:rsidRDefault="00000000">
      <w:pPr>
        <w:keepLines/>
        <w:rPr>
          <w:rFonts w:eastAsiaTheme="minorEastAsia"/>
          <w:lang w:eastAsia="ja-JP"/>
        </w:rPr>
      </w:pPr>
      <w:r>
        <w:rPr>
          <w:lang w:eastAsia="ja-JP"/>
        </w:rPr>
        <w:t xml:space="preserve">「終わった」という言葉も人によって範囲が異なります。口頭の説明をそのまま記録へ移す前に、何の作業が済み、誰の確認が残るのかを確かめます。完了定義が資料に見当たらない場合は、推測で線を引かず、担当者や指示者へ確認事項として尋ねます。</w:t>
      </w:r>
    </w:p>
    <w:p w:rsidR="001B20EE" w:rsidRDefault="00000000">
      <w:pPr>
        <w:keepLines/>
        <w:rPr>
          <w:rFonts w:eastAsiaTheme="minorEastAsia"/>
          <w:lang w:eastAsia="ja-JP"/>
        </w:rPr>
      </w:pPr>
      <w:r>
        <w:rPr>
          <w:lang w:eastAsia="ja-JP"/>
        </w:rPr>
        <w:t xml:space="preserve">定義が揃っていない数字を割合にすると、見た目は正確でも意味が曖昧になります。計算の前に、分子と分母が同じ条件で集計されているかを見ます。</w:t>
      </w:r>
    </w:p>
    <w:p w:rsidR="001B20EE" w:rsidRDefault="00000000">
      <w:pPr>
        <w:keepLines/>
        <w:rPr>
          <w:rFonts w:eastAsiaTheme="minorEastAsia"/>
          <w:lang w:eastAsia="ja-JP"/>
        </w:rPr>
      </w:pPr>
      <w:r>
        <w:rPr>
          <w:lang w:eastAsia="ja-JP"/>
        </w:rPr>
        <w:t xml:space="preserve">完了の基準が曖昧なら、集計値を報告する前に関係者へ確認します。次は、割合に分母・単位・時点を添える方法を確認します。</w:t>
      </w:r>
    </w:p>
    <w:p w:rsidR="001A1294" w:rsidRDefault="00000000">
      <w:pPr>
        <w:pStyle w:val="1"/>
        <w:rPr>
          <w:lang w:eastAsia="ja-JP"/>
        </w:rPr>
        <w:keepNext/>
      </w:pPr>
      <w:r>
        <w:rPr>
          <w:rFonts w:ascii="Arial Unicode MS" w:eastAsia="Arial Unicode MS" w:hAnsi="Arial Unicode MS"/>
          <w:lang w:eastAsia="ja-JP"/>
        </w:rPr>
        <w:t xml:space="preserve">S18｜数値には、分母・単位・時点を付ける</w:t>
      </w:r>
    </w:p>
    <w:p w:rsidR="001B20EE" w:rsidRDefault="00000000">
      <w:pPr>
        <w:keepLines/>
        <w:rPr>
          <w:rFonts w:eastAsiaTheme="minorEastAsia"/>
          <w:lang w:eastAsia="ja-JP"/>
        </w:rPr>
      </w:pPr>
      <w:r>
        <w:rPr>
          <w:lang w:eastAsia="ja-JP"/>
        </w:rPr>
        <w:t xml:space="preserve">左の枠には、「完了件数 ÷ 対象総数 × 100」という進捗率の計算式を示しています。右側は、全件数、完了の定義、更新時刻、除外対象などの確認点です。数字だけを抜き出すと、何の件数か、いつの状態か、どの対象を数えたかが失われます。本文には「60ページ中42ページ」のように分子と分母、単位を揃えて書きます。</w:t>
      </w:r>
    </w:p>
    <w:p w:rsidR="001B20EE" w:rsidRDefault="00000000">
      <w:pPr>
        <w:keepLines/>
        <w:rPr>
          <w:rFonts w:eastAsiaTheme="minorEastAsia"/>
          <w:lang w:eastAsia="ja-JP"/>
        </w:rPr>
      </w:pPr>
      <w:r>
        <w:rPr>
          <w:lang w:eastAsia="ja-JP"/>
        </w:rPr>
        <w:t xml:space="preserve">進捗率を小数点以下まで示す必要があるかは、読み手の判断に照らします。細かく表示しても元データの精度を越えた正確さを示すことはできません。</w:t>
      </w:r>
    </w:p>
    <w:p w:rsidR="001B20EE" w:rsidRDefault="00000000">
      <w:pPr>
        <w:keepLines/>
        <w:rPr>
          <w:rFonts w:eastAsiaTheme="minorEastAsia"/>
          <w:lang w:eastAsia="ja-JP"/>
        </w:rPr>
      </w:pPr>
      <w:r>
        <w:rPr>
          <w:lang w:eastAsia="ja-JP"/>
        </w:rPr>
        <w:t xml:space="preserve">割合の丸め表示を行う場合は、計算前の値も確認できるようにします。</w:t>
      </w:r>
    </w:p>
    <w:p w:rsidR="001B20EE" w:rsidRDefault="00000000">
      <w:pPr>
        <w:keepLines/>
        <w:rPr>
          <w:rFonts w:eastAsiaTheme="minorEastAsia"/>
          <w:lang w:eastAsia="ja-JP"/>
        </w:rPr>
      </w:pPr>
      <w:r>
        <w:rPr>
          <w:lang w:eastAsia="ja-JP"/>
        </w:rPr>
        <w:t xml:space="preserve">代表ケースでは42÷60×100を計算し、進捗率70％となります。計算が合っていても、分母の60ページが現在の対象数と一致するか、完了条件が全ページで同じかは別に照合します。AIが出した割合は、計算式と元の件数に戻って確かめます。小数の丸め方が必要な場合も、組織のルールを確認します。</w:t>
      </w:r>
    </w:p>
    <w:p w:rsidR="001B20EE" w:rsidRDefault="00000000">
      <w:pPr>
        <w:keepLines/>
        <w:rPr>
          <w:rFonts w:eastAsiaTheme="minorEastAsia"/>
          <w:lang w:eastAsia="ja-JP"/>
        </w:rPr>
      </w:pPr>
      <w:r>
        <w:rPr>
          <w:lang w:eastAsia="ja-JP"/>
        </w:rPr>
        <w:t xml:space="preserve">対象が追加・除外されたり、集計時刻がずれたりすると、別の時点の数値を比べることになります。報告の基準時点を資料に付け、件数が更新されたら関連する割合や見込みも再計算します。</w:t>
      </w:r>
    </w:p>
    <w:p w:rsidR="001B20EE" w:rsidRDefault="00000000">
      <w:pPr>
        <w:keepLines/>
        <w:rPr>
          <w:rFonts w:eastAsiaTheme="minorEastAsia"/>
          <w:lang w:eastAsia="ja-JP"/>
        </w:rPr>
      </w:pPr>
      <w:r>
        <w:rPr>
          <w:lang w:eastAsia="ja-JP"/>
        </w:rPr>
        <w:t xml:space="preserve">次は、数字に関係する「実施済み」「予定」「見込み」の違いです。</w:t>
      </w:r>
    </w:p>
    <w:p w:rsidR="001A1294" w:rsidRDefault="00000000">
      <w:pPr>
        <w:pStyle w:val="1"/>
        <w:rPr>
          <w:lang w:eastAsia="ja-JP"/>
        </w:rPr>
        <w:keepNext/>
      </w:pPr>
      <w:r>
        <w:rPr>
          <w:rFonts w:ascii="Arial Unicode MS" w:eastAsia="Arial Unicode MS" w:hAnsi="Arial Unicode MS"/>
          <w:lang w:eastAsia="ja-JP"/>
        </w:rPr>
        <w:t xml:space="preserve">S19｜実施済み・予定・見込みを分ける</w:t>
      </w:r>
    </w:p>
    <w:p w:rsidR="001B20EE" w:rsidRDefault="00000000">
      <w:pPr>
        <w:keepLines/>
        <w:rPr>
          <w:rFonts w:eastAsiaTheme="minorEastAsia"/>
          <w:lang w:eastAsia="ja-JP"/>
        </w:rPr>
      </w:pPr>
      <w:r>
        <w:rPr>
          <w:lang w:eastAsia="ja-JP"/>
        </w:rPr>
        <w:t xml:space="preserve">左側の枠には、相談した、再集計した、承認を得たなど、記録で確かめられる行動が示されています。右側の枠は、承認後に調整する、処理できる目安があるなど、これから起きることや条件付きの見立てです。予定や見込みには主語と前提を添え、実施済みの欄へ混ぜないようにします。</w:t>
      </w:r>
    </w:p>
    <w:p w:rsidR="001B20EE" w:rsidRDefault="00000000">
      <w:pPr>
        <w:keepLines/>
        <w:rPr>
          <w:rFonts w:eastAsiaTheme="minorEastAsia"/>
          <w:lang w:eastAsia="ja-JP"/>
        </w:rPr>
      </w:pPr>
      <w:r>
        <w:rPr>
          <w:lang w:eastAsia="ja-JP"/>
        </w:rPr>
        <w:t xml:space="preserve">予定の主語も重要です。「確認する予定」だけでなく、誰が予定しているのかを資料で確認します。担当が未確定なら「予定あり」と断定せず、未確認にします。</w:t>
      </w:r>
    </w:p>
    <w:p w:rsidR="001B20EE" w:rsidRDefault="00000000">
      <w:pPr>
        <w:keepLines/>
        <w:rPr>
          <w:rFonts w:eastAsiaTheme="minorEastAsia"/>
          <w:lang w:eastAsia="ja-JP"/>
        </w:rPr>
      </w:pPr>
      <w:r>
        <w:rPr>
          <w:lang w:eastAsia="ja-JP"/>
        </w:rPr>
        <w:t xml:space="preserve">見込みを更新した場合は、古い見込みが残っていないか見直します。</w:t>
      </w:r>
    </w:p>
    <w:p w:rsidR="001B20EE" w:rsidRDefault="00000000">
      <w:pPr>
        <w:keepLines/>
        <w:rPr>
          <w:rFonts w:eastAsiaTheme="minorEastAsia"/>
          <w:lang w:eastAsia="ja-JP"/>
        </w:rPr>
      </w:pPr>
      <w:r>
        <w:rPr>
          <w:lang w:eastAsia="ja-JP"/>
        </w:rPr>
        <w:t xml:space="preserve">「応援について相談した」は相談という行為の完了です。「応援が確保できた」は人や作業枠が決まった状態です。途中の説明を短くする際に、前者を後者へ変えてしまうと、報告を読んだ人は手配が済んだと受け取ります。承認、手配、実行はそれぞれ別の状態なので、資料の記録と照らして表現を選びます。</w:t>
      </w:r>
    </w:p>
    <w:p w:rsidR="001B20EE" w:rsidRDefault="00000000">
      <w:pPr>
        <w:keepLines/>
        <w:rPr>
          <w:rFonts w:eastAsiaTheme="minorEastAsia"/>
          <w:lang w:eastAsia="ja-JP"/>
        </w:rPr>
      </w:pPr>
      <w:r>
        <w:rPr>
          <w:lang w:eastAsia="ja-JP"/>
        </w:rPr>
        <w:t xml:space="preserve">見込みを書く場合は、「通常担当者なら12ページ程度」のように前提条件や目安の幅をそのまま残します。目安は保証ではなく、修正や難易度で変動する場合があります。その違いを読み手に分かる形で残しましょう。</w:t>
      </w:r>
    </w:p>
    <w:p w:rsidR="001B20EE" w:rsidRDefault="00000000">
      <w:pPr>
        <w:keepLines/>
        <w:rPr>
          <w:rFonts w:eastAsiaTheme="minorEastAsia"/>
          <w:lang w:eastAsia="ja-JP"/>
        </w:rPr>
      </w:pPr>
      <w:r>
        <w:rPr>
          <w:lang w:eastAsia="ja-JP"/>
        </w:rPr>
        <w:t xml:space="preserve">次は、資料の内容だけでなく、どの情報を入力するかの確認です。</w:t>
      </w:r>
    </w:p>
    <w:p w:rsidR="001A1294" w:rsidRDefault="00000000">
      <w:pPr>
        <w:pStyle w:val="1"/>
        <w:rPr>
          <w:lang w:eastAsia="ja-JP"/>
        </w:rPr>
        <w:keepNext/>
      </w:pPr>
      <w:r>
        <w:rPr>
          <w:rFonts w:ascii="Arial Unicode MS" w:eastAsia="Arial Unicode MS" w:hAnsi="Arial Unicode MS"/>
          <w:lang w:eastAsia="ja-JP"/>
        </w:rPr>
        <w:t xml:space="preserve">S20｜入力する情報を必要な範囲へ絞る</w:t>
      </w:r>
    </w:p>
    <w:p w:rsidR="001B20EE" w:rsidRDefault="00000000">
      <w:pPr>
        <w:keepLines/>
        <w:rPr>
          <w:rFonts w:eastAsiaTheme="minorEastAsia"/>
          <w:lang w:eastAsia="ja-JP"/>
        </w:rPr>
      </w:pPr>
      <w:r>
        <w:rPr>
          <w:lang w:eastAsia="ja-JP"/>
        </w:rPr>
        <w:t xml:space="preserve">左の枠は、この講座では教材用の架空資料を使い、AIが利用できない場合も出力例で照合を練習すると説明しています。右側は実務で、個人情報、契約情報、機密情報を入力してよいか職場のルールを確認する視点です。教材の環境と、自分の職場で使える環境を混同しないようにします。</w:t>
      </w:r>
    </w:p>
    <w:p w:rsidR="001B20EE" w:rsidRDefault="00000000">
      <w:pPr>
        <w:keepLines/>
        <w:rPr>
          <w:rFonts w:eastAsiaTheme="minorEastAsia"/>
          <w:lang w:eastAsia="ja-JP"/>
        </w:rPr>
      </w:pPr>
      <w:r>
        <w:rPr>
          <w:lang w:eastAsia="ja-JP"/>
        </w:rPr>
        <w:t xml:space="preserve">入力内容に迷ったとき、個人情報を仮名へ置き換えるだけで判断しないようにします。職場の情報管理担当や既定の相談経路があれば、そこへ確認します。</w:t>
      </w:r>
    </w:p>
    <w:p w:rsidR="001B20EE" w:rsidRDefault="00000000">
      <w:pPr>
        <w:keepLines/>
        <w:rPr>
          <w:rFonts w:eastAsiaTheme="minorEastAsia"/>
          <w:lang w:eastAsia="ja-JP"/>
        </w:rPr>
      </w:pPr>
      <w:r>
        <w:rPr>
          <w:lang w:eastAsia="ja-JP"/>
        </w:rPr>
        <w:t xml:space="preserve">認められた環境が不明なら、実資料を入力せずに確認を先行させます。</w:t>
      </w:r>
    </w:p>
    <w:p w:rsidR="001B20EE" w:rsidRDefault="00000000">
      <w:pPr>
        <w:keepLines/>
        <w:rPr>
          <w:rFonts w:eastAsiaTheme="minorEastAsia"/>
          <w:lang w:eastAsia="ja-JP"/>
        </w:rPr>
      </w:pPr>
      <w:r>
        <w:rPr>
          <w:lang w:eastAsia="ja-JP"/>
        </w:rPr>
        <w:t xml:space="preserve">資料を入力する前に、業務で使うことが認められたAI環境か、入力内容の保管や利用にどのようなルールがあるかを確認します。名前を消したり、番号に置き換えたりしても、残った情報から個人や取引先が分かることがあります。匿名化をしたという理由だけで、入力が許可されたと判断しないでください。</w:t>
      </w:r>
    </w:p>
    <w:p w:rsidR="001B20EE" w:rsidRDefault="00000000">
      <w:pPr>
        <w:keepLines/>
        <w:rPr>
          <w:rFonts w:eastAsiaTheme="minorEastAsia"/>
          <w:lang w:eastAsia="ja-JP"/>
        </w:rPr>
      </w:pPr>
      <w:r>
        <w:rPr>
          <w:lang w:eastAsia="ja-JP"/>
        </w:rPr>
        <w:t xml:space="preserve">入力範囲は目的に必要な分だけにします。報告書の構成を考えるために不要な添付や全件データまで渡す必要があるか、目的と照らして選びます。禁止情報を除外しても必要な根拠が不足する場合は、AIに作らせず、職場の手順に沿って対応します。</w:t>
      </w:r>
    </w:p>
    <w:p w:rsidR="001B20EE" w:rsidRDefault="00000000">
      <w:pPr>
        <w:keepLines/>
        <w:rPr>
          <w:rFonts w:eastAsiaTheme="minorEastAsia"/>
          <w:lang w:eastAsia="ja-JP"/>
        </w:rPr>
      </w:pPr>
      <w:r>
        <w:rPr>
          <w:lang w:eastAsia="ja-JP"/>
        </w:rPr>
        <w:t xml:space="preserve">入力可否を確認した記録も残すと、後から判断の経緯を追えます。次は、使った資料へ戻れるようにIDと時点を付けます。</w:t>
      </w:r>
    </w:p>
    <w:p w:rsidR="001A1294" w:rsidRDefault="00000000">
      <w:pPr>
        <w:pStyle w:val="1"/>
        <w:rPr>
          <w:lang w:eastAsia="ja-JP"/>
        </w:rPr>
        <w:keepNext/>
      </w:pPr>
      <w:r>
        <w:rPr>
          <w:rFonts w:ascii="Arial Unicode MS" w:eastAsia="Arial Unicode MS" w:hAnsi="Arial Unicode MS"/>
          <w:lang w:eastAsia="ja-JP"/>
        </w:rPr>
        <w:t xml:space="preserve">S21｜資料IDと更新時点を付ける</w:t>
      </w:r>
    </w:p>
    <w:p w:rsidR="001B20EE" w:rsidRDefault="00000000">
      <w:pPr>
        <w:keepLines/>
        <w:rPr>
          <w:rFonts w:eastAsiaTheme="minorEastAsia"/>
          <w:lang w:eastAsia="ja-JP"/>
        </w:rPr>
      </w:pPr>
      <w:r>
        <w:rPr>
          <w:lang w:eastAsia="ja-JP"/>
        </w:rPr>
        <w:t xml:space="preserve">左の枠には、代表ケースで使うR03-01の進捗表、R03-02の作業見込み、R03-03の報告指示が並んでいます。右側は資料名や更新時点、該当箇所を残す方法です。資料IDは、報告の一文がどの根拠に基づいているかを追うための目印です。資料の名前が似ているときも、識別しやすくなります。</w:t>
      </w:r>
    </w:p>
    <w:p w:rsidR="001B20EE" w:rsidRDefault="00000000">
      <w:pPr>
        <w:keepLines/>
        <w:rPr>
          <w:rFonts w:eastAsiaTheme="minorEastAsia"/>
          <w:lang w:eastAsia="ja-JP"/>
        </w:rPr>
      </w:pPr>
      <w:r>
        <w:rPr>
          <w:lang w:eastAsia="ja-JP"/>
        </w:rPr>
        <w:t xml:space="preserve">報告内の根拠は、主張の直後にIDを添える方法のほか、末尾に対応表を置く方法もあります。読み手が迷わず該当箇所へたどれる形式を選びます。</w:t>
      </w:r>
    </w:p>
    <w:p w:rsidR="001B20EE" w:rsidRDefault="00000000">
      <w:pPr>
        <w:keepLines/>
        <w:rPr>
          <w:rFonts w:eastAsiaTheme="minorEastAsia"/>
          <w:lang w:eastAsia="ja-JP"/>
        </w:rPr>
      </w:pPr>
      <w:r>
        <w:rPr>
          <w:lang w:eastAsia="ja-JP"/>
        </w:rPr>
        <w:t xml:space="preserve">資料の該当ページや行番号があれば、参照情報に加えると照合が速くなります。</w:t>
      </w:r>
    </w:p>
    <w:p w:rsidR="001B20EE" w:rsidRDefault="00000000">
      <w:pPr>
        <w:keepLines/>
        <w:rPr>
          <w:rFonts w:eastAsiaTheme="minorEastAsia"/>
          <w:lang w:eastAsia="ja-JP"/>
        </w:rPr>
      </w:pPr>
      <w:r>
        <w:rPr>
          <w:lang w:eastAsia="ja-JP"/>
        </w:rPr>
        <w:t xml:space="preserve">たとえば「42ページ完了」という記述の後ろにR03-01を付けておけば、読み手はその件数の根拠へ戻れます。作業見込みはR03-02、提出や判断の指示はR03-03と、資料ごとの役割も見分けられます。確認時点も併記し、後で更新版が出たときに古い数値と混同しないようにします。</w:t>
      </w:r>
    </w:p>
    <w:p w:rsidR="001B20EE" w:rsidRDefault="00000000">
      <w:pPr>
        <w:keepLines/>
        <w:rPr>
          <w:rFonts w:eastAsiaTheme="minorEastAsia"/>
          <w:lang w:eastAsia="ja-JP"/>
        </w:rPr>
      </w:pPr>
      <w:r>
        <w:rPr>
          <w:lang w:eastAsia="ja-JP"/>
        </w:rPr>
        <w:t xml:space="preserve">この講座後半の個人演習にはE03-01からE03-03の別資料が出てきます。R03とE03は異なるケースであり、数値や期限を混ぜてはいけません。IDを見てケースを確かめ、引用した記述を後から確認できるようにします。</w:t>
      </w:r>
    </w:p>
    <w:p w:rsidR="001B20EE" w:rsidRDefault="00000000">
      <w:pPr>
        <w:keepLines/>
        <w:rPr>
          <w:rFonts w:eastAsiaTheme="minorEastAsia"/>
          <w:lang w:eastAsia="ja-JP"/>
        </w:rPr>
      </w:pPr>
      <w:r>
        <w:rPr>
          <w:lang w:eastAsia="ja-JP"/>
        </w:rPr>
        <w:t xml:space="preserve">次は、この材料をAIへ渡す指示の作り方です。</w:t>
      </w:r>
    </w:p>
    <w:p w:rsidR="001A1294" w:rsidRDefault="00000000">
      <w:pPr>
        <w:pStyle w:val="1"/>
        <w:rPr>
          <w:lang w:eastAsia="ja-JP"/>
        </w:rPr>
        <w:keepNext/>
      </w:pPr>
      <w:r>
        <w:rPr>
          <w:rFonts w:ascii="Arial Unicode MS" w:eastAsia="Arial Unicode MS" w:hAnsi="Arial Unicode MS"/>
          <w:lang w:eastAsia="ja-JP"/>
        </w:rPr>
        <w:t xml:space="preserve">S22｜報告書を作る指示を組み立てる</w:t>
      </w:r>
    </w:p>
    <w:p w:rsidR="001B20EE" w:rsidRDefault="00000000">
      <w:pPr>
        <w:keepLines/>
        <w:rPr>
          <w:rFonts w:eastAsiaTheme="minorEastAsia"/>
          <w:lang w:eastAsia="ja-JP"/>
        </w:rPr>
      </w:pPr>
      <w:r>
        <w:rPr>
          <w:lang w:eastAsia="ja-JP"/>
        </w:rPr>
        <w:t xml:space="preserve">左側には、目的、材料、出力、禁止事項、人による確認範囲という指示の部品が示されています。右側は、それらを組み合わせて原資料から下書きを作り、不足情報を別に出す状態です。AIへ「報告書を作って」とだけ頼むと、読み手や目的が不明なため、必要な欄や確度の扱いが揃わないことがあります。</w:t>
      </w:r>
    </w:p>
    <w:p w:rsidR="001B20EE" w:rsidRDefault="00000000">
      <w:pPr>
        <w:keepLines/>
        <w:rPr>
          <w:rFonts w:eastAsiaTheme="minorEastAsia"/>
          <w:lang w:eastAsia="ja-JP"/>
        </w:rPr>
      </w:pPr>
      <w:r>
        <w:rPr>
          <w:lang w:eastAsia="ja-JP"/>
        </w:rPr>
        <w:t xml:space="preserve">出力を表形式にするか文章にするかは、読み手と提出先の条件に合わせます。希望する形式が決まっていなければ、作成前に確認します。</w:t>
      </w:r>
    </w:p>
    <w:p w:rsidR="001B20EE" w:rsidRDefault="00000000">
      <w:pPr>
        <w:keepLines/>
        <w:rPr>
          <w:rFonts w:eastAsiaTheme="minorEastAsia"/>
          <w:lang w:eastAsia="ja-JP"/>
        </w:rPr>
      </w:pPr>
      <w:r>
        <w:rPr>
          <w:lang w:eastAsia="ja-JP"/>
        </w:rPr>
        <w:t xml:space="preserve">出力を一度に完成させず、項目ごとに確認しながら進める方法もあります。</w:t>
      </w:r>
    </w:p>
    <w:p w:rsidR="001B20EE" w:rsidRDefault="00000000">
      <w:pPr>
        <w:keepLines/>
        <w:rPr>
          <w:rFonts w:eastAsiaTheme="minorEastAsia"/>
          <w:lang w:eastAsia="ja-JP"/>
        </w:rPr>
      </w:pPr>
      <w:r>
        <w:rPr>
          <w:lang w:eastAsia="ja-JP"/>
        </w:rPr>
        <w:t xml:space="preserve">指示は、誰に何を伝えるのかを先に示し、次に使ってよい資料、基準時点、出力欄の順で書くと組み立てやすくなります。さらに、資料にない原因や担当、承認、連絡状況を補わないよう伝えます。分からない情報は空欄にするのではなく、未確認として示し、確認質問を分けて出させます。</w:t>
      </w:r>
    </w:p>
    <w:p w:rsidR="001B20EE" w:rsidRDefault="00000000">
      <w:pPr>
        <w:keepLines/>
        <w:rPr>
          <w:rFonts w:eastAsiaTheme="minorEastAsia"/>
          <w:lang w:eastAsia="ja-JP"/>
        </w:rPr>
      </w:pPr>
      <w:r>
        <w:rPr>
          <w:lang w:eastAsia="ja-JP"/>
        </w:rPr>
        <w:t xml:space="preserve">この指定は誤りを完全に防ぐ保証ではありません。明確に指示しても、AIが資料を読み違えることはあります。したがって、指示の品質と、出力を原資料へ戻して点検する作業の両方が必要です。どの欄に何を出すか決めておくと、初稿を受け取った後の確認箇所も整理しやすくなります。</w:t>
      </w:r>
    </w:p>
    <w:p w:rsidR="001B20EE" w:rsidRDefault="00000000">
      <w:pPr>
        <w:keepLines/>
        <w:rPr>
          <w:rFonts w:eastAsiaTheme="minorEastAsia"/>
          <w:lang w:eastAsia="ja-JP"/>
        </w:rPr>
      </w:pPr>
      <w:r>
        <w:rPr>
          <w:lang w:eastAsia="ja-JP"/>
        </w:rPr>
        <w:t xml:space="preserve">出力項目を指定しても、資料に根拠がなければ未確認と表示させます。次の画面では、まず読み手と目的を指示の冒頭に置きます。</w:t>
      </w:r>
    </w:p>
    <w:p w:rsidR="001A1294" w:rsidRDefault="00000000">
      <w:pPr>
        <w:pStyle w:val="1"/>
        <w:rPr>
          <w:lang w:eastAsia="ja-JP"/>
        </w:rPr>
        <w:keepNext/>
      </w:pPr>
      <w:r>
        <w:rPr>
          <w:rFonts w:ascii="Arial Unicode MS" w:eastAsia="Arial Unicode MS" w:hAnsi="Arial Unicode MS"/>
          <w:lang w:eastAsia="ja-JP"/>
        </w:rPr>
        <w:t xml:space="preserve">S23｜指示の最初に、読み手と目的を書く</w:t>
      </w:r>
    </w:p>
    <w:p w:rsidR="001B20EE" w:rsidRDefault="00000000">
      <w:pPr>
        <w:keepLines/>
        <w:rPr>
          <w:rFonts w:eastAsiaTheme="minorEastAsia"/>
          <w:lang w:eastAsia="ja-JP"/>
        </w:rPr>
      </w:pPr>
      <w:r>
        <w:rPr>
          <w:lang w:eastAsia="ja-JP"/>
        </w:rPr>
        <w:t xml:space="preserve">左側は課長へ期限内の提出に向けた応援配置の判断を依頼する、という目的の例です。読み手と求める判断を先に置くことで、AIが経緯の要約だけを返すのを避けやすくなります。右側には基準時点、報告の長さ、判断してほしい内容が加わります。AIへ判断権限を渡すのではなく、判断に必要な情報を並べるよう依頼します。</w:t>
      </w:r>
    </w:p>
    <w:p w:rsidR="001B20EE" w:rsidRDefault="00000000">
      <w:pPr>
        <w:keepLines/>
        <w:rPr>
          <w:rFonts w:eastAsiaTheme="minorEastAsia"/>
          <w:lang w:eastAsia="ja-JP"/>
        </w:rPr>
      </w:pPr>
      <w:r>
        <w:rPr>
          <w:lang w:eastAsia="ja-JP"/>
        </w:rPr>
        <w:t xml:space="preserve">「上司向けに書く」だけでは、どの上司が何を判断するのか曖昧です。「課長が残作業への応援配置を判断できる報告書」とすれば、応援人数や残件、期限との関係が必要だと分かります。報告の長さは出力形式として指定できますが、短くするために重要な条件を削ってよいという意味にはしません。</w:t>
      </w:r>
    </w:p>
    <w:p w:rsidR="001B20EE" w:rsidRDefault="00000000">
      <w:pPr>
        <w:keepLines/>
        <w:rPr>
          <w:rFonts w:eastAsiaTheme="minorEastAsia"/>
          <w:lang w:eastAsia="ja-JP"/>
        </w:rPr>
      </w:pPr>
      <w:r>
        <w:rPr>
          <w:lang w:eastAsia="ja-JP"/>
        </w:rPr>
        <w:t xml:space="preserve">画面の目的文が実際の権限や提出手順と一致するかは、使う前に人が確認します。誰が決めるのか不明な場合は、AIに役職を推定させず、確認事項として残します。読み手と目的が定まったら、使う資料と基準時点を狭めます。</w:t>
      </w:r>
    </w:p>
    <w:p w:rsidR="001B20EE" w:rsidRDefault="00000000">
      <w:pPr>
        <w:keepLines/>
        <w:rPr>
          <w:rFonts w:eastAsiaTheme="minorEastAsia"/>
          <w:lang w:eastAsia="ja-JP"/>
        </w:rPr>
      </w:pPr>
      <w:r>
        <w:rPr>
          <w:lang w:eastAsia="ja-JP"/>
        </w:rPr>
        <w:t xml:space="preserve">AIへの役割説明は、判断権限の説明と混同しないようにします。下書きを補助する役割だと伝え、決定を実行する権限があるような指示は避けます。</w:t>
      </w:r>
    </w:p>
    <w:p w:rsidR="001B20EE" w:rsidRDefault="00000000">
      <w:pPr>
        <w:keepLines/>
        <w:rPr>
          <w:rFonts w:eastAsiaTheme="minorEastAsia"/>
          <w:lang w:eastAsia="ja-JP"/>
        </w:rPr>
      </w:pPr>
      <w:r>
        <w:rPr>
          <w:lang w:eastAsia="ja-JP"/>
        </w:rPr>
        <w:t xml:space="preserve">報告目的の一文は、AIの出力が目的から外れたときの見直しにも使えます。次は、使う資料と対象時点を指示に明記します。</w:t>
      </w:r>
    </w:p>
    <w:p w:rsidR="001A1294" w:rsidRDefault="00000000">
      <w:pPr>
        <w:pStyle w:val="1"/>
        <w:rPr>
          <w:lang w:eastAsia="ja-JP"/>
        </w:rPr>
        <w:keepNext/>
      </w:pPr>
      <w:r>
        <w:rPr>
          <w:rFonts w:ascii="Arial Unicode MS" w:eastAsia="Arial Unicode MS" w:hAnsi="Arial Unicode MS"/>
          <w:lang w:eastAsia="ja-JP"/>
        </w:rPr>
        <w:t xml:space="preserve">S24｜使う資料と対象時点を限定する</w:t>
      </w:r>
    </w:p>
    <w:p w:rsidR="001B20EE" w:rsidRDefault="00000000">
      <w:pPr>
        <w:keepLines/>
        <w:rPr>
          <w:rFonts w:eastAsiaTheme="minorEastAsia"/>
          <w:lang w:eastAsia="ja-JP"/>
        </w:rPr>
      </w:pPr>
      <w:r>
        <w:rPr>
          <w:lang w:eastAsia="ja-JP"/>
        </w:rPr>
        <w:t xml:space="preserve">左の枠にはR03-01からR03-03のみを使い、報告の基準時点を10月23日15時とする条件があります。右側は資料に記載がないことを明示し、確認質問へ分ける指定です。対象資料と時点を限定すると、以前の案件や更新後の別の数字が紛れ込む危険を抑え、どの情報を根拠にしたかが明確になります。</w:t>
      </w:r>
    </w:p>
    <w:p w:rsidR="001B20EE" w:rsidRDefault="00000000">
      <w:pPr>
        <w:keepLines/>
        <w:rPr>
          <w:rFonts w:eastAsiaTheme="minorEastAsia"/>
          <w:lang w:eastAsia="ja-JP"/>
        </w:rPr>
      </w:pPr>
      <w:r>
        <w:rPr>
          <w:lang w:eastAsia="ja-JP"/>
        </w:rPr>
        <w:t xml:space="preserve">別のケースの資料が添付されていないかも確認します。ファイル名が似ている資料を同時に扱うときは、本文のIDと添付一覧を対応させます。</w:t>
      </w:r>
    </w:p>
    <w:p w:rsidR="001B20EE" w:rsidRDefault="00000000">
      <w:pPr>
        <w:keepLines/>
        <w:rPr>
          <w:rFonts w:eastAsiaTheme="minorEastAsia"/>
          <w:lang w:eastAsia="ja-JP"/>
        </w:rPr>
      </w:pPr>
      <w:r>
        <w:rPr>
          <w:lang w:eastAsia="ja-JP"/>
        </w:rPr>
        <w:t xml:space="preserve">対象時点の後で起きた出来事を含めないよう、更新日を再確認します。</w:t>
      </w:r>
    </w:p>
    <w:p w:rsidR="001B20EE" w:rsidRDefault="00000000">
      <w:pPr>
        <w:keepLines/>
        <w:rPr>
          <w:rFonts w:eastAsiaTheme="minorEastAsia"/>
          <w:lang w:eastAsia="ja-JP"/>
        </w:rPr>
      </w:pPr>
      <w:r>
        <w:rPr>
          <w:lang w:eastAsia="ja-JP"/>
        </w:rPr>
        <w:t xml:space="preserve">資料の範囲を指定しても、添付した全資料が正しいとは限りません。内容と更新時点を人が確認し、資料間に差がある場合は、どちらかを自動で採用せず差を残します。基準時点を明記することで、報告の数字がその時刻の状態を示していると読み手が理解できます。</w:t>
      </w:r>
    </w:p>
    <w:p w:rsidR="001B20EE" w:rsidRDefault="00000000">
      <w:pPr>
        <w:keepLines/>
        <w:rPr>
          <w:rFonts w:eastAsiaTheme="minorEastAsia"/>
          <w:lang w:eastAsia="ja-JP"/>
        </w:rPr>
      </w:pPr>
      <w:r>
        <w:rPr>
          <w:lang w:eastAsia="ja-JP"/>
        </w:rPr>
        <w:t xml:space="preserve">「資料にない場合は一般知識で補わない」と伝えても、出力をそのまま信じることはできません。実際に補完が混じっていないかを確認します。足りない情報は質問として整理し、事実欄と分けます。</w:t>
      </w:r>
    </w:p>
    <w:p w:rsidR="001B20EE" w:rsidRDefault="00000000">
      <w:pPr>
        <w:keepLines/>
        <w:rPr>
          <w:rFonts w:eastAsiaTheme="minorEastAsia"/>
          <w:lang w:eastAsia="ja-JP"/>
        </w:rPr>
      </w:pPr>
      <w:r>
        <w:rPr>
          <w:lang w:eastAsia="ja-JP"/>
        </w:rPr>
        <w:t xml:space="preserve">対象外にした資料があれば、誤って参照されないよう区別します。次は、報告欄の順番を指定し、要点から並べる方法です。</w:t>
      </w:r>
    </w:p>
    <w:p w:rsidR="001A1294" w:rsidRDefault="00000000">
      <w:pPr>
        <w:pStyle w:val="1"/>
        <w:rPr>
          <w:lang w:eastAsia="ja-JP"/>
        </w:rPr>
        <w:keepNext/>
      </w:pPr>
      <w:r>
        <w:rPr>
          <w:rFonts w:ascii="Arial Unicode MS" w:eastAsia="Arial Unicode MS" w:hAnsi="Arial Unicode MS"/>
          <w:lang w:eastAsia="ja-JP"/>
        </w:rPr>
        <w:t xml:space="preserve">S25｜報告欄を指定し、要点から並べる</w:t>
      </w:r>
    </w:p>
    <w:p w:rsidR="001B20EE" w:rsidRDefault="00000000">
      <w:pPr>
        <w:keepLines/>
        <w:rPr>
          <w:rFonts w:eastAsiaTheme="minorEastAsia"/>
          <w:lang w:eastAsia="ja-JP"/>
        </w:rPr>
      </w:pPr>
      <w:r>
        <w:rPr>
          <w:lang w:eastAsia="ja-JP"/>
        </w:rPr>
        <w:t xml:space="preserve">左側は要点、事実、影響と見込み、実施済み対応、未確認事項、判断依頼の順に並べる構成です。右側には式や根拠、詳しい経過を別欄へ置く方法が示されています。読み手が最初に状態をつかみ、その後で根拠や条件を確認できる順番です。AIに欄の名前を指定すると、抜けた項目を後から見つけやすくなります。</w:t>
      </w:r>
    </w:p>
    <w:p w:rsidR="001B20EE" w:rsidRDefault="00000000">
      <w:pPr>
        <w:keepLines/>
        <w:rPr>
          <w:rFonts w:eastAsiaTheme="minorEastAsia"/>
          <w:lang w:eastAsia="ja-JP"/>
        </w:rPr>
      </w:pPr>
      <w:r>
        <w:rPr>
          <w:lang w:eastAsia="ja-JP"/>
        </w:rPr>
        <w:t xml:space="preserve">すべての欄に文章を入れる必要はありません。情報がない場合に空欄の意味が曖昧なら、「該当なし」と「未確認」を区別する表記を決めます。</w:t>
      </w:r>
    </w:p>
    <w:p w:rsidR="001B20EE" w:rsidRDefault="00000000">
      <w:pPr>
        <w:keepLines/>
        <w:rPr>
          <w:rFonts w:eastAsiaTheme="minorEastAsia"/>
          <w:lang w:eastAsia="ja-JP"/>
        </w:rPr>
      </w:pPr>
      <w:r>
        <w:rPr>
          <w:lang w:eastAsia="ja-JP"/>
        </w:rPr>
        <w:t xml:space="preserve">報告欄が多すぎる場合も、抜けを防ぐための参照表は残しておきます。</w:t>
      </w:r>
    </w:p>
    <w:p w:rsidR="001B20EE" w:rsidRDefault="00000000">
      <w:pPr>
        <w:keepLines/>
        <w:rPr>
          <w:rFonts w:eastAsiaTheme="minorEastAsia"/>
          <w:lang w:eastAsia="ja-JP"/>
        </w:rPr>
      </w:pPr>
      <w:r>
        <w:rPr>
          <w:lang w:eastAsia="ja-JP"/>
        </w:rPr>
        <w:t xml:space="preserve">様式に欄がないときは、職場の責任者へ追加方法を相談してください。</w:t>
      </w:r>
    </w:p>
    <w:p w:rsidR="001B20EE" w:rsidRDefault="00000000">
      <w:pPr>
        <w:keepLines/>
        <w:rPr>
          <w:rFonts w:eastAsiaTheme="minorEastAsia"/>
          <w:lang w:eastAsia="ja-JP"/>
        </w:rPr>
      </w:pPr>
      <w:r>
        <w:rPr>
          <w:lang w:eastAsia="ja-JP"/>
        </w:rPr>
        <w:t xml:space="preserve">要点には、進捗率だけではなく、現在の状態と必要な判断を組み合わせます。詳細な計算式は別に示せますが、差や見込みの意味を理解する条件まで省略しないでください。たとえば「差6ページ」と書くなら、通常の処理目安と比較した差であることも本文のどこかに残します。</w:t>
      </w:r>
    </w:p>
    <w:p w:rsidR="001B20EE" w:rsidRDefault="00000000">
      <w:pPr>
        <w:keepLines/>
        <w:rPr>
          <w:rFonts w:eastAsiaTheme="minorEastAsia"/>
          <w:lang w:eastAsia="ja-JP"/>
        </w:rPr>
      </w:pPr>
      <w:r>
        <w:rPr>
          <w:lang w:eastAsia="ja-JP"/>
        </w:rPr>
        <w:t xml:space="preserve">出力欄をそろえたら、資料にない項目を埋めるよう促していないか確認します。情報がなければ未確認のまま残す方が、もっともらしい補完を防げます。</w:t>
      </w:r>
    </w:p>
    <w:p w:rsidR="001B20EE" w:rsidRDefault="00000000">
      <w:pPr>
        <w:keepLines/>
        <w:rPr>
          <w:rFonts w:eastAsiaTheme="minorEastAsia"/>
          <w:lang w:eastAsia="ja-JP"/>
        </w:rPr>
      </w:pPr>
      <w:r>
        <w:rPr>
          <w:lang w:eastAsia="ja-JP"/>
        </w:rPr>
        <w:t xml:space="preserve">次は、補ってはいけない内容を指示文で具体的に伝えます。</w:t>
      </w:r>
    </w:p>
    <w:p w:rsidR="001A1294" w:rsidRDefault="00000000">
      <w:pPr>
        <w:pStyle w:val="1"/>
        <w:rPr>
          <w:lang w:eastAsia="ja-JP"/>
        </w:rPr>
        <w:keepNext/>
      </w:pPr>
      <w:r>
        <w:rPr>
          <w:rFonts w:ascii="Arial Unicode MS" w:eastAsia="Arial Unicode MS" w:hAnsi="Arial Unicode MS"/>
          <w:lang w:eastAsia="ja-JP"/>
        </w:rPr>
        <w:t xml:space="preserve">S26｜補完してはいけない内容を具体的に示す</w:t>
      </w:r>
    </w:p>
    <w:p w:rsidR="001B20EE" w:rsidRDefault="00000000">
      <w:pPr>
        <w:keepLines/>
        <w:rPr>
          <w:rFonts w:eastAsiaTheme="minorEastAsia"/>
          <w:lang w:eastAsia="ja-JP"/>
        </w:rPr>
      </w:pPr>
      <w:r>
        <w:rPr>
          <w:lang w:eastAsia="ja-JP"/>
        </w:rPr>
        <w:t xml:space="preserve">左側の枠では、資料にない応援担当者や期限の確約、原因の決めつけ、連絡済みといった記述を勝手に作らないよう具体的に指定しています。右側は、それらを未確認と表示し、確認先や質問の候補を事実欄と分ける指定です。「推測しない」とだけ書くより、どの種類の情報を作ってはいけないかを示す方が点検しやすくなります。</w:t>
      </w:r>
    </w:p>
    <w:p w:rsidR="001B20EE" w:rsidRDefault="00000000">
      <w:pPr>
        <w:keepLines/>
        <w:rPr>
          <w:rFonts w:eastAsiaTheme="minorEastAsia"/>
          <w:lang w:eastAsia="ja-JP"/>
        </w:rPr>
      </w:pPr>
      <w:r>
        <w:rPr>
          <w:lang w:eastAsia="ja-JP"/>
        </w:rPr>
        <w:t xml:space="preserve">禁止事項は、出力後に目視で確認できる具体的な言葉にします。「断定を避ける」だけでなく、確約や実施済みの表現が根拠と合うかを見ます。</w:t>
      </w:r>
    </w:p>
    <w:p w:rsidR="001B20EE" w:rsidRDefault="00000000">
      <w:pPr>
        <w:keepLines/>
        <w:rPr>
          <w:rFonts w:eastAsiaTheme="minorEastAsia"/>
          <w:lang w:eastAsia="ja-JP"/>
        </w:rPr>
      </w:pPr>
      <w:r>
        <w:rPr>
          <w:lang w:eastAsia="ja-JP"/>
        </w:rPr>
        <w:t xml:space="preserve">断定を避ける表現も、根拠がある見込みまで不明に見せないよう調整します。</w:t>
      </w:r>
    </w:p>
    <w:p w:rsidR="001B20EE" w:rsidRDefault="00000000">
      <w:pPr>
        <w:keepLines/>
        <w:rPr>
          <w:rFonts w:eastAsiaTheme="minorEastAsia"/>
          <w:lang w:eastAsia="ja-JP"/>
        </w:rPr>
      </w:pPr>
      <w:r>
        <w:rPr>
          <w:lang w:eastAsia="ja-JP"/>
        </w:rPr>
        <w:t xml:space="preserve">たとえば、担当者が別業務との重なりを話していても、それが遅れの原因だと確定するには別の確認が必要です。応援について相談した記録があっても、配置されたとはいえません。取引先への連絡予定も、実施記録がなければ連絡済みにはなりません。指示文では、実施済みか予定かといった段階の違いを書き換えないよう伝えます。</w:t>
      </w:r>
    </w:p>
    <w:p w:rsidR="001B20EE" w:rsidRDefault="00000000">
      <w:pPr>
        <w:keepLines/>
        <w:rPr>
          <w:rFonts w:eastAsiaTheme="minorEastAsia"/>
          <w:lang w:eastAsia="ja-JP"/>
        </w:rPr>
      </w:pPr>
      <w:r>
        <w:rPr>
          <w:lang w:eastAsia="ja-JP"/>
        </w:rPr>
        <w:t xml:space="preserve">未確認欄は、情報不足を隠さず、次に誰へ何を聞くかを整理する場所です。ただし、確認先が資料に書かれていなければAIに確定させず、「候補」として示すようにします。出力を受け取った後も、禁止事項に違反した主張がないか確認します。</w:t>
      </w:r>
    </w:p>
    <w:p w:rsidR="001B20EE" w:rsidRDefault="00000000">
      <w:pPr>
        <w:keepLines/>
        <w:rPr>
          <w:rFonts w:eastAsiaTheme="minorEastAsia"/>
          <w:lang w:eastAsia="ja-JP"/>
        </w:rPr>
      </w:pPr>
      <w:r>
        <w:rPr>
          <w:lang w:eastAsia="ja-JP"/>
        </w:rPr>
        <w:t xml:space="preserve">次は、数値に式と前提を添える方法です。</w:t>
      </w:r>
    </w:p>
    <w:p w:rsidR="001A1294" w:rsidRDefault="00000000">
      <w:pPr>
        <w:pStyle w:val="1"/>
        <w:rPr>
          <w:lang w:eastAsia="ja-JP"/>
        </w:rPr>
        <w:keepNext/>
      </w:pPr>
      <w:r>
        <w:rPr>
          <w:rFonts w:ascii="Arial Unicode MS" w:eastAsia="Arial Unicode MS" w:hAnsi="Arial Unicode MS"/>
          <w:lang w:eastAsia="ja-JP"/>
        </w:rPr>
        <w:t xml:space="preserve">S27｜数値は、式と前提も出してもらう</w:t>
      </w:r>
    </w:p>
    <w:p w:rsidR="001B20EE" w:rsidRDefault="00000000">
      <w:pPr>
        <w:keepLines/>
        <w:rPr>
          <w:rFonts w:eastAsiaTheme="minorEastAsia"/>
          <w:lang w:eastAsia="ja-JP"/>
        </w:rPr>
      </w:pPr>
      <w:r>
        <w:rPr>
          <w:lang w:eastAsia="ja-JP"/>
        </w:rPr>
        <w:t xml:space="preserve">左側には完了率の式、残件数、処理目安との差、計算に使う資料IDを示す指定があります。右側は分母と分子、除外条件、集計時点が一致するかを確かめます。式を示すと、結果から元の件数まで戻って検算できます。代表ケースでは対象60ページのうち42ページが完了しているため、42ページ÷60ページ×100＝70％です。</w:t>
      </w:r>
    </w:p>
    <w:p w:rsidR="001B20EE" w:rsidRDefault="00000000">
      <w:pPr>
        <w:keepLines/>
        <w:rPr>
          <w:rFonts w:eastAsiaTheme="minorEastAsia"/>
          <w:lang w:eastAsia="ja-JP"/>
        </w:rPr>
      </w:pPr>
      <w:r>
        <w:rPr>
          <w:lang w:eastAsia="ja-JP"/>
        </w:rPr>
        <w:t xml:space="preserve">未完了は18ページ、通常担当者の処理目安は12ページです。18ページ−12ページ＝6ページという別の引き算で、目安との差を表します。進捗率の単位は％、残数と処理量の差の単位はページです。この6ページは作業見込みとの比較であり、遅延が確定したページ数ではありません。目安や前提が変われば、影響の見立ても変わります。</w:t>
      </w:r>
    </w:p>
    <w:p w:rsidR="001B20EE" w:rsidRDefault="00000000">
      <w:pPr>
        <w:keepLines/>
        <w:rPr>
          <w:rFonts w:eastAsiaTheme="minorEastAsia"/>
          <w:lang w:eastAsia="ja-JP"/>
        </w:rPr>
      </w:pPr>
      <w:r>
        <w:rPr>
          <w:lang w:eastAsia="ja-JP"/>
        </w:rPr>
        <w:t xml:space="preserve">計算に使ったのはR03-01の42ページと60ページ、R03-02の処理目安12ページです。資料IDと基準時点に戻り、報告本文の数字にも同じ条件が反映されているか照合します。差を損失や遅延の確定数と呼ばず、どの数量を基準に引いたかも明記してください。</w:t>
      </w:r>
    </w:p>
    <w:p w:rsidR="001B20EE" w:rsidRDefault="00000000">
      <w:pPr>
        <w:keepLines/>
        <w:rPr>
          <w:rFonts w:eastAsiaTheme="minorEastAsia"/>
          <w:lang w:eastAsia="ja-JP"/>
        </w:rPr>
      </w:pPr>
      <w:r>
        <w:rPr>
          <w:lang w:eastAsia="ja-JP"/>
        </w:rPr>
        <w:t xml:space="preserve">ページ数を単位に揃えて示せば、進捗率と処理量の比較を取り違えずに読み手へ伝えられます。</w:t>
      </w:r>
    </w:p>
    <w:p w:rsidR="001B20EE" w:rsidRDefault="00000000">
      <w:pPr>
        <w:keepLines/>
        <w:rPr>
          <w:rFonts w:eastAsiaTheme="minorEastAsia"/>
          <w:lang w:eastAsia="ja-JP"/>
        </w:rPr>
      </w:pPr>
      <w:r>
        <w:rPr>
          <w:lang w:eastAsia="ja-JP"/>
        </w:rPr>
        <w:t xml:space="preserve">単位を明記すると、割合とページの差を読み違えにくくなります。次は、初稿の本文と不足情報を分けて出させます。</w:t>
      </w:r>
    </w:p>
    <w:p w:rsidR="001A1294" w:rsidRDefault="00000000">
      <w:pPr>
        <w:pStyle w:val="1"/>
        <w:rPr>
          <w:lang w:eastAsia="ja-JP"/>
        </w:rPr>
        <w:keepNext/>
      </w:pPr>
      <w:r>
        <w:rPr>
          <w:rFonts w:ascii="Arial Unicode MS" w:eastAsia="Arial Unicode MS" w:hAnsi="Arial Unicode MS"/>
          <w:lang w:eastAsia="ja-JP"/>
        </w:rPr>
        <w:t xml:space="preserve">S28｜初稿と確認事項を分けて出す</w:t>
      </w:r>
    </w:p>
    <w:p w:rsidR="001B20EE" w:rsidRDefault="00000000">
      <w:pPr>
        <w:keepLines/>
        <w:rPr>
          <w:rFonts w:eastAsiaTheme="minorEastAsia"/>
          <w:lang w:eastAsia="ja-JP"/>
        </w:rPr>
      </w:pPr>
      <w:r>
        <w:rPr>
          <w:lang w:eastAsia="ja-JP"/>
        </w:rPr>
        <w:t xml:space="preserve">左側の枠は、資料で裏付けられる内容と、前提を付けた見込みで報告を構成する考え方です。右側は不足情報、資料間の差、読み手の判断が要る点を別に出す指示です。本文の中に未確認事項を埋め込んだままにすると、読み手が確認済みの事実として受け取る可能性があります。別欄を設けても、重要な未確認は本文にも必要に応じて示します。</w:t>
      </w:r>
    </w:p>
    <w:p w:rsidR="001B20EE" w:rsidRDefault="00000000">
      <w:pPr>
        <w:keepLines/>
        <w:rPr>
          <w:rFonts w:eastAsiaTheme="minorEastAsia"/>
          <w:lang w:eastAsia="ja-JP"/>
        </w:rPr>
      </w:pPr>
      <w:r>
        <w:rPr>
          <w:lang w:eastAsia="ja-JP"/>
        </w:rPr>
        <w:t xml:space="preserve">不足情報の一覧は、本文と矛盾しないよう更新します。後で確認が取れた項目は、確認者や時点を記録してから未確認欄を修正します。</w:t>
      </w:r>
    </w:p>
    <w:p w:rsidR="001B20EE" w:rsidRDefault="00000000">
      <w:pPr>
        <w:keepLines/>
        <w:rPr>
          <w:rFonts w:eastAsiaTheme="minorEastAsia"/>
          <w:lang w:eastAsia="ja-JP"/>
        </w:rPr>
      </w:pPr>
      <w:r>
        <w:rPr>
          <w:lang w:eastAsia="ja-JP"/>
        </w:rPr>
        <w:t xml:space="preserve">資料にないことと、確認した結果該当しないことは別の状態です。</w:t>
      </w:r>
    </w:p>
    <w:p w:rsidR="001B20EE" w:rsidRDefault="00000000">
      <w:pPr>
        <w:keepLines/>
        <w:rPr>
          <w:rFonts w:eastAsiaTheme="minorEastAsia"/>
          <w:lang w:eastAsia="ja-JP"/>
        </w:rPr>
      </w:pPr>
      <w:r>
        <w:rPr>
          <w:lang w:eastAsia="ja-JP"/>
        </w:rPr>
        <w:t xml:space="preserve">たとえば、残り18ページに対し通常の処理目安が12ページなら、通常枠だけで終わらない可能性があります。この見込みと、応援配置が未決定である状態は異なる情報です。前者は条件付きの予測、後者は現在の確認状況です。別々の欄に置けば、見込みが決定事項に変わるのを避けやすくなります。</w:t>
      </w:r>
    </w:p>
    <w:p w:rsidR="001B20EE" w:rsidRDefault="00000000">
      <w:pPr>
        <w:keepLines/>
        <w:rPr>
          <w:rFonts w:eastAsiaTheme="minorEastAsia"/>
          <w:lang w:eastAsia="ja-JP"/>
        </w:rPr>
      </w:pPr>
      <w:r>
        <w:rPr>
          <w:lang w:eastAsia="ja-JP"/>
        </w:rPr>
        <w:t xml:space="preserve">AIが「不足はありません」と返した場合も、その判断を根拠に確認を省略できません。必要な判断や期限が資料にあるか、自分で照合します。未確認欄を使って、分からないことを管理可能な質問へ変えましょう。</w:t>
      </w:r>
    </w:p>
    <w:p w:rsidR="001B20EE" w:rsidRDefault="00000000">
      <w:pPr>
        <w:keepLines/>
        <w:rPr>
          <w:rFonts w:eastAsiaTheme="minorEastAsia"/>
          <w:lang w:eastAsia="ja-JP"/>
        </w:rPr>
      </w:pPr>
      <w:r>
        <w:rPr>
          <w:lang w:eastAsia="ja-JP"/>
        </w:rPr>
        <w:t xml:space="preserve">確認が取れた後も、本文と未確認欄の両方を更新します。次は、修正を頼む際に箇所と根拠を示します。</w:t>
      </w:r>
    </w:p>
    <w:p w:rsidR="001A1294" w:rsidRDefault="00000000">
      <w:pPr>
        <w:pStyle w:val="1"/>
        <w:rPr>
          <w:lang w:eastAsia="ja-JP"/>
        </w:rPr>
        <w:keepNext/>
      </w:pPr>
      <w:r>
        <w:rPr>
          <w:rFonts w:ascii="Arial Unicode MS" w:eastAsia="Arial Unicode MS" w:hAnsi="Arial Unicode MS"/>
          <w:lang w:eastAsia="ja-JP"/>
        </w:rPr>
        <w:t xml:space="preserve">S29｜修正は、箇所・根拠・直し方を指定する</w:t>
      </w:r>
    </w:p>
    <w:p w:rsidR="001B20EE" w:rsidRDefault="00000000">
      <w:pPr>
        <w:keepLines/>
        <w:rPr>
          <w:rFonts w:eastAsiaTheme="minorEastAsia"/>
          <w:lang w:eastAsia="ja-JP"/>
        </w:rPr>
      </w:pPr>
      <w:r>
        <w:rPr>
          <w:lang w:eastAsia="ja-JP"/>
        </w:rPr>
        <w:t xml:space="preserve">左側は「もっと正確で読みやすく」という広い修正依頼です。何が誤りなのか、どの資料を使うべきかが示されていません。右側では「応援を確保済み」という箇所を取り上げ、R03-02では応援が未決定であるため「応援は未決定」に直すと具体化しています。対象、根拠、修正内容が揃っています。</w:t>
      </w:r>
    </w:p>
    <w:p w:rsidR="001B20EE" w:rsidRDefault="00000000">
      <w:pPr>
        <w:keepLines/>
        <w:rPr>
          <w:rFonts w:eastAsiaTheme="minorEastAsia"/>
          <w:lang w:eastAsia="ja-JP"/>
        </w:rPr>
      </w:pPr>
      <w:r>
        <w:rPr>
          <w:lang w:eastAsia="ja-JP"/>
        </w:rPr>
        <w:t xml:space="preserve">修正依頼で「直して」とだけ伝えるより、問題の範囲を限定する方が、別の正しい記述まで書き換える危険を抑えられます。</w:t>
      </w:r>
    </w:p>
    <w:p w:rsidR="001B20EE" w:rsidRDefault="00000000">
      <w:pPr>
        <w:keepLines/>
        <w:rPr>
          <w:rFonts w:eastAsiaTheme="minorEastAsia"/>
          <w:lang w:eastAsia="ja-JP"/>
        </w:rPr>
      </w:pPr>
      <w:r>
        <w:rPr>
          <w:lang w:eastAsia="ja-JP"/>
        </w:rPr>
        <w:t xml:space="preserve">修正後に別の数字へ変更されていないか、元資料で再確認します。</w:t>
      </w:r>
    </w:p>
    <w:p w:rsidR="001B20EE" w:rsidRDefault="00000000">
      <w:pPr>
        <w:keepLines/>
        <w:rPr>
          <w:rFonts w:eastAsiaTheme="minorEastAsia"/>
          <w:lang w:eastAsia="ja-JP"/>
        </w:rPr>
      </w:pPr>
      <w:r>
        <w:rPr>
          <w:lang w:eastAsia="ja-JP"/>
        </w:rPr>
        <w:t xml:space="preserve">修正箇所だけ変えても、同じ誤りが要点や影響欄に残る場合があります。たとえば「確保済み」を本文から消した後、別の箇所で「応援の人員を前提に」と書いていれば、決定済みと受け取られる可能性があります。関連する承認表現も合わせて点検するよう指示します。</w:t>
      </w:r>
    </w:p>
    <w:p w:rsidR="001B20EE" w:rsidRDefault="00000000">
      <w:pPr>
        <w:keepLines/>
        <w:rPr>
          <w:rFonts w:eastAsiaTheme="minorEastAsia"/>
          <w:lang w:eastAsia="ja-JP"/>
        </w:rPr>
      </w:pPr>
      <w:r>
        <w:rPr>
          <w:lang w:eastAsia="ja-JP"/>
        </w:rPr>
        <w:t xml:space="preserve">修正の根拠を示すと、直した理由を人が追いやすくなります。ただし、AIが修正理由を説明したからといって、その理由が正しいとは限りません。資料を見直し、修正後の文章も確認します。修正案の確認後も、関連する箇所が同じ基準で直っているか全体を読み返します。</w:t>
      </w:r>
    </w:p>
    <w:p w:rsidR="001B20EE" w:rsidRDefault="00000000">
      <w:pPr>
        <w:keepLines/>
        <w:rPr>
          <w:rFonts w:eastAsiaTheme="minorEastAsia"/>
          <w:lang w:eastAsia="ja-JP"/>
        </w:rPr>
      </w:pPr>
      <w:r>
        <w:rPr>
          <w:lang w:eastAsia="ja-JP"/>
        </w:rPr>
        <w:t xml:space="preserve">次は、繰り返し使う指示文に何を固定し、何を案件ごとに変えるかを考えます。</w:t>
      </w:r>
    </w:p>
    <w:p w:rsidR="001A1294" w:rsidRDefault="00000000">
      <w:pPr>
        <w:pStyle w:val="1"/>
        <w:rPr>
          <w:lang w:eastAsia="ja-JP"/>
        </w:rPr>
        <w:keepNext/>
      </w:pPr>
      <w:r>
        <w:rPr>
          <w:rFonts w:ascii="Arial Unicode MS" w:eastAsia="Arial Unicode MS" w:hAnsi="Arial Unicode MS"/>
          <w:lang w:eastAsia="ja-JP"/>
        </w:rPr>
        <w:t xml:space="preserve">S30｜再利用する指示文に、案件ごとの条件を残す</w:t>
      </w:r>
    </w:p>
    <w:p w:rsidR="001B20EE" w:rsidRDefault="00000000">
      <w:pPr>
        <w:keepLines/>
        <w:rPr>
          <w:rFonts w:eastAsiaTheme="minorEastAsia"/>
          <w:lang w:eastAsia="ja-JP"/>
        </w:rPr>
      </w:pPr>
      <w:r>
        <w:rPr>
          <w:lang w:eastAsia="ja-JP"/>
        </w:rPr>
        <w:t xml:space="preserve">左側には報告欄、補完禁止、根拠や未確認事項の出し方、人が照合する手順が並びます。これらは多くの報告で共通の型として保存できる部分です。右側には読み手、判断目的、時点、期限、資料IDといった案件ごとに確認する条件があります。型を使い回す場合も、毎回更新する項目を明確にします。</w:t>
      </w:r>
    </w:p>
    <w:p w:rsidR="001B20EE" w:rsidRDefault="00000000">
      <w:pPr>
        <w:keepLines/>
        <w:rPr>
          <w:rFonts w:eastAsiaTheme="minorEastAsia"/>
          <w:lang w:eastAsia="ja-JP"/>
        </w:rPr>
      </w:pPr>
      <w:r>
        <w:rPr>
          <w:lang w:eastAsia="ja-JP"/>
        </w:rPr>
        <w:t xml:space="preserve">テンプレートの管理者や更新時期も職場で決めます。古い版を使ったことに気づけるよう、保管場所や版の見分け方を共有します。</w:t>
      </w:r>
    </w:p>
    <w:p w:rsidR="001B20EE" w:rsidRDefault="00000000">
      <w:pPr>
        <w:keepLines/>
        <w:rPr>
          <w:rFonts w:eastAsiaTheme="minorEastAsia"/>
          <w:lang w:eastAsia="ja-JP"/>
        </w:rPr>
      </w:pPr>
      <w:r>
        <w:rPr>
          <w:lang w:eastAsia="ja-JP"/>
        </w:rPr>
        <w:t xml:space="preserve">テンプレートに未入力の欄が残っていないか、提出前にも点検します。</w:t>
      </w:r>
    </w:p>
    <w:p w:rsidR="001B20EE" w:rsidRDefault="00000000">
      <w:pPr>
        <w:keepLines/>
        <w:rPr>
          <w:rFonts w:eastAsiaTheme="minorEastAsia"/>
          <w:lang w:eastAsia="ja-JP"/>
        </w:rPr>
      </w:pPr>
      <w:r>
        <w:rPr>
          <w:lang w:eastAsia="ja-JP"/>
        </w:rPr>
        <w:t xml:space="preserve">古い案件の指示文をそのままコピーすると、前の読み手や期限、資料IDが残ることがあります。テンプレートには、値を入れる欄や「今回の条件を確認」といった目印を設け、実際に入力する前に一つずつ見直します。特にR03とE03のように案件IDが異なる場合は、添付資料と文中のIDが合っているか確認が必要です。</w:t>
      </w:r>
    </w:p>
    <w:p w:rsidR="001B20EE" w:rsidRDefault="00000000">
      <w:pPr>
        <w:keepLines/>
        <w:rPr>
          <w:rFonts w:eastAsiaTheme="minorEastAsia"/>
          <w:lang w:eastAsia="ja-JP"/>
        </w:rPr>
      </w:pPr>
      <w:r>
        <w:rPr>
          <w:lang w:eastAsia="ja-JP"/>
        </w:rPr>
        <w:t xml:space="preserve">固定できるのは、構造や確認の考え方です。具体的な判断や事実を固定文に埋め込まず、案件資料から毎回確かめます。テンプレートを使った後も、その案件に合わせた修正が必要かを人が判断します。</w:t>
      </w:r>
    </w:p>
    <w:p w:rsidR="001B20EE" w:rsidRDefault="00000000">
      <w:pPr>
        <w:keepLines/>
        <w:rPr>
          <w:rFonts w:eastAsiaTheme="minorEastAsia"/>
          <w:lang w:eastAsia="ja-JP"/>
        </w:rPr>
      </w:pPr>
      <w:r>
        <w:rPr>
          <w:lang w:eastAsia="ja-JP"/>
        </w:rPr>
        <w:t xml:space="preserve">次から代表ケースを通して、下書きから提出前確認まで見ていきます。</w:t>
      </w:r>
    </w:p>
    <w:p w:rsidR="001A1294" w:rsidRDefault="00000000">
      <w:pPr>
        <w:pStyle w:val="1"/>
        <w:rPr>
          <w:lang w:eastAsia="ja-JP"/>
        </w:rPr>
        <w:keepNext/>
      </w:pPr>
      <w:r>
        <w:rPr>
          <w:rFonts w:ascii="Arial Unicode MS" w:eastAsia="Arial Unicode MS" w:hAnsi="Arial Unicode MS"/>
          <w:lang w:eastAsia="ja-JP"/>
        </w:rPr>
        <w:t xml:space="preserve">S31｜代表ケースで、下書きから完成まで確認する</w:t>
      </w:r>
    </w:p>
    <w:p w:rsidR="001B20EE" w:rsidRDefault="00000000">
      <w:pPr>
        <w:keepLines/>
        <w:rPr>
          <w:rFonts w:eastAsiaTheme="minorEastAsia"/>
          <w:lang w:eastAsia="ja-JP"/>
        </w:rPr>
      </w:pPr>
      <w:r>
        <w:rPr>
          <w:lang w:eastAsia="ja-JP"/>
        </w:rPr>
        <w:t xml:space="preserve">左右の枠は、ここから扱う架空の校正案件と作業の流れを示しています。R03-01は進捗表、R03-02は作業見込み、R03-03は報告指示です。これらを読んで指示文を作り、AIの初稿を照合し、修正して提出前の確認まで進めます。各資料には異なる役割があるので、数字だけを拾ってまとめないようにします。</w:t>
      </w:r>
    </w:p>
    <w:p w:rsidR="001B20EE" w:rsidRDefault="00000000">
      <w:pPr>
        <w:keepLines/>
        <w:rPr>
          <w:rFonts w:eastAsiaTheme="minorEastAsia"/>
          <w:lang w:eastAsia="ja-JP"/>
        </w:rPr>
      </w:pPr>
      <w:r>
        <w:rPr>
          <w:lang w:eastAsia="ja-JP"/>
        </w:rPr>
        <w:t xml:space="preserve">このケースでは10月23日15時現在の状況を扱います。報告書は同日16時までに課長へ提出し、応援配置についての回答は同日16時30分までに求める条件です。提出期限は10月26日17時です。報告と回答、そして作業の提出という複数の時刻を混ぜずに読み取ります。</w:t>
      </w:r>
    </w:p>
    <w:p w:rsidR="001B20EE" w:rsidRDefault="00000000">
      <w:pPr>
        <w:keepLines/>
        <w:rPr>
          <w:rFonts w:eastAsiaTheme="minorEastAsia"/>
          <w:lang w:eastAsia="ja-JP"/>
        </w:rPr>
      </w:pPr>
      <w:r>
        <w:rPr>
          <w:lang w:eastAsia="ja-JP"/>
        </w:rPr>
        <w:t xml:space="preserve">R03の各資料を行き来しながら、確認済みの実績、処理の見込み、課長への判断依頼を分けていきます。ここからの数字や時刻は、後半のE03演習とは異なるので、資料IDと一緒に覚えておきましょう。</w:t>
      </w:r>
    </w:p>
    <w:p w:rsidR="001B20EE" w:rsidRDefault="00000000">
      <w:pPr>
        <w:keepLines/>
        <w:rPr>
          <w:rFonts w:eastAsiaTheme="minorEastAsia"/>
          <w:lang w:eastAsia="ja-JP"/>
        </w:rPr>
      </w:pPr>
      <w:r>
        <w:rPr>
          <w:lang w:eastAsia="ja-JP"/>
        </w:rPr>
        <w:t xml:space="preserve">このケースを通して、指示どおり出力されたかだけでなく、資料を根拠にしたかを確かめます。操作の成功と内容の正しさは別の確認です。</w:t>
      </w:r>
    </w:p>
    <w:p w:rsidR="001B20EE" w:rsidRDefault="00000000">
      <w:pPr>
        <w:keepLines/>
        <w:rPr>
          <w:rFonts w:eastAsiaTheme="minorEastAsia"/>
          <w:lang w:eastAsia="ja-JP"/>
        </w:rPr>
      </w:pPr>
      <w:r>
        <w:rPr>
          <w:lang w:eastAsia="ja-JP"/>
        </w:rPr>
        <w:t xml:space="preserve">ケースの時刻を追いながら、報告・判断・提出の順序を整理してください。</w:t>
      </w:r>
    </w:p>
    <w:p w:rsidR="001B20EE" w:rsidRDefault="00000000">
      <w:pPr>
        <w:keepLines/>
        <w:rPr>
          <w:rFonts w:eastAsiaTheme="minorEastAsia"/>
          <w:lang w:eastAsia="ja-JP"/>
        </w:rPr>
      </w:pPr>
      <w:r>
        <w:rPr>
          <w:lang w:eastAsia="ja-JP"/>
        </w:rPr>
        <w:t xml:space="preserve">最初に正本の資料を確かめると、後続の計算の前提が揃います。</w:t>
      </w:r>
    </w:p>
    <w:p w:rsidR="001B20EE" w:rsidRDefault="00000000">
      <w:pPr>
        <w:keepLines/>
        <w:rPr>
          <w:rFonts w:eastAsiaTheme="minorEastAsia"/>
          <w:lang w:eastAsia="ja-JP"/>
        </w:rPr>
      </w:pPr>
      <w:r>
        <w:rPr>
          <w:lang w:eastAsia="ja-JP"/>
        </w:rPr>
        <w:t xml:space="preserve">資料に書かれた時刻の前後関係を、提出前にもう一度並べて確認します。次は、原資料に書かれた作業状況を見ます。</w:t>
      </w:r>
    </w:p>
    <w:p w:rsidR="001A1294" w:rsidRDefault="00000000">
      <w:pPr>
        <w:pStyle w:val="1"/>
        <w:rPr>
          <w:lang w:eastAsia="ja-JP"/>
        </w:rPr>
        <w:keepNext/>
      </w:pPr>
      <w:r>
        <w:rPr>
          <w:rFonts w:ascii="Arial Unicode MS" w:eastAsia="Arial Unicode MS" w:hAnsi="Arial Unicode MS"/>
          <w:lang w:eastAsia="ja-JP"/>
        </w:rPr>
        <w:t xml:space="preserve">S32｜校正案件の原資料を読む</w:t>
      </w:r>
    </w:p>
    <w:p w:rsidR="001B20EE" w:rsidRDefault="00000000">
      <w:pPr>
        <w:keepLines/>
        <w:rPr>
          <w:rFonts w:eastAsiaTheme="minorEastAsia"/>
          <w:lang w:eastAsia="ja-JP"/>
        </w:rPr>
      </w:pPr>
      <w:r>
        <w:rPr>
          <w:lang w:eastAsia="ja-JP"/>
        </w:rPr>
        <w:t xml:space="preserve">画面左には上下二つの説明、右には案件資料を前に考える人の写真があります。上段のR03-01は10月23日15時の進捗で、対象60ページのうち内容確認と承認が済んだのは42ページ、未完了は18ページです。提出期限は10月26日17時です。下段のR03-02では次の作業枠が10月26日で、通常担当者の処理目安は12ページです。作業枠の日と提出期限の日は同じ26日ですが、前者は作業する日、後者は提出する締切を示します。</w:t>
      </w:r>
    </w:p>
    <w:p w:rsidR="001B20EE" w:rsidRDefault="00000000">
      <w:pPr>
        <w:keepLines/>
        <w:rPr>
          <w:rFonts w:eastAsiaTheme="minorEastAsia"/>
          <w:lang w:eastAsia="ja-JP"/>
        </w:rPr>
      </w:pPr>
      <w:r>
        <w:rPr>
          <w:lang w:eastAsia="ja-JP"/>
        </w:rPr>
        <w:t xml:space="preserve">通常の処理目安と未完了数を並べると、支援を判断するためにどの条件が不足しているか見つかります。</w:t>
      </w:r>
    </w:p>
    <w:p w:rsidR="001B20EE" w:rsidRDefault="00000000">
      <w:pPr>
        <w:keepLines/>
        <w:rPr>
          <w:rFonts w:eastAsiaTheme="minorEastAsia"/>
          <w:lang w:eastAsia="ja-JP"/>
        </w:rPr>
      </w:pPr>
      <w:r>
        <w:rPr>
          <w:lang w:eastAsia="ja-JP"/>
        </w:rPr>
        <w:t xml:space="preserve">応援6ページ分は相談中ですが、担当と配置は未決定です。通常の処理目安との差は18ページから12ページを引いた6ページです。ただし12ページは目安です。作業の難易度や確認・承認に必要な時間など、資料に明記されていない条件を勝手に補わないでください。</w:t>
      </w:r>
    </w:p>
    <w:p w:rsidR="001B20EE" w:rsidRDefault="00000000">
      <w:pPr>
        <w:keepLines/>
        <w:rPr>
          <w:rFonts w:eastAsiaTheme="minorEastAsia"/>
          <w:lang w:eastAsia="ja-JP"/>
        </w:rPr>
      </w:pPr>
      <w:r>
        <w:rPr>
          <w:lang w:eastAsia="ja-JP"/>
        </w:rPr>
        <w:t xml:space="preserve">応援案と処理目安は、実際に確保された人員や作業時間とは区別します。</w:t>
      </w:r>
    </w:p>
    <w:p w:rsidR="001B20EE" w:rsidRDefault="00000000">
      <w:pPr>
        <w:keepLines/>
        <w:rPr>
          <w:rFonts w:eastAsiaTheme="minorEastAsia"/>
          <w:lang w:eastAsia="ja-JP"/>
        </w:rPr>
      </w:pPr>
      <w:r>
        <w:rPr>
          <w:lang w:eastAsia="ja-JP"/>
        </w:rPr>
        <w:t xml:space="preserve">R03-01の完了は内容確認と承認済みを指し、下書きや一次確認の状態は含みません。原因や最終確認枠がどうなっているかは原資料で確認できないため、確定事項にせず未確認として残します。次に課長への報告時刻と回答時刻、すでに行った対応を整理します。</w:t>
      </w:r>
    </w:p>
    <w:p w:rsidR="001A1294" w:rsidRDefault="00000000">
      <w:pPr>
        <w:pStyle w:val="1"/>
        <w:rPr>
          <w:lang w:eastAsia="ja-JP"/>
        </w:rPr>
        <w:keepNext/>
      </w:pPr>
      <w:r>
        <w:rPr>
          <w:rFonts w:ascii="Arial Unicode MS" w:eastAsia="Arial Unicode MS" w:hAnsi="Arial Unicode MS"/>
          <w:lang w:eastAsia="ja-JP"/>
        </w:rPr>
        <w:t xml:space="preserve">S33｜読み手の判断と期限を確かめる</w:t>
      </w:r>
    </w:p>
    <w:p w:rsidR="001B20EE" w:rsidRDefault="00000000">
      <w:pPr>
        <w:keepLines/>
        <w:rPr>
          <w:rFonts w:eastAsiaTheme="minorEastAsia"/>
          <w:lang w:eastAsia="ja-JP"/>
        </w:rPr>
      </w:pPr>
      <w:r>
        <w:rPr>
          <w:lang w:eastAsia="ja-JP"/>
        </w:rPr>
        <w:t xml:space="preserve">画面には、23日16時までに課長へ報告し、同日16時30分までに応援配置の可否を判断してもらう時刻が示されています。提出期限は26日17時です。これらは別々の予定です。報告を16時までに出した後、課長の判断を16時30分までに受け、その判断を受けて次の作業を調整する流れになります。</w:t>
      </w:r>
    </w:p>
    <w:p w:rsidR="001B20EE" w:rsidRDefault="00000000">
      <w:pPr>
        <w:keepLines/>
        <w:rPr>
          <w:rFonts w:eastAsiaTheme="minorEastAsia"/>
          <w:lang w:eastAsia="ja-JP"/>
        </w:rPr>
      </w:pPr>
      <w:r>
        <w:rPr>
          <w:lang w:eastAsia="ja-JP"/>
        </w:rPr>
        <w:t xml:space="preserve">16時の報告を出した記録と、16時30分までに判断を受けた記録は別に残ります。後で実際の経過を記録するときも、各時刻の行為を混ぜないでください。</w:t>
      </w:r>
    </w:p>
    <w:p w:rsidR="001B20EE" w:rsidRDefault="00000000">
      <w:pPr>
        <w:keepLines/>
        <w:rPr>
          <w:rFonts w:eastAsiaTheme="minorEastAsia"/>
          <w:lang w:eastAsia="ja-JP"/>
        </w:rPr>
      </w:pPr>
      <w:r>
        <w:rPr>
          <w:lang w:eastAsia="ja-JP"/>
        </w:rPr>
        <w:t xml:space="preserve">報告の提出先と納品先も異なる場合があるため、指示を確認します。</w:t>
      </w:r>
    </w:p>
    <w:p w:rsidR="001B20EE" w:rsidRDefault="00000000">
      <w:pPr>
        <w:keepLines/>
        <w:rPr>
          <w:rFonts w:eastAsiaTheme="minorEastAsia"/>
          <w:lang w:eastAsia="ja-JP"/>
        </w:rPr>
      </w:pPr>
      <w:r>
        <w:rPr>
          <w:lang w:eastAsia="ja-JP"/>
        </w:rPr>
        <w:t xml:space="preserve">左右の説明は、実施済みの対応と未実施の行動を分けています。進捗の再確認と応援案の相談は行われましたが、応援配置は決まっていません。提出先への納期変更連絡もまだ実施されていません。報告書では「再確認・相談済み」と「配置・連絡未実施」を区別し、行動の段階を正確に残します。</w:t>
      </w:r>
    </w:p>
    <w:p w:rsidR="001B20EE" w:rsidRDefault="00000000">
      <w:pPr>
        <w:keepLines/>
        <w:rPr>
          <w:rFonts w:eastAsiaTheme="minorEastAsia"/>
          <w:lang w:eastAsia="ja-JP"/>
        </w:rPr>
      </w:pPr>
      <w:r>
        <w:rPr>
          <w:lang w:eastAsia="ja-JP"/>
        </w:rPr>
        <w:t xml:space="preserve">この例では、応援配置についての回答期限が資料に記載されています。一方、課長の回答を受けた後に誰が調整するかなど、資料にない担当や手順を確定事項として足すことはできません。</w:t>
      </w:r>
    </w:p>
    <w:p w:rsidR="001B20EE" w:rsidRDefault="00000000">
      <w:pPr>
        <w:keepLines/>
        <w:rPr>
          <w:rFonts w:eastAsiaTheme="minorEastAsia"/>
          <w:lang w:eastAsia="ja-JP"/>
        </w:rPr>
      </w:pPr>
      <w:r>
        <w:rPr>
          <w:lang w:eastAsia="ja-JP"/>
        </w:rPr>
        <w:t xml:space="preserve">回答を受けたら、判断内容と受け取った時刻を記録へ反映します。次の画面では件数を計算し、影響の見込みと確定した結果を分けます。</w:t>
      </w:r>
    </w:p>
    <w:p w:rsidR="001A1294" w:rsidRDefault="00000000">
      <w:pPr>
        <w:pStyle w:val="1"/>
        <w:rPr>
          <w:lang w:eastAsia="ja-JP"/>
        </w:rPr>
        <w:keepNext/>
      </w:pPr>
      <w:r>
        <w:rPr>
          <w:rFonts w:ascii="Arial Unicode MS" w:eastAsia="Arial Unicode MS" w:hAnsi="Arial Unicode MS"/>
          <w:lang w:eastAsia="ja-JP"/>
        </w:rPr>
        <w:t xml:space="preserve">S34｜報告の中心となる数値を計算する</w:t>
      </w:r>
    </w:p>
    <w:p w:rsidR="001B20EE" w:rsidRDefault="00000000">
      <w:pPr>
        <w:keepLines/>
        <w:rPr>
          <w:rFonts w:eastAsiaTheme="minorEastAsia"/>
          <w:lang w:eastAsia="ja-JP"/>
        </w:rPr>
      </w:pPr>
      <w:r>
        <w:rPr>
          <w:lang w:eastAsia="ja-JP"/>
        </w:rPr>
        <w:t xml:space="preserve">左側の計算は、42ページを60ページで割って100を掛けるもので、完了率は70％です。残件は60から42を引いて18ページ。右側では、18ページから通常担当者の処理目安12ページを引いて、目安との差を6ページとしています。件数、単位、式を並べることで、どの数字から結果が出たか追えるようになります。</w:t>
      </w:r>
    </w:p>
    <w:p w:rsidR="001B20EE" w:rsidRDefault="00000000">
      <w:pPr>
        <w:keepLines/>
        <w:rPr>
          <w:rFonts w:eastAsiaTheme="minorEastAsia"/>
          <w:lang w:eastAsia="ja-JP"/>
        </w:rPr>
      </w:pPr>
      <w:r>
        <w:rPr>
          <w:lang w:eastAsia="ja-JP"/>
        </w:rPr>
        <w:t xml:space="preserve">ここでの割り算は割合、引き算は未完了件数、もう一つの引き算は作業目安との差を求めています。式ごとに単位と意味が異なります。</w:t>
      </w:r>
    </w:p>
    <w:p w:rsidR="001B20EE" w:rsidRDefault="00000000">
      <w:pPr>
        <w:keepLines/>
        <w:rPr>
          <w:rFonts w:eastAsiaTheme="minorEastAsia"/>
          <w:lang w:eastAsia="ja-JP"/>
        </w:rPr>
      </w:pPr>
      <w:r>
        <w:rPr>
          <w:lang w:eastAsia="ja-JP"/>
        </w:rPr>
        <w:t xml:space="preserve">70％は整数で表していますが、元の割合と対象件数は保存しておきます。</w:t>
      </w:r>
    </w:p>
    <w:p w:rsidR="001B20EE" w:rsidRDefault="00000000">
      <w:pPr>
        <w:keepLines/>
        <w:rPr>
          <w:rFonts w:eastAsiaTheme="minorEastAsia"/>
          <w:lang w:eastAsia="ja-JP"/>
        </w:rPr>
      </w:pPr>
      <w:r>
        <w:rPr>
          <w:lang w:eastAsia="ja-JP"/>
        </w:rPr>
        <w:t xml:space="preserve">引き算の6ページは進捗率の計算とは別に説明し、単位をページで揃えます。</w:t>
      </w:r>
    </w:p>
    <w:p w:rsidR="001B20EE" w:rsidRDefault="00000000">
      <w:pPr>
        <w:keepLines/>
        <w:rPr>
          <w:rFonts w:eastAsiaTheme="minorEastAsia"/>
          <w:lang w:eastAsia="ja-JP"/>
        </w:rPr>
      </w:pPr>
      <w:r>
        <w:rPr>
          <w:lang w:eastAsia="ja-JP"/>
        </w:rPr>
        <w:t xml:space="preserve">ここで注意するのは、計算結果の種類です。70％は進捗表の件数を使った現在の割合です。18ページは未完了の実数です。6ページは残件と通常処理目安の差であり、遅延が確定したページ数ではありません。処理目安を実績と混同せず、見込みとして読みます。</w:t>
      </w:r>
    </w:p>
    <w:p w:rsidR="001B20EE" w:rsidRDefault="00000000">
      <w:pPr>
        <w:keepLines/>
        <w:rPr>
          <w:rFonts w:eastAsiaTheme="minorEastAsia"/>
          <w:lang w:eastAsia="ja-JP"/>
        </w:rPr>
      </w:pPr>
      <w:r>
        <w:rPr>
          <w:lang w:eastAsia="ja-JP"/>
        </w:rPr>
        <w:t xml:space="preserve">式が正しくても、元の件数の範囲や完了条件が違っていれば結果は使えません。R03-01で60ページ全体と42ページの完了条件を確認し、R03-02で12ページが通常担当者の目安であることを確かめます。</w:t>
      </w:r>
    </w:p>
    <w:p w:rsidR="001B20EE" w:rsidRDefault="00000000">
      <w:pPr>
        <w:keepLines/>
        <w:rPr>
          <w:rFonts w:eastAsiaTheme="minorEastAsia"/>
          <w:lang w:eastAsia="ja-JP"/>
        </w:rPr>
      </w:pPr>
      <w:r>
        <w:rPr>
          <w:lang w:eastAsia="ja-JP"/>
        </w:rPr>
        <w:t xml:space="preserve">計算の前後で分母・分子の意味が変わっていないかも確かめます。次は、この数値をどの条件でAIへ渡すかを見ます。</w:t>
      </w:r>
    </w:p>
    <w:p w:rsidR="001A1294" w:rsidRDefault="00000000">
      <w:pPr>
        <w:pStyle w:val="1"/>
        <w:rPr>
          <w:lang w:eastAsia="ja-JP"/>
        </w:rPr>
        <w:keepNext/>
      </w:pPr>
      <w:r>
        <w:rPr>
          <w:rFonts w:ascii="Arial Unicode MS" w:eastAsia="Arial Unicode MS" w:hAnsi="Arial Unicode MS"/>
          <w:lang w:eastAsia="ja-JP"/>
        </w:rPr>
        <w:t xml:space="preserve">S35｜代表ケースの指示文を確認する</w:t>
      </w:r>
    </w:p>
    <w:p w:rsidR="001B20EE" w:rsidRDefault="00000000">
      <w:pPr>
        <w:keepLines/>
        <w:rPr>
          <w:rFonts w:eastAsiaTheme="minorEastAsia"/>
          <w:lang w:eastAsia="ja-JP"/>
        </w:rPr>
      </w:pPr>
      <w:r>
        <w:rPr>
          <w:lang w:eastAsia="ja-JP"/>
        </w:rPr>
        <w:t xml:space="preserve">左の枠はR03-01から03だけを使い、10月23日15時時点の状況を課長向けにまとめる指定です。目的は、26日の応援配置について判断を依頼することです。右側には事実、見込み、対応、未確認事項、判断依頼を分け、式と根拠を付ける条件があります。原因や担当、承認、対外的な約束を資料にないまま補わない点も含まれています。</w:t>
      </w:r>
    </w:p>
    <w:p w:rsidR="001B20EE" w:rsidRDefault="00000000">
      <w:pPr>
        <w:keepLines/>
        <w:rPr>
          <w:rFonts w:eastAsiaTheme="minorEastAsia"/>
          <w:lang w:eastAsia="ja-JP"/>
        </w:rPr>
      </w:pPr>
      <w:r>
        <w:rPr>
          <w:lang w:eastAsia="ja-JP"/>
        </w:rPr>
        <w:t xml:space="preserve">AIに渡すのは判断材料の整理であり、応援配置の可否を決める依頼ではありません。出力欄に判断候補を含める場合も、人が確認する案として扱います。</w:t>
      </w:r>
    </w:p>
    <w:p w:rsidR="001B20EE" w:rsidRDefault="00000000">
      <w:pPr>
        <w:keepLines/>
        <w:rPr>
          <w:rFonts w:eastAsiaTheme="minorEastAsia"/>
          <w:lang w:eastAsia="ja-JP"/>
        </w:rPr>
      </w:pPr>
      <w:r>
        <w:rPr>
          <w:lang w:eastAsia="ja-JP"/>
        </w:rPr>
        <w:t xml:space="preserve">AIに欄を指定する際、重要な条件が要点から消えないよう指示します。</w:t>
      </w:r>
    </w:p>
    <w:p w:rsidR="001B20EE" w:rsidRDefault="00000000">
      <w:pPr>
        <w:keepLines/>
        <w:rPr>
          <w:rFonts w:eastAsiaTheme="minorEastAsia"/>
          <w:lang w:eastAsia="ja-JP"/>
        </w:rPr>
      </w:pPr>
      <w:r>
        <w:rPr>
          <w:lang w:eastAsia="ja-JP"/>
        </w:rPr>
        <w:t xml:space="preserve">この指示では提出期限26日17時と回答時刻23日16時30分を別々に渡します。R03-03にある課長への報告期限は同日16時です。三つの時刻は役割が違うため、どの欄に何の期限を書くかを明確にします。文章を短くしても、この区別は残します。</w:t>
      </w:r>
    </w:p>
    <w:p w:rsidR="001B20EE" w:rsidRDefault="00000000">
      <w:pPr>
        <w:keepLines/>
        <w:rPr>
          <w:rFonts w:eastAsiaTheme="minorEastAsia"/>
          <w:lang w:eastAsia="ja-JP"/>
        </w:rPr>
      </w:pPr>
      <w:r>
        <w:rPr>
          <w:lang w:eastAsia="ja-JP"/>
        </w:rPr>
        <w:t xml:space="preserve">指示文に条件が揃っていても、それだけでAIの出力が正しいとは限りません。後で実際の初稿と元資料を照合し、誤りがあれば理由を付けて修正します。報告用の文章と課長の判断そのものを分けておけば、AIが権限を持つような誤解も防げます。</w:t>
      </w:r>
    </w:p>
    <w:p w:rsidR="001B20EE" w:rsidRDefault="00000000">
      <w:pPr>
        <w:keepLines/>
        <w:rPr>
          <w:rFonts w:eastAsiaTheme="minorEastAsia"/>
          <w:lang w:eastAsia="ja-JP"/>
        </w:rPr>
      </w:pPr>
      <w:r>
        <w:rPr>
          <w:lang w:eastAsia="ja-JP"/>
        </w:rPr>
        <w:t xml:space="preserve">指示文に曖昧さがないかも、出力を受け取る前に確かめます。次の画面では、読みやすい初稿に含まれた誤りを分けて見ます。</w:t>
      </w:r>
    </w:p>
    <w:p w:rsidR="001A1294" w:rsidRDefault="00000000">
      <w:pPr>
        <w:pStyle w:val="1"/>
        <w:rPr>
          <w:lang w:eastAsia="ja-JP"/>
        </w:rPr>
        <w:keepNext/>
      </w:pPr>
      <w:r>
        <w:rPr>
          <w:rFonts w:ascii="Arial Unicode MS" w:eastAsia="Arial Unicode MS" w:hAnsi="Arial Unicode MS"/>
          <w:lang w:eastAsia="ja-JP"/>
        </w:rPr>
        <w:t xml:space="preserve">S36｜AIの初稿を読む</w:t>
      </w:r>
    </w:p>
    <w:p w:rsidR="001B20EE" w:rsidRDefault="00000000">
      <w:pPr>
        <w:keepLines/>
        <w:rPr>
          <w:rFonts w:eastAsiaTheme="minorEastAsia"/>
          <w:lang w:eastAsia="ja-JP"/>
        </w:rPr>
      </w:pPr>
      <w:r>
        <w:rPr>
          <w:lang w:eastAsia="ja-JP"/>
        </w:rPr>
        <w:t xml:space="preserve">画面左の初稿は、一見すると完了状況と提出期限がまとまっています。しかし、進捗率は75％、応援は確保済み、納品は確定と、誤った内容が一つの文章に混ざっています。右側は、まず主張を計算、見込みと確約、承認状況に分けて点検する順番です。文章が自然かどうかを評価する前に、それぞれの主張を資料へ戻して確認します。</w:t>
      </w:r>
    </w:p>
    <w:p w:rsidR="001B20EE" w:rsidRDefault="00000000">
      <w:pPr>
        <w:keepLines/>
        <w:rPr>
          <w:rFonts w:eastAsiaTheme="minorEastAsia"/>
          <w:lang w:eastAsia="ja-JP"/>
        </w:rPr>
      </w:pPr>
      <w:r>
        <w:rPr>
          <w:lang w:eastAsia="ja-JP"/>
        </w:rPr>
        <w:t xml:space="preserve">誤りを含む文が流暢だと、書き手が確認済みだと誤解されやすくなります。初稿を受け取った時点で、作成者やAIの文章を事実の根拠にしないようにします。</w:t>
      </w:r>
    </w:p>
    <w:p w:rsidR="001B20EE" w:rsidRDefault="00000000">
      <w:pPr>
        <w:keepLines/>
        <w:rPr>
          <w:rFonts w:eastAsiaTheme="minorEastAsia"/>
          <w:lang w:eastAsia="ja-JP"/>
        </w:rPr>
      </w:pPr>
      <w:r>
        <w:rPr>
          <w:lang w:eastAsia="ja-JP"/>
        </w:rPr>
        <w:t xml:space="preserve">一文に含まれる主張を分けると、複数の根拠を個別に照合できます。</w:t>
      </w:r>
    </w:p>
    <w:p w:rsidR="001B20EE" w:rsidRDefault="00000000">
      <w:pPr>
        <w:keepLines/>
        <w:rPr>
          <w:rFonts w:eastAsiaTheme="minorEastAsia"/>
          <w:lang w:eastAsia="ja-JP"/>
        </w:rPr>
      </w:pPr>
      <w:r>
        <w:rPr>
          <w:lang w:eastAsia="ja-JP"/>
        </w:rPr>
        <w:t xml:space="preserve">42ページを60ページで割ると70％であり、75％ではありません。R03-02では応援6ページ分を相談中で、担当や配置は未決定です。通常の処理目安だけでは6ページ分の差があるという見込みはありますが、納品が確定したとは書かれていません。誤りを含む文を丸ごと直す前に、どの資料がどの表現を裏付けるか整理します。</w:t>
      </w:r>
    </w:p>
    <w:p w:rsidR="001B20EE" w:rsidRDefault="00000000">
      <w:pPr>
        <w:keepLines/>
        <w:rPr>
          <w:rFonts w:eastAsiaTheme="minorEastAsia"/>
          <w:lang w:eastAsia="ja-JP"/>
        </w:rPr>
      </w:pPr>
      <w:r>
        <w:rPr>
          <w:lang w:eastAsia="ja-JP"/>
        </w:rPr>
        <w:t xml:space="preserve">この初稿は練習用の誤出力です。誤りを見つけた後は、単に「75％を70％にする」だけでなく、応援と期限の表現も同時に修正します。</w:t>
      </w:r>
    </w:p>
    <w:p w:rsidR="001B20EE" w:rsidRDefault="00000000">
      <w:pPr>
        <w:keepLines/>
        <w:rPr>
          <w:rFonts w:eastAsiaTheme="minorEastAsia"/>
          <w:lang w:eastAsia="ja-JP"/>
        </w:rPr>
      </w:pPr>
      <w:r>
        <w:rPr>
          <w:lang w:eastAsia="ja-JP"/>
        </w:rPr>
        <w:t xml:space="preserve">主張を根拠資料へ一つずつ戻し、複数の誤りを取りこぼさないようにします。次の画面で、数値と状態の誤りをそれぞれ根拠へ戻して確認します。</w:t>
      </w:r>
    </w:p>
    <w:p w:rsidR="001A1294" w:rsidRDefault="00000000">
      <w:pPr>
        <w:pStyle w:val="1"/>
        <w:rPr>
          <w:lang w:eastAsia="ja-JP"/>
        </w:rPr>
        <w:keepNext/>
      </w:pPr>
      <w:r>
        <w:rPr>
          <w:rFonts w:ascii="Arial Unicode MS" w:eastAsia="Arial Unicode MS" w:hAnsi="Arial Unicode MS"/>
          <w:lang w:eastAsia="ja-JP"/>
        </w:rPr>
        <w:t xml:space="preserve">S37｜計算と承認状況を照合する</w:t>
      </w:r>
    </w:p>
    <w:p w:rsidR="001B20EE" w:rsidRDefault="00000000">
      <w:pPr>
        <w:keepLines/>
        <w:rPr>
          <w:rFonts w:eastAsiaTheme="minorEastAsia"/>
          <w:lang w:eastAsia="ja-JP"/>
        </w:rPr>
      </w:pPr>
      <w:r>
        <w:rPr>
          <w:lang w:eastAsia="ja-JP"/>
        </w:rPr>
        <w:t xml:space="preserve">左側では、75％という値をR03-01の件数に戻して検算します。42÷60×100は70％です。右側は別の種類の誤りで、R03-02とR03-03を照らすと、応援は相談中で未決定です。納品が確定したという記述も、処理目安があることだけでは裏付けられません。数値と状態を別々に直す必要があります。</w:t>
      </w:r>
    </w:p>
    <w:p w:rsidR="001B20EE" w:rsidRDefault="00000000">
      <w:pPr>
        <w:keepLines/>
        <w:rPr>
          <w:rFonts w:eastAsiaTheme="minorEastAsia"/>
          <w:lang w:eastAsia="ja-JP"/>
        </w:rPr>
      </w:pPr>
      <w:r>
        <w:rPr>
          <w:lang w:eastAsia="ja-JP"/>
        </w:rPr>
        <w:t xml:space="preserve">誤りを一つずつ記録すると、数字の修正と意思決定に関する修正を別の人が確認できます。どの変更がどの根拠に対応するかを追えるようにします。</w:t>
      </w:r>
    </w:p>
    <w:p w:rsidR="001B20EE" w:rsidRDefault="00000000">
      <w:pPr>
        <w:keepLines/>
        <w:rPr>
          <w:rFonts w:eastAsiaTheme="minorEastAsia"/>
          <w:lang w:eastAsia="ja-JP"/>
        </w:rPr>
      </w:pPr>
      <w:r>
        <w:rPr>
          <w:lang w:eastAsia="ja-JP"/>
        </w:rPr>
        <w:t xml:space="preserve">確約を取り除くだけでなく、確約に至る前提が揃っているかも確認します。</w:t>
      </w:r>
    </w:p>
    <w:p w:rsidR="001B20EE" w:rsidRDefault="00000000">
      <w:pPr>
        <w:keepLines/>
        <w:rPr>
          <w:rFonts w:eastAsiaTheme="minorEastAsia"/>
          <w:lang w:eastAsia="ja-JP"/>
        </w:rPr>
      </w:pPr>
      <w:r>
        <w:rPr>
          <w:lang w:eastAsia="ja-JP"/>
        </w:rPr>
        <w:t xml:space="preserve">このように、ひとつの文章でも問題の種類は複数あります。割合の間違いは分母と分子から修正し、応援の状態は相談・承認・配置の記録を確かめます。期限については、26日17時が提出期限であることと、期限内の完成が保証されていることを同じ意味にしないようにします。</w:t>
      </w:r>
    </w:p>
    <w:p w:rsidR="001B20EE" w:rsidRDefault="00000000">
      <w:pPr>
        <w:keepLines/>
        <w:rPr>
          <w:rFonts w:eastAsiaTheme="minorEastAsia"/>
          <w:lang w:eastAsia="ja-JP"/>
        </w:rPr>
      </w:pPr>
      <w:r>
        <w:rPr>
          <w:lang w:eastAsia="ja-JP"/>
        </w:rPr>
        <w:t xml:space="preserve">修正理由を記録すると、別の人がどこを確認したかを追いやすくなります。R03-01は数値、R03-02は処理見込みと応援状態、R03-03は報告と判断の時刻を支えます。承認済みと書けるのは、実際に承認された記録が確認できる場合です。</w:t>
      </w:r>
    </w:p>
    <w:p w:rsidR="001B20EE" w:rsidRDefault="00000000">
      <w:pPr>
        <w:keepLines/>
        <w:rPr>
          <w:rFonts w:eastAsiaTheme="minorEastAsia"/>
          <w:lang w:eastAsia="ja-JP"/>
        </w:rPr>
      </w:pPr>
      <w:r>
        <w:rPr>
          <w:lang w:eastAsia="ja-JP"/>
        </w:rPr>
        <w:t xml:space="preserve">表示値を修正した後は、表題や要点欄にも同じ値が反映されたか確認します。次は、それらを要点へ短くまとめます。</w:t>
      </w:r>
    </w:p>
    <w:p w:rsidR="001A1294" w:rsidRDefault="00000000">
      <w:pPr>
        <w:pStyle w:val="1"/>
        <w:rPr>
          <w:lang w:eastAsia="ja-JP"/>
        </w:rPr>
        <w:keepNext/>
      </w:pPr>
      <w:r>
        <w:rPr>
          <w:rFonts w:ascii="Arial Unicode MS" w:eastAsia="Arial Unicode MS" w:hAnsi="Arial Unicode MS"/>
          <w:lang w:eastAsia="ja-JP"/>
        </w:rPr>
        <w:t xml:space="preserve">S38｜要点には、現在の状態と必要な判断を入れる</w:t>
      </w:r>
    </w:p>
    <w:p w:rsidR="001B20EE" w:rsidRDefault="00000000">
      <w:pPr>
        <w:keepLines/>
        <w:rPr>
          <w:rFonts w:eastAsiaTheme="minorEastAsia"/>
          <w:lang w:eastAsia="ja-JP"/>
        </w:rPr>
      </w:pPr>
      <w:r>
        <w:rPr>
          <w:lang w:eastAsia="ja-JP"/>
        </w:rPr>
        <w:t xml:space="preserve">画面左には、60ページ中42ページ完了、70％、未完了18ページ、通常処理目安との差6ページ分の応援配置判断という要点例があります。右側は提出期限26日17時、処理量が目安であること、応援枠と最終確認枠の確認が必要なことを示しています。状態と判断依頼を組み合わせながら、条件も残す構成です。</w:t>
      </w:r>
    </w:p>
    <w:p w:rsidR="001B20EE" w:rsidRDefault="00000000">
      <w:pPr>
        <w:keepLines/>
        <w:rPr>
          <w:rFonts w:eastAsiaTheme="minorEastAsia"/>
          <w:lang w:eastAsia="ja-JP"/>
        </w:rPr>
      </w:pPr>
      <w:r>
        <w:rPr>
          <w:lang w:eastAsia="ja-JP"/>
        </w:rPr>
        <w:t xml:space="preserve">要点に全ての詳細を詰め込まず、必要なら本文で補います。ただし、処理目安との差を判断に使うなら、要点だけでも確定値でないことが伝わる書き方にします。</w:t>
      </w:r>
    </w:p>
    <w:p w:rsidR="001B20EE" w:rsidRDefault="00000000">
      <w:pPr>
        <w:keepLines/>
        <w:rPr>
          <w:rFonts w:eastAsiaTheme="minorEastAsia"/>
          <w:lang w:eastAsia="ja-JP"/>
        </w:rPr>
      </w:pPr>
      <w:r>
        <w:rPr>
          <w:lang w:eastAsia="ja-JP"/>
        </w:rPr>
        <w:t xml:space="preserve">要点に書いた判断対象が本文の依頼欄と一致するか見直します。</w:t>
      </w:r>
    </w:p>
    <w:p w:rsidR="001B20EE" w:rsidRDefault="00000000">
      <w:pPr>
        <w:keepLines/>
        <w:rPr>
          <w:rFonts w:eastAsiaTheme="minorEastAsia"/>
          <w:lang w:eastAsia="ja-JP"/>
        </w:rPr>
      </w:pPr>
      <w:r>
        <w:rPr>
          <w:lang w:eastAsia="ja-JP"/>
        </w:rPr>
        <w:t xml:space="preserve">要点を読んだ人は、いまの進捗、残件、判断してほしいことをすぐ把握できます。率だけを書いても残りの作業量は分からず、残件だけでも通常の作業枠でどこまで進むか分かりません。それぞれの数字が何を表しているのかを明記し、あくまで見込み段階であることが伝わるように書きます。</w:t>
      </w:r>
    </w:p>
    <w:p w:rsidR="001B20EE" w:rsidRDefault="00000000">
      <w:pPr>
        <w:keepLines/>
        <w:rPr>
          <w:rFonts w:eastAsiaTheme="minorEastAsia"/>
          <w:lang w:eastAsia="ja-JP"/>
        </w:rPr>
      </w:pPr>
      <w:r>
        <w:rPr>
          <w:lang w:eastAsia="ja-JP"/>
        </w:rPr>
        <w:t xml:space="preserve">このケースでは、報告の提出期限23日16時と課長の回答時刻23日16時30分も本文の適切な箇所に入れます。応援枠と最終確認枠は未確認であり、完了を約束しません。要点の数字だけで読み手が差の意味を誤解しないよう、目安との比較だと本文で説明します。</w:t>
      </w:r>
    </w:p>
    <w:p w:rsidR="001B20EE" w:rsidRDefault="00000000">
      <w:pPr>
        <w:keepLines/>
        <w:rPr>
          <w:rFonts w:eastAsiaTheme="minorEastAsia"/>
          <w:lang w:eastAsia="ja-JP"/>
        </w:rPr>
      </w:pPr>
      <w:r>
        <w:rPr>
          <w:lang w:eastAsia="ja-JP"/>
        </w:rPr>
        <w:t xml:space="preserve">要点を短くしても、判断を左右する条件を削らないことが重要です。次の画面で影響と対応を、事実・見込み・実施状況に分けて書きます。</w:t>
      </w:r>
    </w:p>
    <w:p w:rsidR="001A1294" w:rsidRDefault="00000000">
      <w:pPr>
        <w:pStyle w:val="1"/>
        <w:rPr>
          <w:lang w:eastAsia="ja-JP"/>
        </w:rPr>
        <w:keepNext/>
      </w:pPr>
      <w:r>
        <w:rPr>
          <w:rFonts w:ascii="Arial Unicode MS" w:eastAsia="Arial Unicode MS" w:hAnsi="Arial Unicode MS"/>
          <w:lang w:eastAsia="ja-JP"/>
        </w:rPr>
        <w:t xml:space="preserve">S39｜影響と対応を、実施状況に合わせて書く</w:t>
      </w:r>
    </w:p>
    <w:p w:rsidR="001B20EE" w:rsidRDefault="00000000">
      <w:pPr>
        <w:keepLines/>
        <w:rPr>
          <w:rFonts w:eastAsiaTheme="minorEastAsia"/>
          <w:lang w:eastAsia="ja-JP"/>
        </w:rPr>
      </w:pPr>
      <w:r>
        <w:rPr>
          <w:lang w:eastAsia="ja-JP"/>
        </w:rPr>
        <w:t xml:space="preserve">左側には、通常の作業枠だけでは6ページが残る見込みと、応援・確認枠が決まるまで期限内完了を確約しない考え方があります。右側は、進捗の再確認と応援案の相談が実施済みで、配置や提出先への連絡が未実施であることを示します。ここで未実施の根拠は、記録が見当たらないことではなく、R03-03に「応援配置や提出先への連絡は未実施」と明記されている点です。</w:t>
      </w:r>
    </w:p>
    <w:p w:rsidR="001B20EE" w:rsidRDefault="00000000">
      <w:pPr>
        <w:keepLines/>
        <w:rPr>
          <w:rFonts w:eastAsiaTheme="minorEastAsia"/>
          <w:lang w:eastAsia="ja-JP"/>
        </w:rPr>
      </w:pPr>
      <w:r>
        <w:rPr>
          <w:lang w:eastAsia="ja-JP"/>
        </w:rPr>
        <w:t xml:space="preserve">差6ページは、未完了18ページから通常処理の目安12ページを引いた見込み上の差です。遅延や未完了が確定した件数ではありません。処理目安が変動する可能性があるため、応援や確認枠が決まる前に期限内の完成を断定しない表現にします。通常処理の目安は作業量の条件であって、提出期限までに終わることを保証する値ではありません。</w:t>
      </w:r>
    </w:p>
    <w:p w:rsidR="001B20EE" w:rsidRDefault="00000000">
      <w:pPr>
        <w:keepLines/>
        <w:rPr>
          <w:rFonts w:eastAsiaTheme="minorEastAsia"/>
          <w:lang w:eastAsia="ja-JP"/>
        </w:rPr>
      </w:pPr>
      <w:r>
        <w:rPr>
          <w:lang w:eastAsia="ja-JP"/>
        </w:rPr>
        <w:t xml:space="preserve">完了が確実になったかは、必要な作業枠と承認枠を確認してから報告します。実施済み対応があっても、それだけで追加作業が確保されたことにはなりません。次に、未確認事項を具体的な質問へ変えます。</w:t>
      </w:r>
    </w:p>
    <w:p w:rsidR="001A1294" w:rsidRDefault="00000000">
      <w:pPr>
        <w:pStyle w:val="1"/>
        <w:rPr>
          <w:lang w:eastAsia="ja-JP"/>
        </w:rPr>
        <w:keepNext/>
      </w:pPr>
      <w:r>
        <w:rPr>
          <w:rFonts w:ascii="Arial Unicode MS" w:eastAsia="Arial Unicode MS" w:hAnsi="Arial Unicode MS"/>
          <w:lang w:eastAsia="ja-JP"/>
        </w:rPr>
        <w:t xml:space="preserve">S40｜未確認事項を、答えられる質問にする</w:t>
      </w:r>
    </w:p>
    <w:p w:rsidR="001B20EE" w:rsidRDefault="00000000">
      <w:pPr>
        <w:keepLines/>
        <w:rPr>
          <w:rFonts w:eastAsiaTheme="minorEastAsia"/>
          <w:lang w:eastAsia="ja-JP"/>
        </w:rPr>
      </w:pPr>
      <w:r>
        <w:rPr>
          <w:lang w:eastAsia="ja-JP"/>
        </w:rPr>
        <w:t xml:space="preserve">左側には、26日に6ページ分の応援枠を確保できるか、内容確認と承認の枠を期限までに取れるかという質問例があります。右側は課長への回答依頼時刻を23日16時30分とし、まだ決まっていない担当や作業枠を確定事項に混ぜない注意を示しています。質問は不足情報を単に列挙するのではなく、答える相手と判断対象が分かる形にします。</w:t>
      </w:r>
    </w:p>
    <w:p w:rsidR="001B20EE" w:rsidRDefault="00000000">
      <w:pPr>
        <w:keepLines/>
        <w:rPr>
          <w:rFonts w:eastAsiaTheme="minorEastAsia"/>
          <w:lang w:eastAsia="ja-JP"/>
        </w:rPr>
      </w:pPr>
      <w:r>
        <w:rPr>
          <w:lang w:eastAsia="ja-JP"/>
        </w:rPr>
        <w:t xml:space="preserve">質問は相手の返答を得て初めて未確認を解消します。質問を送っただけで確認済みにはせず、回答内容と受け取った日時を記録します。</w:t>
      </w:r>
    </w:p>
    <w:p w:rsidR="001B20EE" w:rsidRDefault="00000000">
      <w:pPr>
        <w:keepLines/>
        <w:rPr>
          <w:rFonts w:eastAsiaTheme="minorEastAsia"/>
          <w:lang w:eastAsia="ja-JP"/>
        </w:rPr>
      </w:pPr>
      <w:r>
        <w:rPr>
          <w:lang w:eastAsia="ja-JP"/>
        </w:rPr>
        <w:t xml:space="preserve">返答が得られない場合の次の対応は、職場の手順に沿って確認します。</w:t>
      </w:r>
    </w:p>
    <w:p w:rsidR="001B20EE" w:rsidRDefault="00000000">
      <w:pPr>
        <w:keepLines/>
        <w:rPr>
          <w:rFonts w:eastAsiaTheme="minorEastAsia"/>
          <w:lang w:eastAsia="ja-JP"/>
        </w:rPr>
      </w:pPr>
      <w:r>
        <w:rPr>
          <w:lang w:eastAsia="ja-JP"/>
        </w:rPr>
        <w:t xml:space="preserve">最終確認の枠が確保できるかも、提出の見込みを左右する情報ですが、R03資料には確定した枠が示されていません。そこで「いつ確認できますか」「期限までに確認枠を確保できますか」と質問にします。確認の担当者名や回答時刻が資料にない場合は、質問として尋ね、勝手に補完しません。</w:t>
      </w:r>
    </w:p>
    <w:p w:rsidR="001B20EE" w:rsidRDefault="00000000">
      <w:pPr>
        <w:keepLines/>
        <w:rPr>
          <w:rFonts w:eastAsiaTheme="minorEastAsia"/>
          <w:lang w:eastAsia="ja-JP"/>
        </w:rPr>
      </w:pPr>
      <w:r>
        <w:rPr>
          <w:lang w:eastAsia="ja-JP"/>
        </w:rPr>
        <w:t xml:space="preserve">回答を得た後は、内容と時点を記録へ反映し、報告書の見込みを更新します。質問に対して返答がなかった場合も、確認済みとして扱わず未確認のまま残します。質問を記録した後も、回答が返るまでは未確認のまま管理します。</w:t>
      </w:r>
    </w:p>
    <w:p w:rsidR="001B20EE" w:rsidRDefault="00000000">
      <w:pPr>
        <w:keepLines/>
        <w:rPr>
          <w:rFonts w:eastAsiaTheme="minorEastAsia"/>
          <w:lang w:eastAsia="ja-JP"/>
        </w:rPr>
      </w:pPr>
      <w:r>
        <w:rPr>
          <w:lang w:eastAsia="ja-JP"/>
        </w:rPr>
        <w:t xml:space="preserve">回答を待つ間は、判断前の案と確定した対応を混同しないようにします。次の画面で、報告書の上段と下段が同じ根拠で揃っているか見ます。</w:t>
      </w:r>
    </w:p>
    <w:p w:rsidR="001A1294" w:rsidRDefault="00000000">
      <w:pPr>
        <w:pStyle w:val="1"/>
        <w:rPr>
          <w:lang w:eastAsia="ja-JP"/>
        </w:rPr>
        <w:keepNext/>
      </w:pPr>
      <w:r>
        <w:rPr>
          <w:rFonts w:ascii="Arial Unicode MS" w:eastAsia="Arial Unicode MS" w:hAnsi="Arial Unicode MS"/>
          <w:lang w:eastAsia="ja-JP"/>
        </w:rPr>
        <w:t xml:space="preserve">S41｜完成報告書の要点を確認する</w:t>
      </w:r>
    </w:p>
    <w:p w:rsidR="001B20EE" w:rsidRDefault="00000000">
      <w:pPr>
        <w:keepLines/>
        <w:rPr>
          <w:rFonts w:eastAsiaTheme="minorEastAsia"/>
          <w:lang w:eastAsia="ja-JP"/>
        </w:rPr>
      </w:pPr>
      <w:r>
        <w:rPr>
          <w:lang w:eastAsia="ja-JP"/>
        </w:rPr>
        <w:t xml:space="preserve">画面左には報告書の上段と下段が上下に示され、右には報告書を見ながら相談する写真があります。上段は10月23日15時現在、60ページ中42ページ完了、未完了18ページ、26日17時の提出期限、通常処理目安との差6ページをまとめています。下段には再確認と相談が実施済みで、応援と確認枠は未確定、課長への配置判断依頼は23日16時30分までと示されています。</w:t>
      </w:r>
    </w:p>
    <w:p w:rsidR="001B20EE" w:rsidRDefault="00000000">
      <w:pPr>
        <w:keepLines/>
        <w:rPr>
          <w:rFonts w:eastAsiaTheme="minorEastAsia"/>
          <w:lang w:eastAsia="ja-JP"/>
        </w:rPr>
      </w:pPr>
      <w:r>
        <w:rPr>
          <w:lang w:eastAsia="ja-JP"/>
        </w:rPr>
        <w:t xml:space="preserve">上段の提出期限と下段の判断依頼時刻を混同しないことが、この報告例を読む重要な点です。</w:t>
      </w:r>
    </w:p>
    <w:p w:rsidR="001B20EE" w:rsidRDefault="00000000">
      <w:pPr>
        <w:keepLines/>
        <w:rPr>
          <w:rFonts w:eastAsiaTheme="minorEastAsia"/>
          <w:lang w:eastAsia="ja-JP"/>
        </w:rPr>
      </w:pPr>
      <w:r>
        <w:rPr>
          <w:lang w:eastAsia="ja-JP"/>
        </w:rPr>
        <w:t xml:space="preserve">R03-01〜03が各記述の根拠です。課長が要点だけで現状と判断対象をつかめるか、式、提出期限、報告期限、回答時刻の役割が保たれているかを確認します。ひとつでも別ケースの数字が入っていれば該当資料へ戻して直します。</w:t>
      </w:r>
    </w:p>
    <w:p w:rsidR="001B20EE" w:rsidRDefault="00000000">
      <w:pPr>
        <w:keepLines/>
        <w:rPr>
          <w:rFonts w:eastAsiaTheme="minorEastAsia"/>
          <w:lang w:eastAsia="ja-JP"/>
        </w:rPr>
      </w:pPr>
      <w:r>
        <w:rPr>
          <w:lang w:eastAsia="ja-JP"/>
        </w:rPr>
        <w:t xml:space="preserve">報告時点を明記しておけば、後から更新後の数値と区別できます。</w:t>
      </w:r>
    </w:p>
    <w:p w:rsidR="001B20EE" w:rsidRDefault="00000000">
      <w:pPr>
        <w:keepLines/>
        <w:rPr>
          <w:rFonts w:eastAsiaTheme="minorEastAsia"/>
          <w:lang w:eastAsia="ja-JP"/>
        </w:rPr>
      </w:pPr>
      <w:r>
        <w:rPr>
          <w:lang w:eastAsia="ja-JP"/>
        </w:rPr>
        <w:t xml:space="preserve">画面の例にある数字や状態は資料と照合する対象です。確認者や確認日時など、提出前の確認記録は実際に照合した後で記入します。次の画面では、読み手の立場で報告全体を読み直します。</w:t>
      </w:r>
    </w:p>
    <w:p w:rsidR="001A1294" w:rsidRDefault="00000000">
      <w:pPr>
        <w:pStyle w:val="1"/>
        <w:rPr>
          <w:lang w:eastAsia="ja-JP"/>
        </w:rPr>
        <w:keepNext/>
      </w:pPr>
      <w:r>
        <w:rPr>
          <w:rFonts w:ascii="Arial Unicode MS" w:eastAsia="Arial Unicode MS" w:hAnsi="Arial Unicode MS"/>
          <w:lang w:eastAsia="ja-JP"/>
        </w:rPr>
        <w:t xml:space="preserve">S42｜提出前に、読み手の立場で読み直す</w:t>
      </w:r>
    </w:p>
    <w:p w:rsidR="001B20EE" w:rsidRDefault="00000000">
      <w:pPr>
        <w:keepLines/>
        <w:rPr>
          <w:rFonts w:eastAsiaTheme="minorEastAsia"/>
          <w:lang w:eastAsia="ja-JP"/>
        </w:rPr>
      </w:pPr>
      <w:r>
        <w:rPr>
          <w:lang w:eastAsia="ja-JP"/>
        </w:rPr>
        <w:t xml:space="preserve">左側では件数と式、提出・回答期限、実施状況、未確認事項、資料IDを照合します。右側は伝わり方の確認で、課長が何に答えればよいか、詳しい経緯が要点を隠していないかを見ます。正しい数字が並んでも、依頼の対象が分からなければ判断に使いにくい報告です。</w:t>
      </w:r>
    </w:p>
    <w:p w:rsidR="001B20EE" w:rsidRDefault="00000000">
      <w:pPr>
        <w:keepLines/>
        <w:rPr>
          <w:rFonts w:eastAsiaTheme="minorEastAsia"/>
          <w:lang w:eastAsia="ja-JP"/>
        </w:rPr>
      </w:pPr>
      <w:r>
        <w:rPr>
          <w:lang w:eastAsia="ja-JP"/>
        </w:rPr>
        <w:t xml:space="preserve">修正前の誤った数字75％が、要点や補足欄に残っていないかを探します。本文で70％へ直しても、別の欄に古い値が残ることがあります。「応援を確保済み」も、表現を変えて決定済みのように残っていないか文書全体を再読します。</w:t>
      </w:r>
    </w:p>
    <w:p w:rsidR="001B20EE" w:rsidRDefault="00000000">
      <w:pPr>
        <w:keepLines/>
        <w:rPr>
          <w:rFonts w:eastAsiaTheme="minorEastAsia"/>
          <w:lang w:eastAsia="ja-JP"/>
        </w:rPr>
      </w:pPr>
      <w:r>
        <w:rPr>
          <w:lang w:eastAsia="ja-JP"/>
        </w:rPr>
        <w:t xml:space="preserve">修正の履歴があれば、最初の誤りがどの欄へ影響したかも追えます。資料IDを添えて、読み手が自分でも根拠を確かめられるようにします。最後に、読み手が何をいつまでに答えるのか言えるかを確かめます。報告書だけでは答えられず追加資料が必要な問いも分けます。一文ずつ根拠をたどると、正しい数字の近くに別の誤った条件が残る問題も発見できます。次の章では誤りの種類ごとに修正方法を見ます。</w:t>
      </w:r>
    </w:p>
    <w:p w:rsidR="001A1294" w:rsidRDefault="00000000">
      <w:pPr>
        <w:pStyle w:val="1"/>
        <w:rPr>
          <w:lang w:eastAsia="ja-JP"/>
        </w:rPr>
        <w:keepNext/>
      </w:pPr>
      <w:r>
        <w:rPr>
          <w:rFonts w:ascii="Arial Unicode MS" w:eastAsia="Arial Unicode MS" w:hAnsi="Arial Unicode MS"/>
          <w:lang w:eastAsia="ja-JP"/>
        </w:rPr>
        <w:t xml:space="preserve">S43｜AIの誤りを見つけ、修正する</w:t>
      </w:r>
    </w:p>
    <w:p w:rsidR="001B20EE" w:rsidRDefault="00000000">
      <w:pPr>
        <w:keepLines/>
        <w:rPr>
          <w:rFonts w:eastAsiaTheme="minorEastAsia"/>
          <w:lang w:eastAsia="ja-JP"/>
        </w:rPr>
      </w:pPr>
      <w:r>
        <w:rPr>
          <w:lang w:eastAsia="ja-JP"/>
        </w:rPr>
        <w:t xml:space="preserve">画面左には、ここから点検する誤りの種類として、原因の断定、数値の条件、実施状況、未確認事項、判断依頼が並んでいます。右側には、この章のゴールを示しています。「何を根拠に、どう修正したか」を説明できるようになることを目指します。見た目の整った文章でも、事実の強さや誰が何を実行したかが変わっている可能性があります。</w:t>
      </w:r>
    </w:p>
    <w:p w:rsidR="001B20EE" w:rsidRDefault="00000000">
      <w:pPr>
        <w:keepLines/>
        <w:rPr>
          <w:rFonts w:eastAsiaTheme="minorEastAsia"/>
          <w:lang w:eastAsia="ja-JP"/>
        </w:rPr>
      </w:pPr>
      <w:r>
        <w:rPr>
          <w:lang w:eastAsia="ja-JP"/>
        </w:rPr>
        <w:t xml:space="preserve">AIの出力を確認するときは、最初から文体を整えないようにします。まず主張ごとに区切り、数字、確度、主体、時点を原資料と照らします。誤りが残ったまま丁寧な文章へ直すと、読み手には正確な報告のように見え、かえって気づきにくくなることがあります。</w:t>
      </w:r>
    </w:p>
    <w:p w:rsidR="001B20EE" w:rsidRDefault="00000000">
      <w:pPr>
        <w:keepLines/>
        <w:rPr>
          <w:rFonts w:eastAsiaTheme="minorEastAsia"/>
          <w:lang w:eastAsia="ja-JP"/>
        </w:rPr>
      </w:pPr>
      <w:r>
        <w:rPr>
          <w:lang w:eastAsia="ja-JP"/>
        </w:rPr>
        <w:t xml:space="preserve">修正後は、問題箇所だけでなく、要点や別欄に同じ主張が残っていないか確認します。根拠と修正理由を記録すると、後から確認範囲を追えます。</w:t>
      </w:r>
    </w:p>
    <w:p w:rsidR="001B20EE" w:rsidRDefault="00000000">
      <w:pPr>
        <w:keepLines/>
        <w:rPr>
          <w:rFonts w:eastAsiaTheme="minorEastAsia"/>
          <w:lang w:eastAsia="ja-JP"/>
        </w:rPr>
      </w:pPr>
      <w:r>
        <w:rPr>
          <w:lang w:eastAsia="ja-JP"/>
        </w:rPr>
        <w:t xml:space="preserve">表記揺れや誤字の修正は、内容の照合が終わってから行います。文章の品質と事実の正確さを順に確認すると、誤りを見逃しにくくなります。</w:t>
      </w:r>
    </w:p>
    <w:p w:rsidR="001B20EE" w:rsidRDefault="00000000">
      <w:pPr>
        <w:keepLines/>
        <w:rPr>
          <w:rFonts w:eastAsiaTheme="minorEastAsia"/>
          <w:lang w:eastAsia="ja-JP"/>
        </w:rPr>
      </w:pPr>
      <w:r>
        <w:rPr>
          <w:lang w:eastAsia="ja-JP"/>
        </w:rPr>
        <w:t xml:space="preserve">誤りの種類を整理すると、修正後に何を再確認すべきか見えてきます。</w:t>
      </w:r>
    </w:p>
    <w:p w:rsidR="001B20EE" w:rsidRDefault="00000000">
      <w:pPr>
        <w:keepLines/>
        <w:rPr>
          <w:rFonts w:eastAsiaTheme="minorEastAsia"/>
          <w:lang w:eastAsia="ja-JP"/>
        </w:rPr>
      </w:pPr>
      <w:r>
        <w:rPr>
          <w:lang w:eastAsia="ja-JP"/>
        </w:rPr>
        <w:t xml:space="preserve">数字以外にも、情報の確かさや主語が原資料と一致しているか確かめます。</w:t>
      </w:r>
    </w:p>
    <w:p w:rsidR="001B20EE" w:rsidRDefault="00000000">
      <w:pPr>
        <w:keepLines/>
        <w:rPr>
          <w:rFonts w:eastAsiaTheme="minorEastAsia"/>
          <w:lang w:eastAsia="ja-JP"/>
        </w:rPr>
      </w:pPr>
      <w:r>
        <w:rPr>
          <w:lang w:eastAsia="ja-JP"/>
        </w:rPr>
        <w:t xml:space="preserve">各主張に対して、裏付けとなる資料があるか一つずつ対応させます。次は、担当者の説明を原因の確定へ変えない方法を確認します。</w:t>
      </w:r>
    </w:p>
    <w:p w:rsidR="001A1294" w:rsidRDefault="00000000">
      <w:pPr>
        <w:pStyle w:val="1"/>
        <w:rPr>
          <w:lang w:eastAsia="ja-JP"/>
        </w:rPr>
        <w:keepNext/>
      </w:pPr>
      <w:r>
        <w:rPr>
          <w:rFonts w:ascii="Arial Unicode MS" w:eastAsia="Arial Unicode MS" w:hAnsi="Arial Unicode MS"/>
          <w:lang w:eastAsia="ja-JP"/>
        </w:rPr>
        <w:t xml:space="preserve">S44｜担当者の説明を、原因の確定へ変えない</w:t>
      </w:r>
    </w:p>
    <w:p w:rsidR="001B20EE" w:rsidRDefault="00000000">
      <w:pPr>
        <w:keepLines/>
        <w:rPr>
          <w:rFonts w:eastAsiaTheme="minorEastAsia"/>
          <w:lang w:eastAsia="ja-JP"/>
        </w:rPr>
      </w:pPr>
      <w:r>
        <w:rPr>
          <w:lang w:eastAsia="ja-JP"/>
        </w:rPr>
        <w:t xml:space="preserve">画面左の「担当者の準備不足が原因で遅れた」は、根拠のない原因断定の例です。右側の修正例では、原因は確認中とし、発言や作業実績を照合する考え方を示しています。R03の原資料には、担当者が原因について述べた発言自体が記載されていません。</w:t>
      </w:r>
    </w:p>
    <w:p w:rsidR="001B20EE" w:rsidRDefault="00000000">
      <w:pPr>
        <w:keepLines/>
        <w:rPr>
          <w:rFonts w:eastAsiaTheme="minorEastAsia"/>
          <w:lang w:eastAsia="ja-JP"/>
        </w:rPr>
      </w:pPr>
      <w:r>
        <w:rPr>
          <w:lang w:eastAsia="ja-JP"/>
        </w:rPr>
        <w:t xml:space="preserve">原因の記述は、誰かを責めるためではなく、対策を検討する際の根拠になります。未確認のまま責任を示す表現にしないよう注意します。</w:t>
      </w:r>
    </w:p>
    <w:p w:rsidR="001B20EE" w:rsidRDefault="00000000">
      <w:pPr>
        <w:keepLines/>
        <w:rPr>
          <w:rFonts w:eastAsiaTheme="minorEastAsia"/>
          <w:lang w:eastAsia="ja-JP"/>
        </w:rPr>
      </w:pPr>
      <w:r>
        <w:rPr>
          <w:lang w:eastAsia="ja-JP"/>
        </w:rPr>
        <w:t xml:space="preserve">原資料にない理由を、他の案件の知識から持ち込まないでください。</w:t>
      </w:r>
    </w:p>
    <w:p w:rsidR="001B20EE" w:rsidRDefault="00000000">
      <w:pPr>
        <w:keepLines/>
        <w:rPr>
          <w:rFonts w:eastAsiaTheme="minorEastAsia"/>
          <w:lang w:eastAsia="ja-JP"/>
        </w:rPr>
      </w:pPr>
      <w:r>
        <w:rPr>
          <w:lang w:eastAsia="ja-JP"/>
        </w:rPr>
        <w:t xml:space="preserve">したがって、この代表ケースでは特定の理由を付け加えず、「原因は確認中」とします。原因を確かめるには、関係者への聞き取りや作業実績の確認が必要ですが、確認した結果は資料に記録されるまで報告へ足しません。記載がないことを、原因が存在しないという意味にも扱いません。</w:t>
      </w:r>
    </w:p>
    <w:p w:rsidR="001B20EE" w:rsidRDefault="00000000">
      <w:pPr>
        <w:keepLines/>
        <w:rPr>
          <w:rFonts w:eastAsiaTheme="minorEastAsia"/>
          <w:lang w:eastAsia="ja-JP"/>
        </w:rPr>
      </w:pPr>
      <w:r>
        <w:rPr>
          <w:lang w:eastAsia="ja-JP"/>
        </w:rPr>
        <w:t xml:space="preserve">原因を断定する必要がある場合は、職場の調査や確認手順に従い、根拠を揃えてから記載します。AIが因果関係を自然な文章にまとめても、その推論を事実に変えることはできません。</w:t>
      </w:r>
    </w:p>
    <w:p w:rsidR="001B20EE" w:rsidRDefault="00000000">
      <w:pPr>
        <w:keepLines/>
        <w:rPr>
          <w:rFonts w:eastAsiaTheme="minorEastAsia"/>
          <w:lang w:eastAsia="ja-JP"/>
        </w:rPr>
      </w:pPr>
      <w:r>
        <w:rPr>
          <w:lang w:eastAsia="ja-JP"/>
        </w:rPr>
        <w:t xml:space="preserve">調査中の内容は、確定した事実と同じ欄に混ぜずに示します。次は、数字の間違いを結果だけでなく元の件数から直します。</w:t>
      </w:r>
    </w:p>
    <w:p w:rsidR="001A1294" w:rsidRDefault="00000000">
      <w:pPr>
        <w:pStyle w:val="1"/>
        <w:rPr>
          <w:lang w:eastAsia="ja-JP"/>
        </w:rPr>
        <w:keepNext/>
      </w:pPr>
      <w:r>
        <w:rPr>
          <w:rFonts w:ascii="Arial Unicode MS" w:eastAsia="Arial Unicode MS" w:hAnsi="Arial Unicode MS"/>
          <w:lang w:eastAsia="ja-JP"/>
        </w:rPr>
        <w:t xml:space="preserve">S45｜数値の誤りは、元の件数から直す</w:t>
      </w:r>
    </w:p>
    <w:p w:rsidR="001B20EE" w:rsidRDefault="00000000">
      <w:pPr>
        <w:keepLines/>
        <w:rPr>
          <w:rFonts w:eastAsiaTheme="minorEastAsia"/>
          <w:lang w:eastAsia="ja-JP"/>
        </w:rPr>
      </w:pPr>
      <w:r>
        <w:rPr>
          <w:lang w:eastAsia="ja-JP"/>
        </w:rPr>
        <w:t xml:space="preserve">左側には、分子と分母、対象期間、完了条件、追加・除外された対象という確認項目があります。右側では修正後に本文、要約、表、グラフへ古い値が残っていないか見ます。修正前の誤った数字だけを置き換えても、式の前提や別欄の数字がずれたままになることがあります。</w:t>
      </w:r>
    </w:p>
    <w:p w:rsidR="001B20EE" w:rsidRDefault="00000000">
      <w:pPr>
        <w:keepLines/>
        <w:rPr>
          <w:rFonts w:eastAsiaTheme="minorEastAsia"/>
          <w:lang w:eastAsia="ja-JP"/>
        </w:rPr>
      </w:pPr>
      <w:r>
        <w:rPr>
          <w:lang w:eastAsia="ja-JP"/>
        </w:rPr>
        <w:t xml:space="preserve">代表ケースではR03-01の完了42ページと対象60ページから70％を計算し、未完了18ページも60から42を引いて求めます。通常処理目安との差6ページはR03-02の12ページを使った別の比較です。元資料が更新されたら、関連する割合や見込みも更新します。</w:t>
      </w:r>
    </w:p>
    <w:p w:rsidR="001B20EE" w:rsidRDefault="00000000">
      <w:pPr>
        <w:keepLines/>
        <w:rPr>
          <w:rFonts w:eastAsiaTheme="minorEastAsia"/>
          <w:lang w:eastAsia="ja-JP"/>
        </w:rPr>
      </w:pPr>
      <w:r>
        <w:rPr>
          <w:lang w:eastAsia="ja-JP"/>
        </w:rPr>
        <w:t xml:space="preserve">数字を直した後は、どの版の資料を根拠にしたか、計算の対象と時点が揃っているかを確かめます。修正前の誤った数字を消した後、同じ誤りから導いた結論もそのままでよいか再検討します。</w:t>
      </w:r>
    </w:p>
    <w:p w:rsidR="001B20EE" w:rsidRDefault="00000000">
      <w:pPr>
        <w:keepLines/>
        <w:rPr>
          <w:rFonts w:eastAsiaTheme="minorEastAsia"/>
          <w:lang w:eastAsia="ja-JP"/>
        </w:rPr>
      </w:pPr>
      <w:r>
        <w:rPr>
          <w:lang w:eastAsia="ja-JP"/>
        </w:rPr>
        <w:t xml:space="preserve">関連する差分や残件数も、修正前の値を使っていないか見直します。次は、予定を実施済みへ変えていないか確認します。</w:t>
      </w:r>
    </w:p>
    <w:p w:rsidR="001A1294" w:rsidRDefault="00000000">
      <w:pPr>
        <w:pStyle w:val="1"/>
        <w:rPr>
          <w:lang w:eastAsia="ja-JP"/>
        </w:rPr>
        <w:keepNext/>
      </w:pPr>
      <w:r>
        <w:rPr>
          <w:rFonts w:ascii="Arial Unicode MS" w:eastAsia="Arial Unicode MS" w:hAnsi="Arial Unicode MS"/>
          <w:lang w:eastAsia="ja-JP"/>
        </w:rPr>
        <w:t xml:space="preserve">S46｜予定を実施済みにした表現を戻す</w:t>
      </w:r>
    </w:p>
    <w:p w:rsidR="001B20EE" w:rsidRDefault="00000000">
      <w:pPr>
        <w:keepLines/>
        <w:rPr>
          <w:rFonts w:eastAsiaTheme="minorEastAsia"/>
          <w:lang w:eastAsia="ja-JP"/>
        </w:rPr>
      </w:pPr>
      <w:r>
        <w:rPr>
          <w:lang w:eastAsia="ja-JP"/>
        </w:rPr>
        <w:t xml:space="preserve">画面左側は「応援を相談した」が「応援を確保した」へ、「連絡予定」が「連絡済み」へ変わる例です。右側には、相談済み・配置未決定・連絡未実施と元の状態へ戻す修正があります。語尾の違いのように見えても、実際に済んだ行動か、これからの予定かという重要な事実が変わっています。</w:t>
      </w:r>
    </w:p>
    <w:p w:rsidR="001B20EE" w:rsidRDefault="00000000">
      <w:pPr>
        <w:keepLines/>
        <w:rPr>
          <w:rFonts w:eastAsiaTheme="minorEastAsia"/>
          <w:lang w:eastAsia="ja-JP"/>
        </w:rPr>
      </w:pPr>
      <w:r>
        <w:rPr>
          <w:lang w:eastAsia="ja-JP"/>
        </w:rPr>
        <w:t xml:space="preserve">状態を示す動詞は、報告を読む人の次の行動にも影響します。未実施を実施済みと受け取られると、必要な手配が行われない可能性があります。</w:t>
      </w:r>
    </w:p>
    <w:p w:rsidR="001B20EE" w:rsidRDefault="00000000">
      <w:pPr>
        <w:keepLines/>
        <w:rPr>
          <w:rFonts w:eastAsiaTheme="minorEastAsia"/>
          <w:lang w:eastAsia="ja-JP"/>
        </w:rPr>
      </w:pPr>
      <w:r>
        <w:rPr>
          <w:lang w:eastAsia="ja-JP"/>
        </w:rPr>
        <w:t xml:space="preserve">記録が見つからないことだけで、実施されなかったと断定するのも避けます。</w:t>
      </w:r>
    </w:p>
    <w:p w:rsidR="001B20EE" w:rsidRDefault="00000000">
      <w:pPr>
        <w:keepLines/>
        <w:rPr>
          <w:rFonts w:eastAsiaTheme="minorEastAsia"/>
          <w:lang w:eastAsia="ja-JP"/>
        </w:rPr>
      </w:pPr>
      <w:r>
        <w:rPr>
          <w:lang w:eastAsia="ja-JP"/>
        </w:rPr>
        <w:t xml:space="preserve">照合の際は、記録された行動を一つずつ拾い、資料の状態と同じ動詞を使います。相談、承認、手配、実行を区別し、それぞれ誰がいつ行ったか記録があるかを確かめます。話し合いの席で案に合意したとしても、正式な承認や作業枠の確保とは限りません。</w:t>
      </w:r>
    </w:p>
    <w:p w:rsidR="001B20EE" w:rsidRDefault="00000000">
      <w:pPr>
        <w:keepLines/>
        <w:rPr>
          <w:rFonts w:eastAsiaTheme="minorEastAsia"/>
          <w:lang w:eastAsia="ja-JP"/>
        </w:rPr>
      </w:pPr>
      <w:r>
        <w:rPr>
          <w:lang w:eastAsia="ja-JP"/>
        </w:rPr>
        <w:t xml:space="preserve">承認者や確認日時を記入する欄があっても、実際に確認できるまで空欄や未確認のままにします。後から状態が変わったら、その時点を記録して報告を更新します。</w:t>
      </w:r>
    </w:p>
    <w:p w:rsidR="001B20EE" w:rsidRDefault="00000000">
      <w:pPr>
        <w:keepLines/>
        <w:rPr>
          <w:rFonts w:eastAsiaTheme="minorEastAsia"/>
          <w:lang w:eastAsia="ja-JP"/>
        </w:rPr>
      </w:pPr>
      <w:r>
        <w:rPr>
          <w:lang w:eastAsia="ja-JP"/>
        </w:rPr>
        <w:t xml:space="preserve">手配の記録がない場合は、状況を関係者へ確認してから更新します。次は、報告を短くする際に、条件を落とさない方法を見ていきます。</w:t>
      </w:r>
    </w:p>
    <w:p w:rsidR="001A1294" w:rsidRDefault="00000000">
      <w:pPr>
        <w:pStyle w:val="1"/>
        <w:rPr>
          <w:lang w:eastAsia="ja-JP"/>
        </w:rPr>
        <w:keepNext/>
      </w:pPr>
      <w:r>
        <w:rPr>
          <w:rFonts w:ascii="Arial Unicode MS" w:eastAsia="Arial Unicode MS" w:hAnsi="Arial Unicode MS"/>
          <w:lang w:eastAsia="ja-JP"/>
        </w:rPr>
        <w:t xml:space="preserve">S47｜短くする際も、判断に必要な条件を残す</w:t>
      </w:r>
    </w:p>
    <w:p w:rsidR="001B20EE" w:rsidRDefault="00000000">
      <w:pPr>
        <w:keepLines/>
        <w:rPr>
          <w:rFonts w:eastAsiaTheme="minorEastAsia"/>
          <w:lang w:eastAsia="ja-JP"/>
        </w:rPr>
      </w:pPr>
      <w:r>
        <w:rPr>
          <w:lang w:eastAsia="ja-JP"/>
        </w:rPr>
        <w:t xml:space="preserve">左側には、処理件数の目安、担当や承認の未決定、対象時点、資料間の差が並んでいます。右側では重複する経緯を別紙へ移しても、判断に必要な条件は要点や未確認欄に残します。短くすることで、処理能力が確定しているように読める表現にならないか注意します。</w:t>
      </w:r>
    </w:p>
    <w:p w:rsidR="001B20EE" w:rsidRDefault="00000000">
      <w:pPr>
        <w:keepLines/>
        <w:rPr>
          <w:rFonts w:eastAsiaTheme="minorEastAsia"/>
          <w:lang w:eastAsia="ja-JP"/>
        </w:rPr>
      </w:pPr>
      <w:r>
        <w:rPr>
          <w:lang w:eastAsia="ja-JP"/>
        </w:rPr>
        <w:t xml:space="preserve">「通常の処理目安は12ページ」と「12ページ処理できる」は同じではありません。前者は条件により変わる目安です。応援配置が未決定であることや最終確認枠が未確認であることも残します。説明を短くしても、これらの状態を消さないようにします。</w:t>
      </w:r>
    </w:p>
    <w:p w:rsidR="001B20EE" w:rsidRDefault="00000000">
      <w:pPr>
        <w:keepLines/>
        <w:rPr>
          <w:rFonts w:eastAsiaTheme="minorEastAsia"/>
          <w:lang w:eastAsia="ja-JP"/>
        </w:rPr>
      </w:pPr>
      <w:r>
        <w:rPr>
          <w:lang w:eastAsia="ja-JP"/>
        </w:rPr>
        <w:t xml:space="preserve">削った後は、報告だけを読む人が同じ判断にたどり着けるか確かめます。必要な根拠への参照も残してください。比較の条件を示すことで、実際の処理能力や期限への影響を必要以上に強く言い切らずに済みます。</w:t>
      </w:r>
    </w:p>
    <w:p w:rsidR="001B20EE" w:rsidRDefault="00000000">
      <w:pPr>
        <w:keepLines/>
        <w:rPr>
          <w:rFonts w:eastAsiaTheme="minorEastAsia"/>
          <w:lang w:eastAsia="ja-JP"/>
        </w:rPr>
      </w:pPr>
      <w:r>
        <w:rPr>
          <w:lang w:eastAsia="ja-JP"/>
        </w:rPr>
        <w:t xml:space="preserve">処理目安の単位と期間が違う場合は、比較する前に条件を揃えます。前提を省いて短くすると、目安が処理能力の確約に見えてしまいます。次に、曖昧な判断依頼を具体的な表現に直します。</w:t>
      </w:r>
    </w:p>
    <w:p w:rsidR="001A1294" w:rsidRDefault="00000000">
      <w:pPr>
        <w:pStyle w:val="1"/>
        <w:rPr>
          <w:lang w:eastAsia="ja-JP"/>
        </w:rPr>
        <w:keepNext/>
      </w:pPr>
      <w:r>
        <w:rPr>
          <w:rFonts w:ascii="Arial Unicode MS" w:eastAsia="Arial Unicode MS" w:hAnsi="Arial Unicode MS"/>
          <w:lang w:eastAsia="ja-JP"/>
        </w:rPr>
        <w:t xml:space="preserve">S48｜曖昧な判断依頼を具体化する</w:t>
      </w:r>
    </w:p>
    <w:p w:rsidR="001B20EE" w:rsidRDefault="00000000">
      <w:pPr>
        <w:keepLines/>
        <w:rPr>
          <w:rFonts w:eastAsiaTheme="minorEastAsia"/>
          <w:lang w:eastAsia="ja-JP"/>
        </w:rPr>
      </w:pPr>
      <w:r>
        <w:rPr>
          <w:lang w:eastAsia="ja-JP"/>
        </w:rPr>
        <w:t xml:space="preserve">左側の「今後の対応についてご検討ください」は、読み手に何を決めてほしいのか分かりません。右側は、残作業への応援配置の可否を尋ね、回答期限を確認し、承認後に作業枠を調整する流れを示しています。依頼を具体的にすると、読み手が返事をするために必要な情報を用意しやすくなります。</w:t>
      </w:r>
    </w:p>
    <w:p w:rsidR="001B20EE" w:rsidRDefault="00000000">
      <w:pPr>
        <w:keepLines/>
        <w:rPr>
          <w:rFonts w:eastAsiaTheme="minorEastAsia"/>
          <w:lang w:eastAsia="ja-JP"/>
        </w:rPr>
      </w:pPr>
      <w:r>
        <w:rPr>
          <w:lang w:eastAsia="ja-JP"/>
        </w:rPr>
        <w:t xml:space="preserve">対象は「残る作業への応援配置」、期限は資料で確認した回答時刻、次の行動は承認後の調整です。もし回答時刻が決まっていない場合は、報告期限を代わりに入れず、いつまでの判断が必要かを質問します。担当者も決まっていなければ、承認後の行動を誰が担うかは確認事項として残します。</w:t>
      </w:r>
    </w:p>
    <w:p w:rsidR="001B20EE" w:rsidRDefault="00000000">
      <w:pPr>
        <w:keepLines/>
        <w:rPr>
          <w:rFonts w:eastAsiaTheme="minorEastAsia"/>
          <w:lang w:eastAsia="ja-JP"/>
        </w:rPr>
      </w:pPr>
      <w:r>
        <w:rPr>
          <w:lang w:eastAsia="ja-JP"/>
        </w:rPr>
        <w:t xml:space="preserve">依頼が複数あるときは、読み手が最初に答える問いを要点へ置きます。選択肢が資料にないなら、無理に作らず、判断対象を明確にします。読み手がどのように返答できるかを確かめたら、最後に修正記録を残します。</w:t>
      </w:r>
    </w:p>
    <w:p w:rsidR="001B20EE" w:rsidRDefault="00000000">
      <w:pPr>
        <w:keepLines/>
        <w:rPr>
          <w:rFonts w:eastAsiaTheme="minorEastAsia"/>
          <w:lang w:eastAsia="ja-JP"/>
        </w:rPr>
      </w:pPr>
      <w:r>
        <w:rPr>
          <w:lang w:eastAsia="ja-JP"/>
        </w:rPr>
        <w:t xml:space="preserve">回答を求める時刻は相手の予定も関係するため、一方的に設定せず必要性を説明して確認します。期限が決まったら資料へ反映します。</w:t>
      </w:r>
    </w:p>
    <w:p w:rsidR="001B20EE" w:rsidRDefault="00000000">
      <w:pPr>
        <w:keepLines/>
        <w:rPr>
          <w:rFonts w:eastAsiaTheme="minorEastAsia"/>
          <w:lang w:eastAsia="ja-JP"/>
        </w:rPr>
      </w:pPr>
      <w:r>
        <w:rPr>
          <w:lang w:eastAsia="ja-JP"/>
        </w:rPr>
        <w:t xml:space="preserve">曖昧さが残る場合は、質問を追加してから報告を提出します。</w:t>
      </w:r>
    </w:p>
    <w:p w:rsidR="001B20EE" w:rsidRDefault="00000000">
      <w:pPr>
        <w:keepLines/>
        <w:rPr>
          <w:rFonts w:eastAsiaTheme="minorEastAsia"/>
          <w:lang w:eastAsia="ja-JP"/>
        </w:rPr>
      </w:pPr>
      <w:r>
        <w:rPr>
          <w:lang w:eastAsia="ja-JP"/>
        </w:rPr>
        <w:t xml:space="preserve">依頼対象が複数なら、問いを分割して返答漏れを防ぎます。次は、修正記録と最終確認を残す方法を見ます。</w:t>
      </w:r>
    </w:p>
    <w:p w:rsidR="001A1294" w:rsidRDefault="00000000">
      <w:pPr>
        <w:pStyle w:val="1"/>
        <w:rPr>
          <w:lang w:eastAsia="ja-JP"/>
        </w:rPr>
        <w:keepNext/>
      </w:pPr>
      <w:r>
        <w:rPr>
          <w:rFonts w:ascii="Arial Unicode MS" w:eastAsia="Arial Unicode MS" w:hAnsi="Arial Unicode MS"/>
          <w:lang w:eastAsia="ja-JP"/>
        </w:rPr>
        <w:t xml:space="preserve">S49｜修正記録と最終確認を残す</w:t>
      </w:r>
    </w:p>
    <w:p w:rsidR="001B20EE" w:rsidRDefault="00000000">
      <w:pPr>
        <w:keepLines/>
        <w:rPr>
          <w:rFonts w:eastAsiaTheme="minorEastAsia"/>
          <w:lang w:eastAsia="ja-JP"/>
        </w:rPr>
      </w:pPr>
      <w:r>
        <w:rPr>
          <w:lang w:eastAsia="ja-JP"/>
        </w:rPr>
        <w:t xml:space="preserve">画面左には上下二つの説明があり、左下の「完成前の確認」にはAIの修正後も照合し、自己点検だけで承認済みにしない注意が示されています。右側は書類を確認する人の写真です。写真から書類の記載内容を読み取るのではなく、確認作業の場面として見ます。</w:t>
      </w:r>
    </w:p>
    <w:p w:rsidR="001B20EE" w:rsidRDefault="00000000">
      <w:pPr>
        <w:keepLines/>
        <w:rPr>
          <w:rFonts w:eastAsiaTheme="minorEastAsia"/>
          <w:lang w:eastAsia="ja-JP"/>
        </w:rPr>
      </w:pPr>
      <w:r>
        <w:rPr>
          <w:lang w:eastAsia="ja-JP"/>
        </w:rPr>
        <w:t xml:space="preserve">左上の修正記録は、元の記述、問題点、根拠資料、修正後の記述、確認者・日時を残す欄です。たとえば75％を70％へ直した理由と式を記録し、応援の状態を未決定へ戻した場合は根拠となるR03資料を付けます。変更の理由と確認範囲を後から追える形にします。</w:t>
      </w:r>
    </w:p>
    <w:p w:rsidR="001B20EE" w:rsidRDefault="00000000">
      <w:pPr>
        <w:keepLines/>
        <w:rPr>
          <w:rFonts w:eastAsiaTheme="minorEastAsia"/>
          <w:lang w:eastAsia="ja-JP"/>
        </w:rPr>
      </w:pPr>
      <w:r>
        <w:rPr>
          <w:lang w:eastAsia="ja-JP"/>
        </w:rPr>
        <w:t xml:space="preserve">確認者と日時は実際の照合後に記入します。自己点検の結果を承認済みへ書き換えず、AIの修正結果も原資料へ戻って確認します。修正記録と承認記録の役割を分け、どの確認が済んだか読み手に誤解させないようにします。</w:t>
      </w:r>
    </w:p>
    <w:p w:rsidR="001B20EE" w:rsidRDefault="00000000">
      <w:pPr>
        <w:keepLines/>
        <w:rPr>
          <w:rFonts w:eastAsiaTheme="minorEastAsia"/>
          <w:lang w:eastAsia="ja-JP"/>
        </w:rPr>
      </w:pPr>
      <w:r>
        <w:rPr>
          <w:lang w:eastAsia="ja-JP"/>
        </w:rPr>
        <w:t xml:space="preserve">確認範囲を記録し、未確認の箇所も後任へ分かるようにします。承認が別に必要なら、その記録先も確認します。次章では、この報告の骨格を別の業務へ応用します。</w:t>
      </w:r>
    </w:p>
    <w:p w:rsidR="001A1294" w:rsidRDefault="00000000">
      <w:pPr>
        <w:pStyle w:val="1"/>
        <w:rPr>
          <w:lang w:eastAsia="ja-JP"/>
        </w:rPr>
        <w:keepNext/>
      </w:pPr>
      <w:r>
        <w:rPr>
          <w:rFonts w:ascii="Arial Unicode MS" w:eastAsia="Arial Unicode MS" w:hAnsi="Arial Unicode MS"/>
          <w:lang w:eastAsia="ja-JP"/>
        </w:rPr>
        <w:t xml:space="preserve">S50｜実務の報告へ使い分ける</w:t>
      </w:r>
    </w:p>
    <w:p w:rsidR="001B20EE" w:rsidRDefault="00000000">
      <w:pPr>
        <w:keepLines/>
        <w:rPr>
          <w:rFonts w:eastAsiaTheme="minorEastAsia"/>
          <w:lang w:eastAsia="ja-JP"/>
        </w:rPr>
      </w:pPr>
      <w:r>
        <w:rPr>
          <w:lang w:eastAsia="ja-JP"/>
        </w:rPr>
        <w:t xml:space="preserve">画面左側は、要点、現状、影響、対応、未確認、判断依頼という共通の骨格を示しています。右側には、案件の資料、判断者、必要な情報の細かさ、報告の時点と期限など、業務ごとに変わる条件があります。共通の型を使っても、対象業務の実際のルールに合わせて中身を決めます。</w:t>
      </w:r>
    </w:p>
    <w:p w:rsidR="001B20EE" w:rsidRDefault="00000000">
      <w:pPr>
        <w:keepLines/>
        <w:rPr>
          <w:rFonts w:eastAsiaTheme="minorEastAsia"/>
          <w:lang w:eastAsia="ja-JP"/>
        </w:rPr>
      </w:pPr>
      <w:r>
        <w:rPr>
          <w:lang w:eastAsia="ja-JP"/>
        </w:rPr>
        <w:t xml:space="preserve">職種や役職から情報を決めつけず、実際に読む人が担う判断と業務の条件を確認します。型を導入するときは利用者の読みやすさも見ます。</w:t>
      </w:r>
    </w:p>
    <w:p w:rsidR="001B20EE" w:rsidRDefault="00000000">
      <w:pPr>
        <w:keepLines/>
        <w:rPr>
          <w:rFonts w:eastAsiaTheme="minorEastAsia"/>
          <w:lang w:eastAsia="ja-JP"/>
        </w:rPr>
      </w:pPr>
      <w:r>
        <w:rPr>
          <w:lang w:eastAsia="ja-JP"/>
        </w:rPr>
        <w:t xml:space="preserve">共通の型を使う場合も、各業務で必要な根拠の種類を点検します。</w:t>
      </w:r>
    </w:p>
    <w:p w:rsidR="001B20EE" w:rsidRDefault="00000000">
      <w:pPr>
        <w:keepLines/>
        <w:rPr>
          <w:rFonts w:eastAsiaTheme="minorEastAsia"/>
          <w:lang w:eastAsia="ja-JP"/>
        </w:rPr>
      </w:pPr>
      <w:r>
        <w:rPr>
          <w:lang w:eastAsia="ja-JP"/>
        </w:rPr>
        <w:t xml:space="preserve">同じ欄を使えば、どの報告も同じ品質になるとは限りません。営業案件では顧客への提示条件、事務処理では承認状態、現場業務では観察した範囲など、判断を左右する情報が異なります。型は情報を整理する助けであり、事実の確認や担当者の判断を代替するものではありません。</w:t>
      </w:r>
    </w:p>
    <w:p w:rsidR="001B20EE" w:rsidRDefault="00000000">
      <w:pPr>
        <w:keepLines/>
        <w:rPr>
          <w:rFonts w:eastAsiaTheme="minorEastAsia"/>
          <w:lang w:eastAsia="ja-JP"/>
        </w:rPr>
      </w:pPr>
      <w:r>
        <w:rPr>
          <w:lang w:eastAsia="ja-JP"/>
        </w:rPr>
        <w:t xml:space="preserve">実務に取り入れるときは、既存の報告先や様式、保存方法を確かめ、読み手と確認者に合わせます。画面の例をそのまま職場へ移すのではなく、各条件を当てはめて確認します。</w:t>
      </w:r>
    </w:p>
    <w:p w:rsidR="001B20EE" w:rsidRDefault="00000000">
      <w:pPr>
        <w:keepLines/>
        <w:rPr>
          <w:rFonts w:eastAsiaTheme="minorEastAsia"/>
          <w:lang w:eastAsia="ja-JP"/>
        </w:rPr>
      </w:pPr>
      <w:r>
        <w:rPr>
          <w:lang w:eastAsia="ja-JP"/>
        </w:rPr>
        <w:t xml:space="preserve">次から異なる仕事の例を見て、何を分けるかを考えます。</w:t>
      </w:r>
    </w:p>
    <w:p w:rsidR="001A1294" w:rsidRDefault="00000000">
      <w:pPr>
        <w:pStyle w:val="1"/>
        <w:rPr>
          <w:lang w:eastAsia="ja-JP"/>
        </w:rPr>
        <w:keepNext/>
      </w:pPr>
      <w:r>
        <w:rPr>
          <w:rFonts w:ascii="Arial Unicode MS" w:eastAsia="Arial Unicode MS" w:hAnsi="Arial Unicode MS"/>
          <w:lang w:eastAsia="ja-JP"/>
        </w:rPr>
        <w:t xml:space="preserve">S51｜営業案件では、顧客の希望と社内の判断を分ける</w:t>
      </w:r>
    </w:p>
    <w:p w:rsidR="001B20EE" w:rsidRDefault="00000000">
      <w:pPr>
        <w:keepLines/>
        <w:rPr>
          <w:rFonts w:eastAsiaTheme="minorEastAsia"/>
          <w:lang w:eastAsia="ja-JP"/>
        </w:rPr>
      </w:pPr>
      <w:r>
        <w:rPr>
          <w:lang w:eastAsia="ja-JP"/>
        </w:rPr>
        <w:t xml:space="preserve">左側には、商談の状況、見積条件、顧客の希望、社内確認の進み具合があります。右側は提示してよい条件の承認を判断依頼にする例です。顧客が希望した日程や条件を、自社が合意した内容として書かないよう、発言と社内決定を分けて記録します。</w:t>
      </w:r>
    </w:p>
    <w:p w:rsidR="001B20EE" w:rsidRDefault="00000000">
      <w:pPr>
        <w:keepLines/>
        <w:rPr>
          <w:rFonts w:eastAsiaTheme="minorEastAsia"/>
          <w:lang w:eastAsia="ja-JP"/>
        </w:rPr>
      </w:pPr>
      <w:r>
        <w:rPr>
          <w:lang w:eastAsia="ja-JP"/>
        </w:rPr>
        <w:t xml:space="preserve">たとえば顧客が「来月初めの開始を希望」と述べても、社内の準備や担当確認が済んでいなければ、その日程を確約したことにはなりません。報告には「希望日」と「社内確認の状況」を別々に記し、承認が必要な価格や条件は判断者へ依頼します。合意済みと検討中も区別します。</w:t>
      </w:r>
    </w:p>
    <w:p w:rsidR="001B20EE" w:rsidRDefault="00000000">
      <w:pPr>
        <w:keepLines/>
        <w:rPr>
          <w:rFonts w:eastAsiaTheme="minorEastAsia"/>
          <w:lang w:eastAsia="ja-JP"/>
        </w:rPr>
      </w:pPr>
      <w:r>
        <w:rPr>
          <w:lang w:eastAsia="ja-JP"/>
        </w:rPr>
        <w:t xml:space="preserve">営業報告では、相手にどう伝えるかという対外的な約束が伴うことがあります。AIが文面を提案しても、提示可能な条件や返答内容は権限を持つ人が確認します。顧客の希望を社内判断へ置き換えず、確認すべき点を示すことが大切です。</w:t>
      </w:r>
    </w:p>
    <w:p w:rsidR="001B20EE" w:rsidRDefault="00000000">
      <w:pPr>
        <w:keepLines/>
        <w:rPr>
          <w:rFonts w:eastAsiaTheme="minorEastAsia"/>
          <w:lang w:eastAsia="ja-JP"/>
        </w:rPr>
      </w:pPr>
      <w:r>
        <w:rPr>
          <w:lang w:eastAsia="ja-JP"/>
        </w:rPr>
        <w:t xml:space="preserve">提示条件の承認が間に合わない場合も、その状態を報告し、顧客へ伝えた内容と社内判断の境界を明確にします。</w:t>
      </w:r>
    </w:p>
    <w:p w:rsidR="001B20EE" w:rsidRDefault="00000000">
      <w:pPr>
        <w:keepLines/>
        <w:rPr>
          <w:rFonts w:eastAsiaTheme="minorEastAsia"/>
          <w:lang w:eastAsia="ja-JP"/>
        </w:rPr>
      </w:pPr>
      <w:r>
        <w:rPr>
          <w:lang w:eastAsia="ja-JP"/>
        </w:rPr>
        <w:t xml:space="preserve">顧客に伝えた内容も、日時と承認状態を照合できる形で記録します。次は、事務業務で残件と処理条件を示す方法です。</w:t>
      </w:r>
    </w:p>
    <w:p w:rsidR="001A1294" w:rsidRDefault="00000000">
      <w:pPr>
        <w:pStyle w:val="1"/>
        <w:rPr>
          <w:lang w:eastAsia="ja-JP"/>
        </w:rPr>
        <w:keepNext/>
      </w:pPr>
      <w:r>
        <w:rPr>
          <w:rFonts w:ascii="Arial Unicode MS" w:eastAsia="Arial Unicode MS" w:hAnsi="Arial Unicode MS"/>
          <w:lang w:eastAsia="ja-JP"/>
        </w:rPr>
        <w:t xml:space="preserve">S52｜事務業務では、残件と処理の条件を示す</w:t>
      </w:r>
    </w:p>
    <w:p w:rsidR="001B20EE" w:rsidRDefault="00000000">
      <w:pPr>
        <w:keepLines/>
        <w:rPr>
          <w:rFonts w:eastAsiaTheme="minorEastAsia"/>
          <w:lang w:eastAsia="ja-JP"/>
        </w:rPr>
      </w:pPr>
      <w:r>
        <w:rPr>
          <w:lang w:eastAsia="ja-JP"/>
        </w:rPr>
        <w:t xml:space="preserve">左側の枠には申請件数、確認待ち、差し戻し、承認待ち、期限が並んでいます。右側には応援配置や優先順位を決めてもらう依頼があります。受付済み件数と承認済み件数を区別し、何が未完了なのかを工程ごとに分けて示します。合計だけでは、読み手が次の作業を選べないことがあります。</w:t>
      </w:r>
    </w:p>
    <w:p w:rsidR="001B20EE" w:rsidRDefault="00000000">
      <w:pPr>
        <w:keepLines/>
        <w:rPr>
          <w:rFonts w:eastAsiaTheme="minorEastAsia"/>
          <w:lang w:eastAsia="ja-JP"/>
        </w:rPr>
      </w:pPr>
      <w:r>
        <w:rPr>
          <w:lang w:eastAsia="ja-JP"/>
        </w:rPr>
        <w:t xml:space="preserve">未完了件数の内訳が合計と一致するかも確認します。工程間で同じ案件を二重に数えたり、保留分が抜けたりしていないか見直します。</w:t>
      </w:r>
    </w:p>
    <w:p w:rsidR="001B20EE" w:rsidRDefault="00000000">
      <w:pPr>
        <w:keepLines/>
        <w:rPr>
          <w:rFonts w:eastAsiaTheme="minorEastAsia"/>
          <w:lang w:eastAsia="ja-JP"/>
        </w:rPr>
      </w:pPr>
      <w:r>
        <w:rPr>
          <w:lang w:eastAsia="ja-JP"/>
        </w:rPr>
        <w:t xml:space="preserve">工程ごとの担当と件数が分かれば、滞留箇所を確認しやすくなります。</w:t>
      </w:r>
    </w:p>
    <w:p w:rsidR="001B20EE" w:rsidRDefault="00000000">
      <w:pPr>
        <w:keepLines/>
        <w:rPr>
          <w:rFonts w:eastAsiaTheme="minorEastAsia"/>
          <w:lang w:eastAsia="ja-JP"/>
        </w:rPr>
      </w:pPr>
      <w:r>
        <w:rPr>
          <w:lang w:eastAsia="ja-JP"/>
        </w:rPr>
        <w:t xml:space="preserve">件数の数え方は集計表の定義と突き合わせ、担当者ごとに変えないようにします。</w:t>
      </w:r>
    </w:p>
    <w:p w:rsidR="001B20EE" w:rsidRDefault="00000000">
      <w:pPr>
        <w:keepLines/>
        <w:rPr>
          <w:rFonts w:eastAsiaTheme="minorEastAsia"/>
          <w:lang w:eastAsia="ja-JP"/>
        </w:rPr>
      </w:pPr>
      <w:r>
        <w:rPr>
          <w:lang w:eastAsia="ja-JP"/>
        </w:rPr>
        <w:t xml:space="preserve">たとえば申請を20件受け付けたうち、内容確認済みが15件、承認待ちが5件という状態なら、「15件完了」と書けるかは完了条件によります。受付と確認、承認を別の段階として記録し、同じ件を重複して数えていないかも点検します。期限がある場合は、対象範囲と基準日を添えます。</w:t>
      </w:r>
    </w:p>
    <w:p w:rsidR="001B20EE" w:rsidRDefault="00000000">
      <w:pPr>
        <w:keepLines/>
        <w:rPr>
          <w:rFonts w:eastAsiaTheme="minorEastAsia"/>
          <w:lang w:eastAsia="ja-JP"/>
        </w:rPr>
      </w:pPr>
      <w:r>
        <w:rPr>
          <w:lang w:eastAsia="ja-JP"/>
        </w:rPr>
        <w:t xml:space="preserve">応援を依頼するなら、どの工程に何件残り、誰の確認や承認が必要かを読み手に示します。優先順位の決定者も資料や職場の手順で確かめます。</w:t>
      </w:r>
    </w:p>
    <w:p w:rsidR="001B20EE" w:rsidRDefault="00000000">
      <w:pPr>
        <w:keepLines/>
        <w:rPr>
          <w:rFonts w:eastAsiaTheme="minorEastAsia"/>
          <w:lang w:eastAsia="ja-JP"/>
        </w:rPr>
      </w:pPr>
      <w:r>
        <w:rPr>
          <w:lang w:eastAsia="ja-JP"/>
        </w:rPr>
        <w:t xml:space="preserve">次は、進捗報告と新しい施策を提案する書類の違いです。</w:t>
      </w:r>
    </w:p>
    <w:p w:rsidR="001A1294" w:rsidRDefault="00000000">
      <w:pPr>
        <w:pStyle w:val="1"/>
        <w:rPr>
          <w:lang w:eastAsia="ja-JP"/>
        </w:rPr>
        <w:keepNext/>
      </w:pPr>
      <w:r>
        <w:rPr>
          <w:rFonts w:ascii="Arial Unicode MS" w:eastAsia="Arial Unicode MS" w:hAnsi="Arial Unicode MS"/>
          <w:lang w:eastAsia="ja-JP"/>
        </w:rPr>
        <w:t xml:space="preserve">S53｜企画の進捗では、決定済みと提案中を区別する</w:t>
      </w:r>
    </w:p>
    <w:p w:rsidR="001B20EE" w:rsidRDefault="00000000">
      <w:pPr>
        <w:keepLines/>
        <w:rPr>
          <w:rFonts w:eastAsiaTheme="minorEastAsia"/>
          <w:lang w:eastAsia="ja-JP"/>
        </w:rPr>
      </w:pPr>
      <w:r>
        <w:rPr>
          <w:lang w:eastAsia="ja-JP"/>
        </w:rPr>
        <w:t xml:space="preserve">左側は、調査、原稿作成、確認の進み具合と、残っている条件を進捗報告に示します。右側は新しい施策を比較したり試行計画を作ったりする提案書の領域です。報告書は現在の状態と必要な判断を伝え、施策の選択肢を詳しく比べることは別の目的として扱います。</w:t>
      </w:r>
    </w:p>
    <w:p w:rsidR="001B20EE" w:rsidRDefault="00000000">
      <w:pPr>
        <w:keepLines/>
        <w:rPr>
          <w:rFonts w:eastAsiaTheme="minorEastAsia"/>
          <w:lang w:eastAsia="ja-JP"/>
        </w:rPr>
      </w:pPr>
      <w:r>
        <w:rPr>
          <w:lang w:eastAsia="ja-JP"/>
        </w:rPr>
        <w:t xml:space="preserve">進捗の報告と提案の文書を分けることで、読み手が状況確認と選択の判断を混同しにくくなります。必要なら別の提出物として関連付けます。</w:t>
      </w:r>
    </w:p>
    <w:p w:rsidR="001B20EE" w:rsidRDefault="00000000">
      <w:pPr>
        <w:keepLines/>
        <w:rPr>
          <w:rFonts w:eastAsiaTheme="minorEastAsia"/>
          <w:lang w:eastAsia="ja-JP"/>
        </w:rPr>
      </w:pPr>
      <w:r>
        <w:rPr>
          <w:lang w:eastAsia="ja-JP"/>
        </w:rPr>
        <w:t xml:space="preserve">提案を別に出す際も、進捗報告との関係が読み手に分かるようにします。</w:t>
      </w:r>
    </w:p>
    <w:p w:rsidR="001B20EE" w:rsidRDefault="00000000">
      <w:pPr>
        <w:keepLines/>
        <w:rPr>
          <w:rFonts w:eastAsiaTheme="minorEastAsia"/>
          <w:lang w:eastAsia="ja-JP"/>
        </w:rPr>
      </w:pPr>
      <w:r>
        <w:rPr>
          <w:lang w:eastAsia="ja-JP"/>
        </w:rPr>
        <w:t xml:space="preserve">企画の報告に「小規模な試行がよいと思う」と書く場合、それが承認済みの方針なのか、担当者の案なのかを明示します。提案中の内容を既定の方針として書くと、関係者が決定されたものとして準備を始めるおそれがあります。調査が終わったことと、施策が採択されたことも別です。</w:t>
      </w:r>
    </w:p>
    <w:p w:rsidR="001B20EE" w:rsidRDefault="00000000">
      <w:pPr>
        <w:keepLines/>
        <w:rPr>
          <w:rFonts w:eastAsiaTheme="minorEastAsia"/>
          <w:lang w:eastAsia="ja-JP"/>
        </w:rPr>
      </w:pPr>
      <w:r>
        <w:rPr>
          <w:lang w:eastAsia="ja-JP"/>
        </w:rPr>
        <w:t xml:space="preserve">読み手が施策案を決める必要があるなら、進捗報告だけで済ませず、比較や実行条件を整えた提案を用意します。この講座では報告の目的に沿って、新しい案の効果を保証することはしません。</w:t>
      </w:r>
    </w:p>
    <w:p w:rsidR="001B20EE" w:rsidRDefault="00000000">
      <w:pPr>
        <w:keepLines/>
        <w:rPr>
          <w:rFonts w:eastAsiaTheme="minorEastAsia"/>
          <w:lang w:eastAsia="ja-JP"/>
        </w:rPr>
      </w:pPr>
      <w:r>
        <w:rPr>
          <w:lang w:eastAsia="ja-JP"/>
        </w:rPr>
        <w:t xml:space="preserve">次は、現場で観察したことと安全・専門判断を分けます。</w:t>
      </w:r>
    </w:p>
    <w:p w:rsidR="001A1294" w:rsidRDefault="00000000">
      <w:pPr>
        <w:pStyle w:val="1"/>
        <w:rPr>
          <w:lang w:eastAsia="ja-JP"/>
        </w:rPr>
        <w:keepNext/>
      </w:pPr>
      <w:r>
        <w:rPr>
          <w:rFonts w:ascii="Arial Unicode MS" w:eastAsia="Arial Unicode MS" w:hAnsi="Arial Unicode MS"/>
          <w:lang w:eastAsia="ja-JP"/>
        </w:rPr>
        <w:t xml:space="preserve">S54｜現場の報告では、確認した範囲を明記する</w:t>
      </w:r>
    </w:p>
    <w:p w:rsidR="001B20EE" w:rsidRDefault="00000000">
      <w:pPr>
        <w:keepLines/>
        <w:rPr>
          <w:rFonts w:eastAsiaTheme="minorEastAsia"/>
          <w:lang w:eastAsia="ja-JP"/>
        </w:rPr>
      </w:pPr>
      <w:r>
        <w:rPr>
          <w:lang w:eastAsia="ja-JP"/>
        </w:rPr>
        <w:t xml:space="preserve">左側には現場で観察した現象、確認時点、実施した対応、影響の範囲を残す視点があります。右側は安全性や作業継続、専門的な原因、対外説明など、人が判断する領域です。見たことや記録したことと、専門的な意味づけを分け、誰がどこまで確認したかを明確にします。</w:t>
      </w:r>
    </w:p>
    <w:p w:rsidR="001B20EE" w:rsidRDefault="00000000">
      <w:pPr>
        <w:keepLines/>
        <w:rPr>
          <w:rFonts w:eastAsiaTheme="minorEastAsia"/>
          <w:lang w:eastAsia="ja-JP"/>
        </w:rPr>
      </w:pPr>
      <w:r>
        <w:rPr>
          <w:lang w:eastAsia="ja-JP"/>
        </w:rPr>
        <w:t xml:space="preserve">安全に関わる情報では、確認時刻や現場の状態が変わる場合があります。更新前の記録を残し、新しい状態と取り違えないようにします。</w:t>
      </w:r>
    </w:p>
    <w:p w:rsidR="001B20EE" w:rsidRDefault="00000000">
      <w:pPr>
        <w:keepLines/>
        <w:rPr>
          <w:rFonts w:eastAsiaTheme="minorEastAsia"/>
          <w:lang w:eastAsia="ja-JP"/>
        </w:rPr>
      </w:pPr>
      <w:r>
        <w:rPr>
          <w:lang w:eastAsia="ja-JP"/>
        </w:rPr>
        <w:t xml:space="preserve">専門判断の依頼先が分からない場合は、定められた相談経路を確認します。</w:t>
      </w:r>
    </w:p>
    <w:p w:rsidR="001B20EE" w:rsidRDefault="00000000">
      <w:pPr>
        <w:keepLines/>
        <w:rPr>
          <w:rFonts w:eastAsiaTheme="minorEastAsia"/>
          <w:lang w:eastAsia="ja-JP"/>
        </w:rPr>
      </w:pPr>
      <w:r>
        <w:rPr>
          <w:lang w:eastAsia="ja-JP"/>
        </w:rPr>
        <w:t xml:space="preserve">たとえば、設備の異音を聞いたという観察は記録できますが、その原因が特定できたとは限りません。現場で一時停止した対応があっても、再開してよいかは決められた担当者へ確認します。AIが文章を整えたとしても、「安全である」と保証する判断の根拠にはなりません。</w:t>
      </w:r>
    </w:p>
    <w:p w:rsidR="001B20EE" w:rsidRDefault="00000000">
      <w:pPr>
        <w:keepLines/>
        <w:rPr>
          <w:rFonts w:eastAsiaTheme="minorEastAsia"/>
          <w:lang w:eastAsia="ja-JP"/>
        </w:rPr>
      </w:pPr>
      <w:r>
        <w:rPr>
          <w:lang w:eastAsia="ja-JP"/>
        </w:rPr>
        <w:t xml:space="preserve">緊急時や規程で定められた手順がある場合は、報告書作成より先にその手順へ従います。この画面は安全・専門判断をAIや報告者が代行するという意味ではありません。観察と対応を正確に記録し、判断が必要な相手へ渡します。</w:t>
      </w:r>
    </w:p>
    <w:p w:rsidR="001B20EE" w:rsidRDefault="00000000">
      <w:pPr>
        <w:keepLines/>
        <w:rPr>
          <w:rFonts w:eastAsiaTheme="minorEastAsia"/>
          <w:lang w:eastAsia="ja-JP"/>
        </w:rPr>
      </w:pPr>
      <w:r>
        <w:rPr>
          <w:lang w:eastAsia="ja-JP"/>
        </w:rPr>
        <w:t xml:space="preserve">次は、自分の業務へ報告の型を合わせる準備です。</w:t>
      </w:r>
    </w:p>
    <w:p w:rsidR="001A1294" w:rsidRDefault="00000000">
      <w:pPr>
        <w:pStyle w:val="1"/>
        <w:rPr>
          <w:lang w:eastAsia="ja-JP"/>
        </w:rPr>
        <w:keepNext/>
      </w:pPr>
      <w:r>
        <w:rPr>
          <w:rFonts w:ascii="Arial Unicode MS" w:eastAsia="Arial Unicode MS" w:hAnsi="Arial Unicode MS"/>
          <w:lang w:eastAsia="ja-JP"/>
        </w:rPr>
        <w:t xml:space="preserve">S55｜自分の業務に合わせ、報告の型を整える</w:t>
      </w:r>
    </w:p>
    <w:p w:rsidR="001B20EE" w:rsidRDefault="00000000">
      <w:pPr>
        <w:keepLines/>
        <w:rPr>
          <w:rFonts w:eastAsiaTheme="minorEastAsia"/>
          <w:lang w:eastAsia="ja-JP"/>
        </w:rPr>
      </w:pPr>
      <w:r>
        <w:rPr>
          <w:lang w:eastAsia="ja-JP"/>
        </w:rPr>
        <w:t xml:space="preserve">左側には、報告欄、指示文、照合表、未確認事項の質問例という、講座から持ち帰れる部品があります。右側には、入力できる資料、報告先、承認者、更新責任、保存場所など、職場ごとに確かめる条件が並んでいます。既成の型をそのまま適用するのではなく、使う人と確認する人に合わせます。</w:t>
      </w:r>
    </w:p>
    <w:p w:rsidR="001B20EE" w:rsidRDefault="00000000">
      <w:pPr>
        <w:keepLines/>
        <w:rPr>
          <w:rFonts w:eastAsiaTheme="minorEastAsia"/>
          <w:lang w:eastAsia="ja-JP"/>
        </w:rPr>
      </w:pPr>
      <w:r>
        <w:rPr>
          <w:lang w:eastAsia="ja-JP"/>
        </w:rPr>
        <w:t xml:space="preserve">型を作る最初の一件では、情報の範囲を限定し、原資料との照合を記録しながら試します。必須欄が職場の書式と重複しないか、未確認をどこへ残すか、更新後の版を誰が管理するかを確認します。使いづらい箇所があれば、関係者と相談して調整します。</w:t>
      </w:r>
    </w:p>
    <w:p w:rsidR="001B20EE" w:rsidRDefault="00000000">
      <w:pPr>
        <w:keepLines/>
        <w:rPr>
          <w:rFonts w:eastAsiaTheme="minorEastAsia"/>
          <w:lang w:eastAsia="ja-JP"/>
        </w:rPr>
      </w:pPr>
      <w:r>
        <w:rPr>
          <w:lang w:eastAsia="ja-JP"/>
        </w:rPr>
        <w:t xml:space="preserve">保存先やアクセス権は職場の規則に従います。個人用の場所へ置いて共有済みだと思い込んだり、承認手続を省略したりしないようにします。R03とE03では数値も期限も異なるため、資料を切り替えるときに取り違えないようにします。</w:t>
      </w:r>
    </w:p>
    <w:p w:rsidR="001B20EE" w:rsidRDefault="00000000">
      <w:pPr>
        <w:keepLines/>
        <w:rPr>
          <w:rFonts w:eastAsiaTheme="minorEastAsia"/>
          <w:lang w:eastAsia="ja-JP"/>
        </w:rPr>
      </w:pPr>
      <w:r>
        <w:rPr>
          <w:lang w:eastAsia="ja-JP"/>
        </w:rPr>
        <w:t xml:space="preserve">小さく試した結果も、正式な承認や全社導入を意味しません。適用範囲を関係者と確かめ、変更が必要なら記録して改善します。</w:t>
      </w:r>
    </w:p>
    <w:p w:rsidR="001B20EE" w:rsidRDefault="00000000">
      <w:pPr>
        <w:keepLines/>
        <w:rPr>
          <w:rFonts w:eastAsiaTheme="minorEastAsia"/>
          <w:lang w:eastAsia="ja-JP"/>
        </w:rPr>
      </w:pPr>
      <w:r>
        <w:rPr>
          <w:lang w:eastAsia="ja-JP"/>
        </w:rPr>
        <w:t xml:space="preserve">型を共有したら、利用者が最新版を見分けられるかも確かめます。</w:t>
      </w:r>
    </w:p>
    <w:p w:rsidR="001B20EE" w:rsidRDefault="00000000">
      <w:pPr>
        <w:keepLines/>
        <w:rPr>
          <w:rFonts w:eastAsiaTheme="minorEastAsia"/>
          <w:lang w:eastAsia="ja-JP"/>
        </w:rPr>
      </w:pPr>
      <w:r>
        <w:rPr>
          <w:lang w:eastAsia="ja-JP"/>
        </w:rPr>
        <w:t xml:space="preserve">利用者から質問や誤りの報告を受ける経路も準備しておきます。次はE03の実務演習で、条件の読み取りから報告書の完成まで行います。</w:t>
      </w:r>
    </w:p>
    <w:p w:rsidR="001A1294" w:rsidRDefault="00000000">
      <w:pPr>
        <w:pStyle w:val="1"/>
        <w:rPr>
          <w:lang w:eastAsia="ja-JP"/>
        </w:rPr>
        <w:keepNext/>
      </w:pPr>
      <w:r>
        <w:rPr>
          <w:rFonts w:ascii="Arial Unicode MS" w:eastAsia="Arial Unicode MS" w:hAnsi="Arial Unicode MS"/>
          <w:lang w:eastAsia="ja-JP"/>
        </w:rPr>
        <w:t xml:space="preserve">S56｜実務演習で、応援判断を求める報告書を作る</w:t>
      </w:r>
    </w:p>
    <w:p w:rsidR="001B20EE" w:rsidRDefault="00000000">
      <w:pPr>
        <w:keepLines/>
        <w:rPr>
          <w:rFonts w:eastAsiaTheme="minorEastAsia"/>
          <w:lang w:eastAsia="ja-JP"/>
        </w:rPr>
      </w:pPr>
      <w:r>
        <w:rPr>
          <w:lang w:eastAsia="ja-JP"/>
        </w:rPr>
        <w:t xml:space="preserve">Unit 8では、これまで学んだ内容を活かし、実際の業務に近いケースで演習を行います。</w:t>
      </w:r>
    </w:p>
    <w:p w:rsidR="001B20EE" w:rsidRDefault="00000000">
      <w:pPr>
        <w:keepLines/>
        <w:rPr>
          <w:rFonts w:eastAsiaTheme="minorEastAsia"/>
          <w:lang w:eastAsia="ja-JP"/>
        </w:rPr>
      </w:pPr>
      <w:r>
        <w:rPr>
          <w:lang w:eastAsia="ja-JP"/>
        </w:rPr>
        <w:t xml:space="preserve">今回のテーマは、「作業の遅れが見込まれる案件について、課長へ進捗を報告し、応援配置の判断を仰ぐ1ページ報告書を作る」という場面です。</w:t>
      </w:r>
    </w:p>
    <w:p w:rsidR="001B20EE" w:rsidRDefault="00000000">
      <w:pPr>
        <w:keepLines/>
        <w:rPr>
          <w:rFonts w:eastAsiaTheme="minorEastAsia"/>
          <w:lang w:eastAsia="ja-JP"/>
        </w:rPr>
      </w:pPr>
      <w:r>
        <w:rPr>
          <w:lang w:eastAsia="ja-JP"/>
        </w:rPr>
        <w:t xml:space="preserve">まずはこの後のスライド（S57〜S59）にある3つの原資料「E03-01〜E03-03」を読み、演習1から演習4まで順番に進めていきましょう。前半の代表ケース（R03）とは件数や期限が異なるため、資料IDを確かめながら、今回の条件だけを使って取り組んでください。</w:t>
      </w:r>
    </w:p>
    <w:p w:rsidR="001B20EE" w:rsidRDefault="00000000">
      <w:pPr>
        <w:keepLines/>
        <w:rPr>
          <w:rFonts w:eastAsiaTheme="minorEastAsia"/>
          <w:lang w:eastAsia="ja-JP"/>
        </w:rPr>
      </w:pPr>
      <w:r>
        <w:rPr>
          <w:lang w:eastAsia="ja-JP"/>
        </w:rPr>
        <w:t xml:space="preserve">職場で認められたAI環境がある方は実際にAIを動かしながら、AIを利用できない方は、演習2で指示文を作成したあとに演習3のAI出力例を使って進めてください。</w:t>
      </w:r>
    </w:p>
    <w:p w:rsidR="001B20EE" w:rsidRDefault="00000000">
      <w:pPr>
        <w:keepLines/>
        <w:rPr>
          <w:rFonts w:eastAsiaTheme="minorEastAsia"/>
          <w:lang w:eastAsia="ja-JP"/>
        </w:rPr>
      </w:pPr>
      <w:r>
        <w:rPr>
          <w:lang w:eastAsia="ja-JP"/>
        </w:rPr>
        <w:t xml:space="preserve">各演習では、ご自身で答えを書き出してから、別PDFの「演習の解答と解説」を開いて考え方を確認しましょう。</w:t>
      </w:r>
    </w:p>
    <w:p w:rsidR="001A1294" w:rsidRDefault="00000000">
      <w:pPr>
        <w:pStyle w:val="1"/>
        <w:rPr>
          <w:lang w:eastAsia="ja-JP"/>
        </w:rPr>
        <w:keepNext/>
      </w:pPr>
      <w:r>
        <w:rPr>
          <w:rFonts w:ascii="Arial Unicode MS" w:eastAsia="Arial Unicode MS" w:hAnsi="Arial Unicode MS"/>
          <w:lang w:eastAsia="ja-JP"/>
        </w:rPr>
        <w:t xml:space="preserve">S57｜E03-01｜案件進捗表・2026年10月22日15時更新</w:t>
      </w:r>
    </w:p>
    <w:p w:rsidR="001B20EE" w:rsidRDefault="00000000">
      <w:pPr>
        <w:keepLines/>
        <w:rPr>
          <w:rFonts w:eastAsiaTheme="minorEastAsia"/>
          <w:lang w:eastAsia="ja-JP"/>
        </w:rPr>
      </w:pPr>
      <w:r>
        <w:rPr>
          <w:lang w:eastAsia="ja-JP"/>
        </w:rPr>
        <w:t xml:space="preserve">まずは1つ目の資料「E03-01」、10月22日15時時点の案件進捗表を確認しましょう。</w:t>
      </w:r>
    </w:p>
    <w:p w:rsidR="001B20EE" w:rsidRDefault="00000000">
      <w:pPr>
        <w:keepLines/>
        <w:rPr>
          <w:rFonts w:eastAsiaTheme="minorEastAsia"/>
          <w:lang w:eastAsia="ja-JP"/>
        </w:rPr>
      </w:pPr>
      <w:r>
        <w:rPr>
          <w:lang w:eastAsia="ja-JP"/>
        </w:rPr>
        <w:t xml:space="preserve">対象は、取引先向けの商品情報24件の確認作業で、提出期限は翌日10月23日の17時です。</w:t>
      </w:r>
    </w:p>
    <w:p w:rsidR="001B20EE" w:rsidRDefault="00000000">
      <w:pPr>
        <w:keepLines/>
        <w:rPr>
          <w:rFonts w:eastAsiaTheme="minorEastAsia"/>
          <w:lang w:eastAsia="ja-JP"/>
        </w:rPr>
      </w:pPr>
      <w:r>
        <w:rPr>
          <w:lang w:eastAsia="ja-JP"/>
        </w:rPr>
        <w:t xml:space="preserve">10月22日15時現在で、完了しているのは18件、未完了は6件となっています。ここでは「担当者の内容確認」と「確認者の承認」の両方が終わって初めて完了と数える点に注意してください。未完了の6件は、まだ内容確認に入る前の状態です。</w:t>
      </w:r>
    </w:p>
    <w:p w:rsidR="001B20EE" w:rsidRDefault="00000000">
      <w:pPr>
        <w:keepLines/>
        <w:rPr>
          <w:rFonts w:eastAsiaTheme="minorEastAsia"/>
          <w:lang w:eastAsia="ja-JP"/>
        </w:rPr>
      </w:pPr>
      <w:r>
        <w:rPr>
          <w:lang w:eastAsia="ja-JP"/>
        </w:rPr>
        <w:t xml:space="preserve">また、10月22日の残り時間にはこの案件の作業枠が確保されておらず、提出期限の変更についても取引先とは合意していません。</w:t>
      </w:r>
    </w:p>
    <w:p w:rsidR="001B20EE" w:rsidRDefault="00000000">
      <w:pPr>
        <w:keepLines/>
        <w:rPr>
          <w:rFonts w:eastAsiaTheme="minorEastAsia"/>
          <w:lang w:eastAsia="ja-JP"/>
        </w:rPr>
      </w:pPr>
      <w:r>
        <w:rPr>
          <w:lang w:eastAsia="ja-JP"/>
        </w:rPr>
        <w:t xml:space="preserve">必要に応じて動画を一時停止し、数字や条件をメモしてから次の資料へ進んでください。</w:t>
      </w:r>
    </w:p>
    <w:p w:rsidR="001A1294" w:rsidRDefault="00000000">
      <w:pPr>
        <w:pStyle w:val="1"/>
        <w:rPr>
          <w:lang w:eastAsia="ja-JP"/>
        </w:rPr>
        <w:keepNext/>
      </w:pPr>
      <w:r>
        <w:rPr>
          <w:rFonts w:ascii="Arial Unicode MS" w:eastAsia="Arial Unicode MS" w:hAnsi="Arial Unicode MS"/>
          <w:lang w:eastAsia="ja-JP"/>
        </w:rPr>
        <w:t xml:space="preserve">S58｜E03-02｜作業見込み・担当者メモ</w:t>
      </w:r>
    </w:p>
    <w:p w:rsidR="001B20EE" w:rsidRDefault="00000000">
      <w:pPr>
        <w:keepLines/>
        <w:rPr>
          <w:rFonts w:eastAsiaTheme="minorEastAsia"/>
          <w:lang w:eastAsia="ja-JP"/>
        </w:rPr>
      </w:pPr>
      <w:r>
        <w:rPr>
          <w:lang w:eastAsia="ja-JP"/>
        </w:rPr>
        <w:t xml:space="preserve">続いて2つ目の資料「E03-02」、担当者が残した作業見込みのメモです。</w:t>
      </w:r>
    </w:p>
    <w:p w:rsidR="001B20EE" w:rsidRDefault="00000000">
      <w:pPr>
        <w:keepLines/>
        <w:rPr>
          <w:rFonts w:eastAsiaTheme="minorEastAsia"/>
          <w:lang w:eastAsia="ja-JP"/>
        </w:rPr>
      </w:pPr>
      <w:r>
        <w:rPr>
          <w:lang w:eastAsia="ja-JP"/>
        </w:rPr>
        <w:t xml:space="preserve">翌日10月23日に、通常担当者が処理できる件数の目安は「4件」と書かれています。ただし、これはあくまで目安であり、内容の難易度や修正の有無によって変わります。</w:t>
      </w:r>
    </w:p>
    <w:p w:rsidR="001B20EE" w:rsidRDefault="00000000">
      <w:pPr>
        <w:keepLines/>
        <w:rPr>
          <w:rFonts w:eastAsiaTheme="minorEastAsia"/>
          <w:lang w:eastAsia="ja-JP"/>
        </w:rPr>
      </w:pPr>
      <w:r>
        <w:rPr>
          <w:lang w:eastAsia="ja-JP"/>
        </w:rPr>
        <w:t xml:space="preserve">未完了の6件のうち、残り2件を応援担当者に受け持ってもらう案が出ていますが、誰が応援に入るかはまだ決まっていません。また、応援が入った場合でも、最後は確認者の承認が必要です。</w:t>
      </w:r>
    </w:p>
    <w:p w:rsidR="001B20EE" w:rsidRDefault="00000000">
      <w:pPr>
        <w:keepLines/>
        <w:rPr>
          <w:rFonts w:eastAsiaTheme="minorEastAsia"/>
          <w:lang w:eastAsia="ja-JP"/>
        </w:rPr>
      </w:pPr>
      <w:r>
        <w:rPr>
          <w:lang w:eastAsia="ja-JP"/>
        </w:rPr>
        <w:t xml:space="preserve">遅れの理由について、担当者は「別案件の対応が重なった」と話していますが、実際の作業記録との照合はまだ終わっていないため、現時点では担当者の申告段階として扱います。</w:t>
      </w:r>
    </w:p>
    <w:p w:rsidR="001A1294" w:rsidRDefault="00000000">
      <w:pPr>
        <w:pStyle w:val="1"/>
        <w:rPr>
          <w:lang w:eastAsia="ja-JP"/>
        </w:rPr>
        <w:keepNext/>
      </w:pPr>
      <w:r>
        <w:rPr>
          <w:rFonts w:ascii="Arial Unicode MS" w:eastAsia="Arial Unicode MS" w:hAnsi="Arial Unicode MS"/>
          <w:lang w:eastAsia="ja-JP"/>
        </w:rPr>
        <w:t xml:space="preserve">S59｜E03-03｜課長からの報告指示・10月22日14時30分</w:t>
      </w:r>
    </w:p>
    <w:p w:rsidR="001B20EE" w:rsidRDefault="00000000">
      <w:pPr>
        <w:keepLines/>
        <w:rPr>
          <w:rFonts w:eastAsiaTheme="minorEastAsia"/>
          <w:lang w:eastAsia="ja-JP"/>
        </w:rPr>
      </w:pPr>
      <w:r>
        <w:rPr>
          <w:lang w:eastAsia="ja-JP"/>
        </w:rPr>
        <w:t xml:space="preserve">3つ目の資料「E03-03」は、10月22日14時30分に出された課長からの報告指示です。</w:t>
      </w:r>
    </w:p>
    <w:p w:rsidR="001B20EE" w:rsidRDefault="00000000">
      <w:pPr>
        <w:keepLines/>
        <w:rPr>
          <w:rFonts w:eastAsiaTheme="minorEastAsia"/>
          <w:lang w:eastAsia="ja-JP"/>
        </w:rPr>
      </w:pPr>
      <w:r>
        <w:rPr>
          <w:lang w:eastAsia="ja-JP"/>
        </w:rPr>
        <w:t xml:space="preserve">15時時点の進捗を1ページにまとめ、本日16時までに課長へ提出するよう求められています。</w:t>
      </w:r>
    </w:p>
    <w:p w:rsidR="001B20EE" w:rsidRDefault="00000000">
      <w:pPr>
        <w:keepLines/>
        <w:rPr>
          <w:rFonts w:eastAsiaTheme="minorEastAsia"/>
          <w:lang w:eastAsia="ja-JP"/>
        </w:rPr>
      </w:pPr>
      <w:r>
        <w:rPr>
          <w:lang w:eastAsia="ja-JP"/>
        </w:rPr>
        <w:t xml:space="preserve">報告書に盛り込む項目は、「完了件数」「残件数」「期限への影響」「実施済みの対応」「未確認事項」「課長への判断依頼」です。</w:t>
      </w:r>
    </w:p>
    <w:p w:rsidR="001B20EE" w:rsidRDefault="00000000">
      <w:pPr>
        <w:keepLines/>
        <w:rPr>
          <w:rFonts w:eastAsiaTheme="minorEastAsia"/>
          <w:lang w:eastAsia="ja-JP"/>
        </w:rPr>
      </w:pPr>
      <w:r>
        <w:rPr>
          <w:lang w:eastAsia="ja-JP"/>
        </w:rPr>
        <w:t xml:space="preserve">応援を配置するかどうかは課長が判断し、取引先への納期変更の連絡が必要な場合も、課長の確認後に行います。現時点で終わっているのは「進捗の再確認」と「応援案の相談」までであり、応援の正式な配置や取引先への連絡はまだ行っていません。</w:t>
      </w:r>
    </w:p>
    <w:p w:rsidR="001B20EE" w:rsidRDefault="00000000">
      <w:pPr>
        <w:keepLines/>
        <w:rPr>
          <w:rFonts w:eastAsiaTheme="minorEastAsia"/>
          <w:lang w:eastAsia="ja-JP"/>
        </w:rPr>
      </w:pPr>
      <w:r>
        <w:rPr>
          <w:lang w:eastAsia="ja-JP"/>
        </w:rPr>
        <w:t xml:space="preserve">ここまで3つの資料を確認しました。次のスライドから4つの演習に取り組みます。</w:t>
      </w:r>
    </w:p>
    <w:p w:rsidR="001A1294" w:rsidRDefault="00000000">
      <w:pPr>
        <w:pStyle w:val="1"/>
        <w:rPr>
          <w:lang w:eastAsia="ja-JP"/>
        </w:rPr>
        <w:keepNext/>
      </w:pPr>
      <w:r>
        <w:rPr>
          <w:rFonts w:ascii="Arial Unicode MS" w:eastAsia="Arial Unicode MS" w:hAnsi="Arial Unicode MS"/>
          <w:lang w:eastAsia="ja-JP"/>
        </w:rPr>
        <w:t xml:space="preserve">S60｜演習1｜報告の目的と必要な情報を決める</w:t>
      </w:r>
    </w:p>
    <w:p w:rsidR="001B20EE" w:rsidRDefault="00000000">
      <w:pPr>
        <w:keepLines/>
        <w:rPr>
          <w:rFonts w:eastAsiaTheme="minorEastAsia"/>
          <w:lang w:eastAsia="ja-JP"/>
        </w:rPr>
      </w:pPr>
      <w:r>
        <w:rPr>
          <w:lang w:eastAsia="ja-JP"/>
        </w:rPr>
        <w:t xml:space="preserve">演習1です。まずは報告書を書く前の整理として、「課長に何を判断してもらうための報告か」を1文で書き出してみましょう。</w:t>
      </w:r>
    </w:p>
    <w:p w:rsidR="001B20EE" w:rsidRDefault="00000000">
      <w:pPr>
        <w:keepLines/>
        <w:rPr>
          <w:rFonts w:eastAsiaTheme="minorEastAsia"/>
          <w:lang w:eastAsia="ja-JP"/>
        </w:rPr>
      </w:pPr>
      <w:r>
        <w:rPr>
          <w:lang w:eastAsia="ja-JP"/>
        </w:rPr>
        <w:t xml:space="preserve">そのうえで、報告に必要な情報を「確認済みの事実」「社内の見込み」「未確認事項」の3つに切り分けます。</w:t>
      </w:r>
    </w:p>
    <w:p w:rsidR="001B20EE" w:rsidRDefault="00000000">
      <w:pPr>
        <w:keepLines/>
        <w:rPr>
          <w:rFonts w:eastAsiaTheme="minorEastAsia"/>
          <w:lang w:eastAsia="ja-JP"/>
        </w:rPr>
      </w:pPr>
      <w:r>
        <w:rPr>
          <w:lang w:eastAsia="ja-JP"/>
        </w:rPr>
        <w:t xml:space="preserve">また、現在の進捗率（％）と、明日通常担当者だけで作業した場合に何件残る見込みになるかも、計算式と根拠の資料IDを添えて記録してください。</w:t>
      </w:r>
    </w:p>
    <w:p w:rsidR="001B20EE" w:rsidRDefault="00000000">
      <w:pPr>
        <w:keepLines/>
        <w:rPr>
          <w:rFonts w:eastAsiaTheme="minorEastAsia"/>
          <w:lang w:eastAsia="ja-JP"/>
        </w:rPr>
      </w:pPr>
      <w:r>
        <w:rPr>
          <w:lang w:eastAsia="ja-JP"/>
        </w:rPr>
        <w:t xml:space="preserve">それでは、ここで動画を一時停止して演習1に取り組んでください。記入が終わったら動画を再生し、別PDFの「演習の解答と解説（演習1）」を開いて、分母の取り方や「事実・見込み・未確認」の分け方を答え合わせしましょう。</w:t>
      </w:r>
    </w:p>
    <w:p w:rsidR="001A1294" w:rsidRDefault="00000000">
      <w:pPr>
        <w:pStyle w:val="1"/>
        <w:rPr>
          <w:lang w:eastAsia="ja-JP"/>
        </w:rPr>
        <w:keepNext/>
      </w:pPr>
      <w:r>
        <w:rPr>
          <w:rFonts w:ascii="Arial Unicode MS" w:eastAsia="Arial Unicode MS" w:hAnsi="Arial Unicode MS"/>
          <w:lang w:eastAsia="ja-JP"/>
        </w:rPr>
        <w:t xml:space="preserve">S61｜演習2｜AIへ報告書の下書きを依頼する</w:t>
      </w:r>
    </w:p>
    <w:p w:rsidR="001B20EE" w:rsidRDefault="00000000">
      <w:pPr>
        <w:keepLines/>
        <w:rPr>
          <w:rFonts w:eastAsiaTheme="minorEastAsia"/>
          <w:lang w:eastAsia="ja-JP"/>
        </w:rPr>
      </w:pPr>
      <w:r>
        <w:rPr>
          <w:lang w:eastAsia="ja-JP"/>
        </w:rPr>
        <w:t xml:space="preserve">続いて演習2では、AIに1ページ報告書の下書きを依頼するための「指示文（プロンプト）」を作成します。</w:t>
      </w:r>
    </w:p>
    <w:p w:rsidR="001B20EE" w:rsidRDefault="00000000">
      <w:pPr>
        <w:keepLines/>
        <w:rPr>
          <w:rFonts w:eastAsiaTheme="minorEastAsia"/>
          <w:lang w:eastAsia="ja-JP"/>
        </w:rPr>
      </w:pPr>
      <w:r>
        <w:rPr>
          <w:lang w:eastAsia="ja-JP"/>
        </w:rPr>
        <w:t xml:space="preserve">画面にある5つの項目、「目的」「使用する材料（E03-01〜03のみ）」「出力形式」「禁止事項」「人が確認・判断する範囲」を漏れなく盛り込んでください。</w:t>
      </w:r>
    </w:p>
    <w:p w:rsidR="001B20EE" w:rsidRDefault="00000000">
      <w:pPr>
        <w:keepLines/>
        <w:rPr>
          <w:rFonts w:eastAsiaTheme="minorEastAsia"/>
          <w:lang w:eastAsia="ja-JP"/>
        </w:rPr>
      </w:pPr>
      <w:r>
        <w:rPr>
          <w:lang w:eastAsia="ja-JP"/>
        </w:rPr>
        <w:t xml:space="preserve">特に、見込みを確定事項として書かないこと、そして応援の配置や取引先への連絡は課長が判断するため、AIには下書きの整理までを行わせる点を明確に指示しましょう。</w:t>
      </w:r>
    </w:p>
    <w:p w:rsidR="001B20EE" w:rsidRDefault="00000000">
      <w:pPr>
        <w:keepLines/>
        <w:rPr>
          <w:rFonts w:eastAsiaTheme="minorEastAsia"/>
          <w:lang w:eastAsia="ja-JP"/>
        </w:rPr>
      </w:pPr>
      <w:r>
        <w:rPr>
          <w:lang w:eastAsia="ja-JP"/>
        </w:rPr>
        <w:t xml:space="preserve">それでは、ここで動画を一時停止して指示文を作成してください。書き終えたら動画を再生し、別PDFの「演習の解答と解説（演習2）」と見比べて、不足情報を勝手に補わせない指定ができているか確認しましょう。</w:t>
      </w:r>
    </w:p>
    <w:p w:rsidR="001A1294" w:rsidRDefault="00000000">
      <w:pPr>
        <w:pStyle w:val="1"/>
        <w:rPr>
          <w:lang w:eastAsia="ja-JP"/>
        </w:rPr>
        <w:keepNext/>
      </w:pPr>
      <w:r>
        <w:rPr>
          <w:rFonts w:ascii="Arial Unicode MS" w:eastAsia="Arial Unicode MS" w:hAnsi="Arial Unicode MS"/>
          <w:lang w:eastAsia="ja-JP"/>
        </w:rPr>
        <w:t xml:space="preserve">S62｜演習3｜AIの報告書で誤りを見つける</w:t>
      </w:r>
    </w:p>
    <w:p w:rsidR="001B20EE" w:rsidRDefault="00000000">
      <w:pPr>
        <w:keepLines/>
        <w:rPr>
          <w:rFonts w:eastAsiaTheme="minorEastAsia"/>
          <w:lang w:eastAsia="ja-JP"/>
        </w:rPr>
      </w:pPr>
      <w:r>
        <w:rPr>
          <w:lang w:eastAsia="ja-JP"/>
        </w:rPr>
        <w:t xml:space="preserve">演習3です。画面の左側にある「AI出力例」を読んでみてください。</w:t>
      </w:r>
    </w:p>
    <w:p w:rsidR="001B20EE" w:rsidRDefault="00000000">
      <w:pPr>
        <w:keepLines/>
        <w:rPr>
          <w:rFonts w:eastAsiaTheme="minorEastAsia"/>
          <w:lang w:eastAsia="ja-JP"/>
        </w:rPr>
      </w:pPr>
      <w:r>
        <w:rPr>
          <w:lang w:eastAsia="ja-JP"/>
        </w:rPr>
        <w:t xml:space="preserve">一見すると簡潔にまとまっていますが、この文章には原資料と食い違う重大な誤りがいくつも含まれています。</w:t>
      </w:r>
    </w:p>
    <w:p w:rsidR="001B20EE" w:rsidRDefault="00000000">
      <w:pPr>
        <w:keepLines/>
        <w:rPr>
          <w:rFonts w:eastAsiaTheme="minorEastAsia"/>
          <w:lang w:eastAsia="ja-JP"/>
        </w:rPr>
      </w:pPr>
      <w:r>
        <w:rPr>
          <w:lang w:eastAsia="ja-JP"/>
        </w:rPr>
        <w:t xml:space="preserve">文章の読みやすさに惑わされず、進捗率の計算、遅れの原因、納期遅延が確定しているかどうか、応援配置や取引先連絡の実施状況を原資料と1文ずつ照らし合わせてみてください。</w:t>
      </w:r>
    </w:p>
    <w:p w:rsidR="001B20EE" w:rsidRDefault="00000000">
      <w:pPr>
        <w:keepLines/>
        <w:rPr>
          <w:rFonts w:eastAsiaTheme="minorEastAsia"/>
          <w:lang w:eastAsia="ja-JP"/>
        </w:rPr>
      </w:pPr>
      <w:r>
        <w:rPr>
          <w:lang w:eastAsia="ja-JP"/>
        </w:rPr>
        <w:t xml:space="preserve">それでは、ここで動画を一時停止し、問題箇所を4つ以上見つけて「どこが問題か・根拠資料のID・どう修正するか」を記録してください。終わったら動画を再生し、別PDFの「演習の解答と解説（演習3）」で6つのチェックポイントを確認しましょう。</w:t>
      </w:r>
    </w:p>
    <w:p w:rsidR="001A1294" w:rsidRDefault="00000000">
      <w:pPr>
        <w:pStyle w:val="1"/>
        <w:rPr>
          <w:lang w:eastAsia="ja-JP"/>
        </w:rPr>
        <w:keepNext/>
      </w:pPr>
      <w:r>
        <w:rPr>
          <w:rFonts w:ascii="Arial Unicode MS" w:eastAsia="Arial Unicode MS" w:hAnsi="Arial Unicode MS"/>
          <w:lang w:eastAsia="ja-JP"/>
        </w:rPr>
        <w:t xml:space="preserve">S63｜演習4｜課長が判断できる報告書を仕上げる</w:t>
      </w:r>
    </w:p>
    <w:p w:rsidR="001B20EE" w:rsidRDefault="00000000">
      <w:pPr>
        <w:keepLines/>
        <w:rPr>
          <w:rFonts w:eastAsiaTheme="minorEastAsia"/>
          <w:lang w:eastAsia="ja-JP"/>
        </w:rPr>
      </w:pPr>
      <w:r>
        <w:rPr>
          <w:lang w:eastAsia="ja-JP"/>
        </w:rPr>
        <w:t xml:space="preserve">最後の演習4では、これまでの照合結果をもとに、課長へ提出する「1ページの完成報告書」と、未確認事項を解消するための「確認質問3件」を仕上げます。</w:t>
      </w:r>
    </w:p>
    <w:p w:rsidR="001B20EE" w:rsidRDefault="00000000">
      <w:pPr>
        <w:keepLines/>
        <w:rPr>
          <w:rFonts w:eastAsiaTheme="minorEastAsia"/>
          <w:lang w:eastAsia="ja-JP"/>
        </w:rPr>
      </w:pPr>
      <w:r>
        <w:rPr>
          <w:lang w:eastAsia="ja-JP"/>
        </w:rPr>
        <w:t xml:space="preserve">応援の配置がまだ決まっていない状態をそのまま残し、「課長に判断してほしいこと」と「課長の判断が出たあとに行う対応」をはっきり分けて書きましょう。また、報告書の提出期限（16時）と、課長から回答をもらいたい期限を混同しないよう注意してください。</w:t>
      </w:r>
    </w:p>
    <w:p w:rsidR="001B20EE" w:rsidRDefault="00000000">
      <w:pPr>
        <w:keepLines/>
        <w:rPr>
          <w:rFonts w:eastAsiaTheme="minorEastAsia"/>
          <w:lang w:eastAsia="ja-JP"/>
        </w:rPr>
      </w:pPr>
      <w:r>
        <w:rPr>
          <w:lang w:eastAsia="ja-JP"/>
        </w:rPr>
        <w:t xml:space="preserve">それでは、ここで動画を一時停止して報告書と確認質問3件を完成させてください。仕上げたら動画を再生し、別PDFの「演習の解答と解説（演習4）」を開いて、ご自身の報告書が判断に必要な条件を満たしているか最終確認しましょう。</w:t>
      </w:r>
    </w:p>
    <w:p w:rsidR="001A1294" w:rsidRDefault="00000000">
      <w:pPr>
        <w:pStyle w:val="1"/>
        <w:rPr>
          <w:lang w:eastAsia="ja-JP"/>
        </w:rPr>
        <w:keepNext/>
      </w:pPr>
      <w:r>
        <w:rPr>
          <w:rFonts w:ascii="Arial Unicode MS" w:eastAsia="Arial Unicode MS" w:hAnsi="Arial Unicode MS"/>
          <w:lang w:eastAsia="ja-JP"/>
        </w:rPr>
        <w:t xml:space="preserve">S64｜確認問題1〜4｜報告の目的と条件</w:t>
      </w:r>
    </w:p>
    <w:p w:rsidR="001B20EE" w:rsidRDefault="00000000">
      <w:pPr>
        <w:keepLines/>
        <w:rPr>
          <w:rFonts w:eastAsiaTheme="minorEastAsia"/>
          <w:lang w:eastAsia="ja-JP"/>
        </w:rPr>
      </w:pPr>
      <w:r>
        <w:rPr>
          <w:lang w:eastAsia="ja-JP"/>
        </w:rPr>
        <w:t xml:space="preserve">左側には問1と問2、右側には問3と問4が並んでいます。まず動画を一時停止して、自分の言葉で答えてください。「ご確認ください」には何を加えると判断しやすくなるでしょうか。報告期限と回答期限は同じでしょうか。続いて、18件が24件中完了したときの進捗率を計算し、応援を相談した状態を配置済みと書けるか考えます。</w:t>
      </w:r>
    </w:p>
    <w:p w:rsidR="001B20EE" w:rsidRDefault="00000000">
      <w:pPr>
        <w:keepLines/>
        <w:rPr>
          <w:rFonts w:eastAsiaTheme="minorEastAsia"/>
          <w:lang w:eastAsia="ja-JP"/>
        </w:rPr>
      </w:pPr>
      <w:r>
        <w:rPr>
          <w:lang w:eastAsia="ja-JP"/>
        </w:rPr>
        <w:t xml:space="preserve">それぞれ、読む人が返答できるか、式の分母が正しいか、相談と配置を区別できているかが確認点です。数字だけでなく、どの資料に基づく情報かを思い出してください。各問の答えを記録した後で再生すると、解説を使って考え方を確認できます。</w:t>
      </w:r>
    </w:p>
    <w:p w:rsidR="001B20EE" w:rsidRDefault="00000000">
      <w:pPr>
        <w:keepLines/>
        <w:rPr>
          <w:rFonts w:eastAsiaTheme="minorEastAsia"/>
          <w:lang w:eastAsia="ja-JP"/>
        </w:rPr>
      </w:pPr>
      <w:r>
        <w:rPr>
          <w:lang w:eastAsia="ja-JP"/>
        </w:rPr>
        <w:t xml:space="preserve">問1には、判断対象、求める返答、必要な期限を加えます。問2は同じではなく、提出時刻と判断を受ける時刻を分けます。問3は18÷24×100で75％です。問4は書けません。相談済みであることは確かでも、配置が決まったとは限りません。各回答がなぜ成り立つか、分子・分母や資料の状態へ戻って説明できるかを確認しましょう。</w:t>
      </w:r>
    </w:p>
    <w:p w:rsidR="001B20EE" w:rsidRDefault="00000000">
      <w:pPr>
        <w:keepLines/>
        <w:rPr>
          <w:rFonts w:eastAsiaTheme="minorEastAsia"/>
          <w:lang w:eastAsia="ja-JP"/>
        </w:rPr>
      </w:pPr>
      <w:r>
        <w:rPr>
          <w:lang w:eastAsia="ja-JP"/>
        </w:rPr>
        <w:t xml:space="preserve">回答を選んだ理由を短く添えると、たまたま数字を当てたのか、条件を理解して答えたのか自分で振り返れます。</w:t>
      </w:r>
    </w:p>
    <w:p w:rsidR="001B20EE" w:rsidRDefault="00000000">
      <w:pPr>
        <w:keepLines/>
        <w:rPr>
          <w:rFonts w:eastAsiaTheme="minorEastAsia"/>
          <w:lang w:eastAsia="ja-JP"/>
        </w:rPr>
      </w:pPr>
      <w:r>
        <w:rPr>
          <w:lang w:eastAsia="ja-JP"/>
        </w:rPr>
        <w:t xml:space="preserve">計算結果だけでなく、答えを支える考え方も記録してください。</w:t>
      </w:r>
    </w:p>
    <w:p w:rsidR="001B20EE" w:rsidRDefault="00000000">
      <w:pPr>
        <w:keepLines/>
        <w:rPr>
          <w:rFonts w:eastAsiaTheme="minorEastAsia"/>
          <w:lang w:eastAsia="ja-JP"/>
        </w:rPr>
      </w:pPr>
      <w:r>
        <w:rPr>
          <w:lang w:eastAsia="ja-JP"/>
        </w:rPr>
        <w:t xml:space="preserve">分からない問題は空欄で止めず、どこで迷ったかも振り返ります。次は、AIの下書きと原資料の照合を確認します。</w:t>
      </w:r>
    </w:p>
    <w:p w:rsidR="001A1294" w:rsidRDefault="00000000">
      <w:pPr>
        <w:pStyle w:val="1"/>
        <w:rPr>
          <w:lang w:eastAsia="ja-JP"/>
        </w:rPr>
        <w:keepNext/>
      </w:pPr>
      <w:r>
        <w:rPr>
          <w:rFonts w:ascii="Arial Unicode MS" w:eastAsia="Arial Unicode MS" w:hAnsi="Arial Unicode MS"/>
          <w:lang w:eastAsia="ja-JP"/>
        </w:rPr>
        <w:t xml:space="preserve">S65｜確認問題5〜7｜AIの下書きの照合</w:t>
      </w:r>
    </w:p>
    <w:p w:rsidR="001B20EE" w:rsidRDefault="00000000">
      <w:pPr>
        <w:keepLines/>
        <w:rPr>
          <w:rFonts w:eastAsiaTheme="minorEastAsia"/>
          <w:lang w:eastAsia="ja-JP"/>
        </w:rPr>
      </w:pPr>
      <w:r>
        <w:rPr>
          <w:lang w:eastAsia="ja-JP"/>
        </w:rPr>
        <w:t xml:space="preserve">左側には問5と問6、右側には問7があります。通常処理目安4件で残り6件なら、遅延2件が確定したと言えるか。担当者の発言だけで原因を断定できるか。AIが自己点検して問題なしと返したら、人の照合を省けるか。理由と根拠を添えて答えてください。</w:t>
      </w:r>
    </w:p>
    <w:p w:rsidR="001B20EE" w:rsidRDefault="00000000">
      <w:pPr>
        <w:keepLines/>
        <w:rPr>
          <w:rFonts w:eastAsiaTheme="minorEastAsia"/>
          <w:lang w:eastAsia="ja-JP"/>
        </w:rPr>
      </w:pPr>
      <w:r>
        <w:rPr>
          <w:lang w:eastAsia="ja-JP"/>
        </w:rPr>
        <w:t xml:space="preserve">ここでは見込みと確定、発言と検証済みの原因、AIによる点検と人による照合の違いを考えます。差の計算が合っているだけでは、期限への影響まで確定しません。問5〜7の答えを記録してから再生してください。</w:t>
      </w:r>
    </w:p>
    <w:p w:rsidR="001B20EE" w:rsidRDefault="00000000">
      <w:pPr>
        <w:keepLines/>
        <w:rPr>
          <w:rFonts w:eastAsiaTheme="minorEastAsia"/>
          <w:lang w:eastAsia="ja-JP"/>
        </w:rPr>
      </w:pPr>
      <w:r>
        <w:rPr>
          <w:lang w:eastAsia="ja-JP"/>
        </w:rPr>
        <w:t xml:space="preserve">ここで動画を一時停止し、問5から問7に答えてください。再生後に解答を確認します。</w:t>
      </w:r>
    </w:p>
    <w:p w:rsidR="001B20EE" w:rsidRDefault="00000000">
      <w:pPr>
        <w:keepLines/>
        <w:rPr>
          <w:rFonts w:eastAsiaTheme="minorEastAsia"/>
          <w:lang w:eastAsia="ja-JP"/>
        </w:rPr>
      </w:pPr>
      <w:r>
        <w:rPr>
          <w:lang w:eastAsia="ja-JP"/>
        </w:rPr>
        <w:t xml:space="preserve">自分の回答に迷った問いは印を付け、該当する資料や章へ戻って考え方を確かめます。</w:t>
      </w:r>
    </w:p>
    <w:p w:rsidR="001B20EE" w:rsidRDefault="00000000">
      <w:pPr>
        <w:keepLines/>
        <w:rPr>
          <w:rFonts w:eastAsiaTheme="minorEastAsia"/>
          <w:lang w:eastAsia="ja-JP"/>
        </w:rPr>
      </w:pPr>
      <w:r>
        <w:rPr>
          <w:lang w:eastAsia="ja-JP"/>
        </w:rPr>
        <w:t xml:space="preserve">見込みの根拠が分からない場合は、確定とせず問い直してください。</w:t>
      </w:r>
    </w:p>
    <w:p w:rsidR="001B20EE" w:rsidRDefault="00000000">
      <w:pPr>
        <w:keepLines/>
        <w:rPr>
          <w:rFonts w:eastAsiaTheme="minorEastAsia"/>
          <w:lang w:eastAsia="ja-JP"/>
        </w:rPr>
      </w:pPr>
      <w:r>
        <w:rPr>
          <w:lang w:eastAsia="ja-JP"/>
        </w:rPr>
        <w:t xml:space="preserve">問5は確定とは言えません。2件は通常処理目安との差で、条件により変わる見込みです。問6は発言だけでは原因を断定できず、作業記録などとの確認が必要です。問7は人の照合を省けません。AIの自己点検結果も原資料と照らします。何の情報が足りないため断定できないのか説明できるか確認しましょう。次は、実務での使い方と判断者を確認します。</w:t>
      </w:r>
    </w:p>
    <w:p w:rsidR="001A1294" w:rsidRDefault="00000000">
      <w:pPr>
        <w:pStyle w:val="1"/>
        <w:rPr>
          <w:lang w:eastAsia="ja-JP"/>
        </w:rPr>
        <w:keepNext/>
      </w:pPr>
      <w:r>
        <w:rPr>
          <w:rFonts w:ascii="Arial Unicode MS" w:eastAsia="Arial Unicode MS" w:hAnsi="Arial Unicode MS"/>
          <w:lang w:eastAsia="ja-JP"/>
        </w:rPr>
        <w:t xml:space="preserve">S66｜確認問題8〜10｜実務での使い方</w:t>
      </w:r>
    </w:p>
    <w:p w:rsidR="001B20EE" w:rsidRDefault="00000000">
      <w:pPr>
        <w:keepLines/>
        <w:rPr>
          <w:rFonts w:eastAsiaTheme="minorEastAsia"/>
          <w:lang w:eastAsia="ja-JP"/>
        </w:rPr>
      </w:pPr>
      <w:r>
        <w:rPr>
          <w:lang w:eastAsia="ja-JP"/>
        </w:rPr>
        <w:t xml:space="preserve">左側には問8・問9、右側には問10があります。重要な記述に資料IDと時点を残す理由、AIを使えない場合の練習方法、完成報告書でこのケースの応援配置や取引先への連絡を判断する人を考えてください。回答を書く前に、質問がどの資料・場面を指しているかを確かめます。</w:t>
      </w:r>
    </w:p>
    <w:p w:rsidR="001B20EE" w:rsidRDefault="00000000">
      <w:pPr>
        <w:keepLines/>
        <w:rPr>
          <w:rFonts w:eastAsiaTheme="minorEastAsia"/>
          <w:lang w:eastAsia="ja-JP"/>
        </w:rPr>
      </w:pPr>
      <w:r>
        <w:rPr>
          <w:lang w:eastAsia="ja-JP"/>
        </w:rPr>
        <w:t xml:space="preserve">ここで動画を一時停止し、問8から問10に答えてください。再生後に、根拠を残す理由、AIを使わない練習方法、今回の判断者を確認します。</w:t>
      </w:r>
    </w:p>
    <w:p w:rsidR="001B20EE" w:rsidRDefault="00000000">
      <w:pPr>
        <w:keepLines/>
        <w:rPr>
          <w:rFonts w:eastAsiaTheme="minorEastAsia"/>
          <w:lang w:eastAsia="ja-JP"/>
        </w:rPr>
      </w:pPr>
      <w:r>
        <w:rPr>
          <w:lang w:eastAsia="ja-JP"/>
        </w:rPr>
        <w:t xml:space="preserve">問8は記述の根拠と更新時点を追い、別資料や古い情報との混同を避けるためです。問9は架空の教材資料と出力例で照合練習を続けられます。問10のこのケースでは、課長が応援配置を判断し、取引先への連絡は課長の確認後に行います。AIの下書きは判断材料で、承認や対外連絡を代行しません。この問では一般論だけでなく、演習資料に書かれた判断役と連絡手順を根拠に答えます。</w:t>
      </w:r>
    </w:p>
    <w:p w:rsidR="001B20EE" w:rsidRDefault="00000000">
      <w:pPr>
        <w:keepLines/>
        <w:rPr>
          <w:rFonts w:eastAsiaTheme="minorEastAsia"/>
          <w:lang w:eastAsia="ja-JP"/>
        </w:rPr>
      </w:pPr>
      <w:r>
        <w:rPr>
          <w:lang w:eastAsia="ja-JP"/>
        </w:rPr>
        <w:t xml:space="preserve">このケースの課長の役割と、別業務の権限を混同しないでください。次に、学びを実務へ持ち帰ります。</w:t>
      </w:r>
    </w:p>
    <w:p w:rsidR="001A1294" w:rsidRDefault="00000000">
      <w:pPr>
        <w:pStyle w:val="1"/>
        <w:rPr>
          <w:lang w:eastAsia="ja-JP"/>
        </w:rPr>
        <w:keepNext/>
      </w:pPr>
      <w:r>
        <w:rPr>
          <w:rFonts w:ascii="Arial Unicode MS" w:eastAsia="Arial Unicode MS" w:hAnsi="Arial Unicode MS"/>
          <w:lang w:eastAsia="ja-JP"/>
        </w:rPr>
        <w:t xml:space="preserve">S67｜仕事で使う前に、最初の1件を決める</w:t>
      </w:r>
    </w:p>
    <w:p w:rsidR="001B20EE" w:rsidRDefault="00000000">
      <w:pPr>
        <w:keepLines/>
        <w:rPr>
          <w:rFonts w:eastAsiaTheme="minorEastAsia"/>
          <w:lang w:eastAsia="ja-JP"/>
        </w:rPr>
      </w:pPr>
      <w:r>
        <w:rPr>
          <w:lang w:eastAsia="ja-JP"/>
        </w:rPr>
        <w:t xml:space="preserve">画面左には、対象報告を一つ選び、読み手と判断目的を決め、入力可能な資料を揃えて下書きと原資料を照合する手順があります。右側には、完成後の確認項目があります。要点から判断依頼まで順に読めるか、数値や条件を変えていないか、未確認事項を残しているかを確かめます。そのうえで、人が最終確認し、必要な判断につなげます。まず一件だけ選ぶと、自分の仕事で確かめる箇所が見えます。</w:t>
      </w:r>
    </w:p>
    <w:p w:rsidR="001B20EE" w:rsidRDefault="00000000">
      <w:pPr>
        <w:keepLines/>
        <w:rPr>
          <w:rFonts w:eastAsiaTheme="minorEastAsia"/>
          <w:lang w:eastAsia="ja-JP"/>
        </w:rPr>
      </w:pPr>
      <w:r>
        <w:rPr>
          <w:lang w:eastAsia="ja-JP"/>
        </w:rPr>
        <w:t xml:space="preserve">一度に書式全体を変えるのではなく、確認できる範囲の小さな報告から始めます。</w:t>
      </w:r>
    </w:p>
    <w:p w:rsidR="001B20EE" w:rsidRDefault="00000000">
      <w:pPr>
        <w:keepLines/>
        <w:rPr>
          <w:rFonts w:eastAsiaTheme="minorEastAsia"/>
          <w:lang w:eastAsia="ja-JP"/>
        </w:rPr>
      </w:pPr>
      <w:r>
        <w:rPr>
          <w:lang w:eastAsia="ja-JP"/>
        </w:rPr>
        <w:t xml:space="preserve">実務で始める前に、使ってよいAI環境と資料、報告先、確認者、保存方法を職場のルールに沿って確かめます。下書きと原資料を照合し、数字、時点、実施状況、見込み、未確認事項を確認します。分からない情報は質問として残し、読み手が求める判断を返せるか見直します。</w:t>
      </w:r>
    </w:p>
    <w:p w:rsidR="001B20EE" w:rsidRDefault="00000000">
      <w:pPr>
        <w:keepLines/>
        <w:rPr>
          <w:rFonts w:eastAsiaTheme="minorEastAsia"/>
          <w:lang w:eastAsia="ja-JP"/>
        </w:rPr>
      </w:pPr>
      <w:r>
        <w:rPr>
          <w:lang w:eastAsia="ja-JP"/>
        </w:rPr>
        <w:t xml:space="preserve">小さく試した結果を記録し、次の報告で確認方法を調整します。</w:t>
      </w:r>
    </w:p>
    <w:p w:rsidR="001B20EE" w:rsidRDefault="00000000">
      <w:pPr>
        <w:keepLines/>
        <w:rPr>
          <w:rFonts w:eastAsiaTheme="minorEastAsia"/>
          <w:lang w:eastAsia="ja-JP"/>
        </w:rPr>
      </w:pPr>
      <w:r>
        <w:rPr>
          <w:lang w:eastAsia="ja-JP"/>
        </w:rPr>
        <w:t xml:space="preserve">次に報告を作るときは、根拠と確認時点を読み手へ渡し、判断した人とその結果を記録してください。AIが作った文章をそのまま決定事項にせず、人が内容と権限を確かめるところまでが実務で使う手順です。読み手と確認者が同じ根拠を見られるよう、保管先も職場のルールに沿って確かめます。状況が変わったら基準時点を示し直し、古い数字と更新後の数字を区別して記録します。</w:t>
      </w:r>
    </w:p>
    <w:sectPr w:rsidR="001A1294" w:rsidSect="00034616">
      <w:headerReference w:type="default" r:id="rId8"/>
      <w:footerReference w:type="default" r:id="rId9"/>
      <w:pgSz w:w="11906" w:h="16838"/>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9F8E" w14:textId="77777777" w:rsidR="004446A0" w:rsidRDefault="004446A0">
      <w:pPr>
        <w:spacing w:after="0" w:line="240" w:lineRule="auto"/>
      </w:pPr>
      <w:r>
        <w:separator/>
      </w:r>
    </w:p>
  </w:endnote>
  <w:endnote w:type="continuationSeparator" w:id="0">
    <w:p w14:paraId="7C71F756" w14:textId="77777777" w:rsidR="004446A0" w:rsidRDefault="0044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7F8" w14:textId="77777777" w:rsidR="001A1294" w:rsidRDefault="00000000">
    <w:pPr>
      <w:pStyle w:val="a7"/>
      <w:jc w:val="right"/>
      <w:rPr>
        <w:lang w:eastAsia="ja-JP"/>
      </w:rPr>
    </w:pPr>
    <w:r>
      <w:rPr>
        <w:color w:val="647988"/>
        <w:sz w:val="16"/>
        <w:lang w:eastAsia="ja-JP"/>
      </w:rPr>
      <w:t xml:space="preserve">架空データ｜原資料照合｜人が最終確認    </w:t>
    </w:r>
    <w:r>
      <w:rPr>
        <w:color w:val="647988"/>
        <w:sz w:val="17"/>
      </w:rPr>
      <w:fldChar w:fldCharType="begin"/>
    </w:r>
    <w:r>
      <w:rPr>
        <w:color w:val="647988"/>
        <w:sz w:val="17"/>
        <w:lang w:eastAsia="ja-JP"/>
      </w:rPr>
      <w:instrText xml:space="preserve"> PAGE </w:instrText>
    </w:r>
    <w:r w:rsidR="001B20EE">
      <w:rPr>
        <w:color w:val="647988"/>
        <w:sz w:val="17"/>
      </w:rPr>
      <w:fldChar w:fldCharType="separate"/>
    </w:r>
    <w:r w:rsidR="001B20EE">
      <w:rPr>
        <w:noProof/>
        <w:color w:val="647988"/>
        <w:sz w:val="17"/>
        <w:lang w:eastAsia="ja-JP"/>
      </w:rPr>
      <w:t>1</w:t>
    </w:r>
    <w:r>
      <w:rPr>
        <w:color w:val="6479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67F" w14:textId="77777777" w:rsidR="004446A0" w:rsidRDefault="004446A0">
      <w:pPr>
        <w:spacing w:after="0" w:line="240" w:lineRule="auto"/>
      </w:pPr>
      <w:r>
        <w:separator/>
      </w:r>
    </w:p>
  </w:footnote>
  <w:footnote w:type="continuationSeparator" w:id="0">
    <w:p w14:paraId="33D60EB1" w14:textId="77777777" w:rsidR="004446A0" w:rsidRDefault="0044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C77" w14:textId="77777777" w:rsidR="001A1294" w:rsidRDefault="00000000">
    <w:pPr>
      <w:pStyle w:val="a5"/>
      <w:rPr>
        <w:lang w:eastAsia="ja-JP"/>
      </w:rPr>
    </w:pPr>
    <w:r>
      <w:rPr>
        <w:b/>
        <w:color w:val="0B6F6B"/>
        <w:sz w:val="17"/>
        <w:lang w:eastAsia="ja-JP"/>
      </w:rPr>
      <w:t>判断につながる社内報告書を作る　ナレーション台本 読み上げ本文のみ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3073670">
    <w:abstractNumId w:val="8"/>
  </w:num>
  <w:num w:numId="2" w16cid:durableId="1993944416">
    <w:abstractNumId w:val="6"/>
  </w:num>
  <w:num w:numId="3" w16cid:durableId="1262298186">
    <w:abstractNumId w:val="5"/>
  </w:num>
  <w:num w:numId="4" w16cid:durableId="796291454">
    <w:abstractNumId w:val="4"/>
  </w:num>
  <w:num w:numId="5" w16cid:durableId="1901939964">
    <w:abstractNumId w:val="7"/>
  </w:num>
  <w:num w:numId="6" w16cid:durableId="730154852">
    <w:abstractNumId w:val="3"/>
  </w:num>
  <w:num w:numId="7" w16cid:durableId="883565415">
    <w:abstractNumId w:val="2"/>
  </w:num>
  <w:num w:numId="8" w16cid:durableId="1502164886">
    <w:abstractNumId w:val="1"/>
  </w:num>
  <w:num w:numId="9" w16cid:durableId="10139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94"/>
    <w:rsid w:val="001B20EE"/>
    <w:rsid w:val="001F5B24"/>
    <w:rsid w:val="0029639D"/>
    <w:rsid w:val="00326F90"/>
    <w:rsid w:val="004446A0"/>
    <w:rsid w:val="008E0B88"/>
    <w:rsid w:val="00AA00A6"/>
    <w:rsid w:val="00AA1D8D"/>
    <w:rsid w:val="00B47730"/>
    <w:rsid w:val="00CB0664"/>
    <w:rsid w:val="00E9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207CBE"/>
  <w14:defaultImageDpi w14:val="300"/>
  <w15:docId w15:val="{30DFE3CF-CF71-485E-B79D-25479B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Arial Unicode MS" w:eastAsia="Arial Unicode MS" w:hAnsi="Arial Unicode MS"/>
      <w:color w:val="203746"/>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4364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64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3496</Words>
  <Characters>19928</Characters>
  <Application>Microsoft Office Word</Application>
  <DocSecurity>0</DocSecurity>
  <Lines>166</Lines>
  <Paragraphs>46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健士郎 大迫</cp:lastModifiedBy>
  <cp:revision>2</cp:revision>
  <dcterms:created xsi:type="dcterms:W3CDTF">2013-12-23T23:15:00Z</dcterms:created>
  <dcterms:modified xsi:type="dcterms:W3CDTF">2026-09-29T04:48:00Z</dcterms:modified>
  <cp:category/>
</cp:coreProperties>
</file>
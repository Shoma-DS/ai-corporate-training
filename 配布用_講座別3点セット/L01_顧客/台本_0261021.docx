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1294" w:rsidRDefault="00000000">
      <w:pPr>
        <w:pStyle w:val="aa"/>
        <w:rPr>
          <w:lang w:eastAsia="ja-JP"/>
        </w:rPr>
      </w:pPr>
      <w:r>
        <w:rPr>
          <w:lang w:eastAsia="ja-JP"/>
        </w:rPr>
        <w:t>顧客・現場の声を整理する</w:t>
      </w:r>
    </w:p>
    <w:p w:rsidR="001A1294" w:rsidRDefault="00000000">
      <w:pPr>
        <w:spacing w:after="80"/>
        <w:rPr>
          <w:lang w:eastAsia="ja-JP"/>
        </w:rPr>
      </w:pPr>
      <w:r>
        <w:rPr>
          <w:b/>
          <w:color w:val="0B6F6B"/>
          <w:sz w:val="26"/>
          <w:lang w:eastAsia="ja-JP"/>
        </w:rPr>
        <w:t>ナレーション台本｜演習差し替え版</w:t>
      </w:r>
    </w:p>
    <w:p w:rsidR="001A1294" w:rsidRDefault="00000000">
      <w:pPr>
        <w:spacing w:after="200"/>
        <w:rPr>
          <w:lang w:eastAsia="ja-JP"/>
        </w:rPr>
      </w:pPr>
      <w:r>
        <w:rPr>
          <w:color w:val="647988"/>
          <w:sz w:val="19"/>
          <w:lang w:eastAsia="ja-JP"/>
        </w:rPr>
        <w:t>全65スライド。見出しと「（一時停止）」は読み上げません。それ以外の各見出しの下の本文が読み上げ対象です。</w:t>
      </w:r>
    </w:p>
    <w:p w:rsidR="001A1294" w:rsidRDefault="00000000">
      <w:pPr>
        <w:pStyle w:val="1"/>
        <w:rPr>
          <w:lang w:eastAsia="ja-JP"/>
        </w:rPr>
        <w:keepNext/>
      </w:pPr>
      <w:r>
        <w:rPr>
          <w:rFonts w:ascii="Arial Unicode MS" w:eastAsia="Arial Unicode MS" w:hAnsi="Arial Unicode MS"/>
          <w:lang w:eastAsia="ja-JP"/>
        </w:rPr>
        <w:t>S01｜顧客・現場の声を、使える記録へ</w:t>
      </w:r>
    </w:p>
    <w:p w:rsidR="001B20EE" w:rsidRDefault="00000000">
      <w:pPr>
        <w:keepLines/>
        <w:rPr>
          <w:rFonts w:eastAsiaTheme="minorEastAsia"/>
          <w:lang w:eastAsia="ja-JP"/>
        </w:rPr>
      </w:pPr>
      <w:r>
        <w:rPr>
          <w:lang w:eastAsia="ja-JP"/>
        </w:rPr>
        <w:t>この講座では、顧客や現場の声を、判断や対応に使える記録へ整理します。画面の「架空データ」「原資料照合」「人が最終確認」が、学習を進める際の三つの約束です。AIで文章を短くするだけでなく、根拠と未確認事項を残し、その場にいなかった人にも状況が伝わる記録を目指します。</w:t>
      </w:r>
    </w:p>
    <w:p w:rsidR="001B20EE" w:rsidRDefault="00000000">
      <w:pPr>
        <w:keepLines/>
        <w:rPr>
          <w:rFonts w:eastAsiaTheme="minorEastAsia"/>
          <w:lang w:eastAsia="ja-JP"/>
        </w:rPr>
      </w:pPr>
      <w:r>
        <w:rPr>
          <w:lang w:eastAsia="ja-JP"/>
        </w:rPr>
        <w:t>演習の企業名や発言はすべて架空です。実務では、会社のルールで許可された情報だけを扱いましょう。後半では、架空の商談資料を使い、分類から人の確認まで実際の順に追います。</w:t>
      </w:r>
    </w:p>
    <w:p w:rsidR="001B20EE" w:rsidRDefault="00000000">
      <w:pPr>
        <w:keepLines/>
        <w:rPr>
          <w:rFonts w:eastAsiaTheme="minorEastAsia"/>
          <w:lang w:eastAsia="ja-JP"/>
        </w:rPr>
      </w:pPr>
      <w:r>
        <w:rPr>
          <w:lang w:eastAsia="ja-JP"/>
        </w:rPr>
        <w:t>たとえば、打ち合わせを終えた担当者には話の背景が分かっていても、引き継ぐ相手はその場にいません。「先方は前向きでした」とだけ書かれたメモを読んでも、何に前向きなのか、合意したことがあるのかは判断できません。記録には、その場にいなかった人にも分かる手掛かりが必要です。</w:t>
      </w:r>
    </w:p>
    <w:p w:rsidR="001B20EE" w:rsidRDefault="00000000">
      <w:pPr>
        <w:keepLines/>
        <w:rPr>
          <w:rFonts w:eastAsiaTheme="minorEastAsia"/>
          <w:lang w:eastAsia="ja-JP"/>
        </w:rPr>
      </w:pPr>
      <w:r>
        <w:rPr>
          <w:lang w:eastAsia="ja-JP"/>
        </w:rPr>
        <w:t>この講座では、記録を受け取った人の立場で内容を見直します。読み終えた時に、分かっていることと、これから確かめることを区別できるか。この視点を持ちながら、画面の例を自分の仕事のメモや申し送りに置き換えて考えてください。</w:t>
      </w:r>
    </w:p>
    <w:p w:rsidR="001B20EE" w:rsidRDefault="00000000">
      <w:pPr>
        <w:keepLines/>
        <w:rPr>
          <w:rFonts w:eastAsiaTheme="minorEastAsia"/>
          <w:lang w:eastAsia="ja-JP"/>
        </w:rPr>
      </w:pPr>
      <w:r>
        <w:rPr>
          <w:lang w:eastAsia="ja-JP"/>
        </w:rPr>
        <w:t>次は、今日の学びがどの順番で一つの記録につながるのか、全体像を見ていきます。</w:t>
      </w:r>
    </w:p>
    <w:p w:rsidR="001A1294" w:rsidRDefault="00000000">
      <w:pPr>
        <w:pStyle w:val="1"/>
        <w:rPr>
          <w:lang w:eastAsia="ja-JP"/>
        </w:rPr>
        <w:keepNext/>
      </w:pPr>
      <w:r>
        <w:rPr>
          <w:rFonts w:ascii="Arial Unicode MS" w:eastAsia="Arial Unicode MS" w:hAnsi="Arial Unicode MS"/>
          <w:lang w:eastAsia="ja-JP"/>
        </w:rPr>
        <w:t>S02｜整理・照合・修正まで、一連の流れで学びます</w:t>
      </w:r>
    </w:p>
    <w:p w:rsidR="001B20EE" w:rsidRDefault="00000000">
      <w:pPr>
        <w:keepLines/>
        <w:rPr>
          <w:rFonts w:eastAsiaTheme="minorEastAsia"/>
          <w:lang w:eastAsia="ja-JP"/>
        </w:rPr>
      </w:pPr>
      <w:r>
        <w:rPr>
          <w:lang w:eastAsia="ja-JP"/>
        </w:rPr>
        <w:t>画面には九つのユニットが並んでいます。前半で情報の分類と入力準備を学び、代表ケースで整理から照合・修正までを確認します。その後、五つの業務領域への応用と個人演習に進み、最後に確認問題で振り返ります。各工程が次の工程にどうつながるかを意識してご覧ください。</w:t>
      </w:r>
    </w:p>
    <w:p w:rsidR="001B20EE" w:rsidRDefault="00000000">
      <w:pPr>
        <w:keepLines/>
        <w:rPr>
          <w:rFonts w:eastAsiaTheme="minorEastAsia"/>
          <w:lang w:eastAsia="ja-JP"/>
        </w:rPr>
      </w:pPr>
      <w:r>
        <w:rPr>
          <w:lang w:eastAsia="ja-JP"/>
        </w:rPr>
        <w:t>分類から確認までの手順を、最後に一つの構造化記録として仕上げます。分類表、入力資料の一覧、指示文、照合チェックが、最後の記録を作るための部品になります。</w:t>
      </w:r>
    </w:p>
    <w:p w:rsidR="001B20EE" w:rsidRDefault="00000000">
      <w:pPr>
        <w:keepLines/>
        <w:rPr>
          <w:rFonts w:eastAsiaTheme="minorEastAsia"/>
          <w:lang w:eastAsia="ja-JP"/>
        </w:rPr>
      </w:pPr>
      <w:r>
        <w:rPr>
          <w:lang w:eastAsia="ja-JP"/>
        </w:rPr>
        <w:t>分類基準を作るのは、後でAIの整理結果を点検するためです。原資料セットを整えるのは、どの情報を使ったかを確かめるためです。指示テンプレートを作るのは、必要な項目と、勝手に補ってはいけない内容をあらかじめ決めるためです。それぞれが次の工程の準備になっています。</w:t>
      </w:r>
    </w:p>
    <w:p w:rsidR="001B20EE" w:rsidRDefault="00000000">
      <w:pPr>
        <w:keepLines/>
        <w:rPr>
          <w:rFonts w:eastAsiaTheme="minorEastAsia"/>
          <w:lang w:eastAsia="ja-JP"/>
        </w:rPr>
      </w:pPr>
      <w:r>
        <w:rPr>
          <w:lang w:eastAsia="ja-JP"/>
        </w:rPr>
        <w:t>途中で記録が分かりにくくなったら、直前の工程へ戻ってみてください。材料が足りないのか、分類が曖昧なのか、指示が不足しているのか。完成した文章だけを見るより、どの段階で問題が生じたかを探す方が、直す場所を見つけやすくなります。</w:t>
      </w:r>
    </w:p>
    <w:p w:rsidR="001B20EE" w:rsidRDefault="00000000">
      <w:pPr>
        <w:keepLines/>
        <w:rPr>
          <w:rFonts w:eastAsiaTheme="minorEastAsia"/>
          <w:lang w:eastAsia="ja-JP"/>
        </w:rPr>
      </w:pPr>
      <w:r>
        <w:rPr>
          <w:lang w:eastAsia="ja-JP"/>
        </w:rPr>
        <w:t>全体の流れが分かったところで、まず情報を集めただけでは判断に使えない理由を確かめます。</w:t>
      </w:r>
    </w:p>
    <w:p w:rsidR="001A1294" w:rsidRDefault="00000000">
      <w:pPr>
        <w:pStyle w:val="1"/>
        <w:rPr>
          <w:lang w:eastAsia="ja-JP"/>
        </w:rPr>
        <w:keepNext/>
      </w:pPr>
      <w:r>
        <w:rPr>
          <w:rFonts w:ascii="Arial Unicode MS" w:eastAsia="Arial Unicode MS" w:hAnsi="Arial Unicode MS"/>
          <w:lang w:eastAsia="ja-JP"/>
        </w:rPr>
        <w:t>S03｜情報は集めただけでは、次の判断に使えない</w:t>
      </w:r>
    </w:p>
    <w:p w:rsidR="001B20EE" w:rsidRDefault="00000000">
      <w:pPr>
        <w:keepLines/>
        <w:rPr>
          <w:rFonts w:eastAsiaTheme="minorEastAsia"/>
          <w:lang w:eastAsia="ja-JP"/>
        </w:rPr>
      </w:pPr>
      <w:r>
        <w:rPr>
          <w:lang w:eastAsia="ja-JP"/>
        </w:rPr>
        <w:t>画面の「集めた状態」と「使える状態」を見比べてみましょう。メモやメールが残っていても、必要な情報が見つからなければ、次の担当者は動きにくくなります。たとえば「顧客が見積を見た」だけでは、何を知りたかったのか、返事をしたのかが分かりません。</w:t>
      </w:r>
    </w:p>
    <w:p w:rsidR="001B20EE" w:rsidRDefault="00000000">
      <w:pPr>
        <w:keepLines/>
        <w:rPr>
          <w:rFonts w:eastAsiaTheme="minorEastAsia"/>
          <w:lang w:eastAsia="ja-JP"/>
        </w:rPr>
      </w:pPr>
      <w:r>
        <w:rPr>
          <w:lang w:eastAsia="ja-JP"/>
        </w:rPr>
        <w:t>発言、確認できた事実、未回答を分けておくと、次に聞くことや担当が見えてきます。「次回、予算と希望時期を聞く」と書かれていれば、読む人は準備する内容をすぐ決められます。</w:t>
      </w:r>
    </w:p>
    <w:p w:rsidR="001B20EE" w:rsidRDefault="00000000">
      <w:pPr>
        <w:keepLines/>
        <w:rPr>
          <w:rFonts w:eastAsiaTheme="minorEastAsia"/>
          <w:lang w:eastAsia="ja-JP"/>
        </w:rPr>
      </w:pPr>
      <w:r>
        <w:rPr>
          <w:lang w:eastAsia="ja-JP"/>
        </w:rPr>
        <w:t>右側の「不足が分かる」に注目してください。情報を整理する際、分からない内容を消してしまうと、読み手は確認が済んでいると思うかもしれません。予算の回答がないなら、予算は未確認と書く。担当が決まっていないなら、その状態を残す。こうした情報も、次の仕事を進める材料です。</w:t>
      </w:r>
    </w:p>
    <w:p w:rsidR="001B20EE" w:rsidRDefault="00000000">
      <w:pPr>
        <w:keepLines/>
        <w:rPr>
          <w:rFonts w:eastAsiaTheme="minorEastAsia"/>
          <w:lang w:eastAsia="ja-JP"/>
        </w:rPr>
      </w:pPr>
      <w:r>
        <w:rPr>
          <w:lang w:eastAsia="ja-JP"/>
        </w:rPr>
        <w:t>もう一つの目安は、元の資料を開く前に、何を探すべきかが分かることです。記録に確認事項と根拠の場所があれば、読み手は必要な箇所へ戻れます。資料をすべて読み直させるのではなく、判断に必要な情報へ案内できる形を目指します。</w:t>
      </w:r>
    </w:p>
    <w:p w:rsidR="001B20EE" w:rsidRDefault="00000000">
      <w:pPr>
        <w:keepLines/>
        <w:rPr>
          <w:rFonts w:eastAsiaTheme="minorEastAsia"/>
          <w:lang w:eastAsia="ja-JP"/>
        </w:rPr>
      </w:pPr>
      <w:r>
        <w:rPr>
          <w:lang w:eastAsia="ja-JP"/>
        </w:rPr>
        <w:t>必要な情報が見つからないと何が起きるのか、次は現場で生じる四つの損失に分けて見ていきます。</w:t>
      </w:r>
    </w:p>
    <w:p w:rsidR="001A1294" w:rsidRDefault="00000000">
      <w:pPr>
        <w:pStyle w:val="1"/>
        <w:rPr>
          <w:lang w:eastAsia="ja-JP"/>
        </w:rPr>
        <w:keepNext/>
      </w:pPr>
      <w:r>
        <w:rPr>
          <w:rFonts w:ascii="Arial Unicode MS" w:eastAsia="Arial Unicode MS" w:hAnsi="Arial Unicode MS"/>
          <w:lang w:eastAsia="ja-JP"/>
        </w:rPr>
        <w:t>S04｜雑多な記録は、四つの損失を生みます</w:t>
      </w:r>
    </w:p>
    <w:p w:rsidR="001B20EE" w:rsidRDefault="00000000">
      <w:pPr>
        <w:keepLines/>
        <w:rPr>
          <w:rFonts w:eastAsiaTheme="minorEastAsia"/>
          <w:lang w:eastAsia="ja-JP"/>
        </w:rPr>
      </w:pPr>
      <w:r>
        <w:rPr>
          <w:lang w:eastAsia="ja-JP"/>
        </w:rPr>
        <w:t>画面の四つの枠を、左上の「要点が埋もれる」から見ていきましょう。たとえば「今月中に試したい」というメールと「来週開始」というメモを、根拠を確かめず一つの日程にまとめると、誤った予定で準備が進むかもしれません。発言と見立て、担当と期限、不足情報をそれぞれ分けて残しておくのが大切です。</w:t>
      </w:r>
    </w:p>
    <w:p w:rsidR="001B20EE" w:rsidRDefault="00000000">
      <w:pPr>
        <w:keepLines/>
        <w:rPr>
          <w:rFonts w:eastAsiaTheme="minorEastAsia"/>
          <w:lang w:eastAsia="ja-JP"/>
        </w:rPr>
      </w:pPr>
      <w:r>
        <w:rPr>
          <w:lang w:eastAsia="ja-JP"/>
        </w:rPr>
        <w:t>要点が見えない、事実が混ざる、対応が遅れる、確認が抜ける。たとえば担当が不明なら対応が止まり、期限が曖昧なら準備が遅れ、未確認を見落とせば誤った前提で進みます。</w:t>
      </w:r>
    </w:p>
    <w:p w:rsidR="001B20EE" w:rsidRDefault="00000000">
      <w:pPr>
        <w:keepLines/>
        <w:rPr>
          <w:rFonts w:eastAsiaTheme="minorEastAsia"/>
          <w:lang w:eastAsia="ja-JP"/>
        </w:rPr>
      </w:pPr>
      <w:r>
        <w:rPr>
          <w:lang w:eastAsia="ja-JP"/>
        </w:rPr>
        <w:t>四つの困りごとは、別々に起こるとは限りません。重要な要望が見つからないために確認が遅れ、その間に担当者が替わり、さらに期限も分からなくなることがあります。記録を整える時は、読みやすい文章にするだけでなく、どこで対応が止まりそうかを考えます。</w:t>
      </w:r>
    </w:p>
    <w:p w:rsidR="001B20EE" w:rsidRDefault="00000000">
      <w:pPr>
        <w:keepLines/>
        <w:rPr>
          <w:rFonts w:eastAsiaTheme="minorEastAsia"/>
          <w:lang w:eastAsia="ja-JP"/>
        </w:rPr>
      </w:pPr>
      <w:r>
        <w:rPr>
          <w:lang w:eastAsia="ja-JP"/>
        </w:rPr>
        <w:t>たとえば、担当欄が空いている理由が「まだ割り当てていない」なら、担当を決める作業が必要です。「記録し忘れた」なら、すでに決まっている担当を確かめます。同じ空欄でも必要な行動は違います。空欄の背景まで残すと、確認のやり直しを避けやすくなります。</w:t>
      </w:r>
    </w:p>
    <w:p w:rsidR="001B20EE" w:rsidRDefault="00000000">
      <w:pPr>
        <w:keepLines/>
        <w:rPr>
          <w:rFonts w:eastAsiaTheme="minorEastAsia"/>
          <w:lang w:eastAsia="ja-JP"/>
        </w:rPr>
      </w:pPr>
      <w:r>
        <w:rPr>
          <w:lang w:eastAsia="ja-JP"/>
        </w:rPr>
        <w:t>こうした損失を減らす手段として、次はAIと人の役割を整理します。</w:t>
      </w:r>
    </w:p>
    <w:p w:rsidR="001A1294" w:rsidRDefault="00000000">
      <w:pPr>
        <w:pStyle w:val="1"/>
        <w:rPr>
          <w:lang w:eastAsia="ja-JP"/>
        </w:rPr>
        <w:keepNext/>
      </w:pPr>
      <w:r>
        <w:rPr>
          <w:rFonts w:ascii="Arial Unicode MS" w:eastAsia="Arial Unicode MS" w:hAnsi="Arial Unicode MS"/>
          <w:lang w:eastAsia="ja-JP"/>
        </w:rPr>
        <w:t>S05｜AIは整理を支援しますが、事実を保証しません</w:t>
      </w:r>
    </w:p>
    <w:p w:rsidR="001B20EE" w:rsidRDefault="00000000">
      <w:pPr>
        <w:keepLines/>
        <w:rPr>
          <w:rFonts w:eastAsiaTheme="minorEastAsia"/>
          <w:lang w:eastAsia="ja-JP"/>
        </w:rPr>
      </w:pPr>
      <w:r>
        <w:rPr>
          <w:lang w:eastAsia="ja-JP"/>
        </w:rPr>
        <w:t>画面の「AIに任せる」と「人が確認する」を見比べてください。AIは分類や下書きを支援し、人は原文との一致を確かめて最終判断を行います。原文と一致していても、その内容が現実に正しいと保証されたわけではありません。資料が何を裏付けているか、専門判断として妥当か、社外に約束してよいかは、適切な担当者が確かめます。</w:t>
      </w:r>
    </w:p>
    <w:p w:rsidR="001B20EE" w:rsidRDefault="00000000">
      <w:pPr>
        <w:keepLines/>
        <w:rPr>
          <w:rFonts w:eastAsiaTheme="minorEastAsia"/>
          <w:lang w:eastAsia="ja-JP"/>
        </w:rPr>
      </w:pPr>
      <w:r>
        <w:rPr>
          <w:lang w:eastAsia="ja-JP"/>
        </w:rPr>
        <w:t>「試したい」が「導入が決定」に変わっていないか、数字や日付が合っているかを照合します。文章が流暢でも正確とは限りません。外部へ出す前には、共有先と承認の手順も確認しましょう。</w:t>
      </w:r>
    </w:p>
    <w:p w:rsidR="001B20EE" w:rsidRDefault="00000000">
      <w:pPr>
        <w:keepLines/>
        <w:rPr>
          <w:rFonts w:eastAsiaTheme="minorEastAsia"/>
          <w:lang w:eastAsia="ja-JP"/>
        </w:rPr>
      </w:pPr>
      <w:r>
        <w:rPr>
          <w:lang w:eastAsia="ja-JP"/>
        </w:rPr>
        <w:t>左側の「抜け候補を示す」は、AIが不足の可能性を挙げる作業です。AIが「承認者が不明です」と示したら、人は原資料に回答がないかを探します。回答が見つからなければ、顧客へ確認する質問にします。候補を見つける作業と、それが本当に不足しているかを確かめる作業を分けて考えましょう。</w:t>
      </w:r>
    </w:p>
    <w:p w:rsidR="001B20EE" w:rsidRDefault="00000000">
      <w:pPr>
        <w:keepLines/>
        <w:rPr>
          <w:rFonts w:eastAsiaTheme="minorEastAsia"/>
          <w:lang w:eastAsia="ja-JP"/>
        </w:rPr>
      </w:pPr>
      <w:r>
        <w:rPr>
          <w:lang w:eastAsia="ja-JP"/>
        </w:rPr>
        <w:t>右側の「最終承認と対外約束」は、記録を確認した先の責任にも関わります。開始日を顧客へ伝えるなら、その日を約束してよい状態かを確認します。AIがもっともらしい日程を作っても、それだけで約束の根拠にはなりません。</w:t>
      </w:r>
    </w:p>
    <w:p w:rsidR="001B20EE" w:rsidRDefault="00000000">
      <w:pPr>
        <w:keepLines/>
        <w:rPr>
          <w:rFonts w:eastAsiaTheme="minorEastAsia"/>
          <w:lang w:eastAsia="ja-JP"/>
        </w:rPr>
      </w:pPr>
      <w:r>
        <w:rPr>
          <w:lang w:eastAsia="ja-JP"/>
        </w:rPr>
        <w:t>役割の境界が分かったところで、次はこの講座で最終的に作る記録の姿を具体化します。</w:t>
      </w:r>
    </w:p>
    <w:p w:rsidR="001A1294" w:rsidRDefault="00000000">
      <w:pPr>
        <w:pStyle w:val="1"/>
        <w:rPr>
          <w:lang w:eastAsia="ja-JP"/>
        </w:rPr>
        <w:keepNext/>
      </w:pPr>
      <w:r>
        <w:rPr>
          <w:rFonts w:ascii="Arial Unicode MS" w:eastAsia="Arial Unicode MS" w:hAnsi="Arial Unicode MS"/>
          <w:lang w:eastAsia="ja-JP"/>
        </w:rPr>
        <w:t>S06｜今日のゴールは、確認できる構造化記録です</w:t>
      </w:r>
    </w:p>
    <w:p w:rsidR="001B20EE" w:rsidRDefault="00000000">
      <w:pPr>
        <w:keepLines/>
        <w:rPr>
          <w:rFonts w:eastAsiaTheme="minorEastAsia"/>
          <w:lang w:eastAsia="ja-JP"/>
        </w:rPr>
      </w:pPr>
      <w:r>
        <w:rPr>
          <w:lang w:eastAsia="ja-JP"/>
        </w:rPr>
        <w:t>画面の「構造化記録」「未確認事項」「次回質問」「照合結果」が、今日の到達点です。今日作るのは、根拠へ戻れる構造化記録です。すべての欄を埋めることが完成ではありません。</w:t>
      </w:r>
    </w:p>
    <w:p w:rsidR="001B20EE" w:rsidRDefault="00000000">
      <w:pPr>
        <w:keepLines/>
        <w:rPr>
          <w:rFonts w:eastAsiaTheme="minorEastAsia"/>
          <w:lang w:eastAsia="ja-JP"/>
        </w:rPr>
      </w:pPr>
      <w:r>
        <w:rPr>
          <w:lang w:eastAsia="ja-JP"/>
        </w:rPr>
        <w:t>事実には根拠の資料ID、発言には話者、意向には希望・検討・決定の状態を添えます。分からないことは未確認として残し、誰に何を聞くかを書けば、次の担当者が続きを進められます。原文、要約、解釈、質問、担当、期限が別々に分かる記録に整えましょう。</w:t>
      </w:r>
    </w:p>
    <w:p w:rsidR="001B20EE" w:rsidRDefault="00000000">
      <w:pPr>
        <w:keepLines/>
        <w:rPr>
          <w:rFonts w:eastAsiaTheme="minorEastAsia"/>
          <w:lang w:eastAsia="ja-JP"/>
        </w:rPr>
      </w:pPr>
      <w:r>
        <w:rPr>
          <w:lang w:eastAsia="ja-JP"/>
        </w:rPr>
        <w:t>構造化とは、情報を決まった項目に分けて置くことです。長い文章の中から必要な内容を探す代わりに、事実は事実の欄、未確認は未確認の欄を見るようにします。形式が整っていても、発言や日付の意味が変わっていれば、完成とは言えません。</w:t>
      </w:r>
    </w:p>
    <w:p w:rsidR="001B20EE" w:rsidRDefault="00000000">
      <w:pPr>
        <w:keepLines/>
        <w:rPr>
          <w:rFonts w:eastAsiaTheme="minorEastAsia"/>
          <w:lang w:eastAsia="ja-JP"/>
        </w:rPr>
      </w:pPr>
      <w:r>
        <w:rPr>
          <w:lang w:eastAsia="ja-JP"/>
        </w:rPr>
        <w:t>四つの成果物は互いにつながっています。構造化記録で不足を見つけ、未確認事項へ残し、それを次回質問へ変える。照合結果には、どの資料で確かめ、どこを直したかを書く。この関係が見えると、回答が届いた時に更新する場所も分かります。</w:t>
      </w:r>
    </w:p>
    <w:p w:rsidR="001B20EE" w:rsidRDefault="00000000">
      <w:pPr>
        <w:keepLines/>
        <w:rPr>
          <w:rFonts w:eastAsiaTheme="minorEastAsia"/>
          <w:lang w:eastAsia="ja-JP"/>
        </w:rPr>
      </w:pPr>
      <w:r>
        <w:rPr>
          <w:lang w:eastAsia="ja-JP"/>
        </w:rPr>
        <w:t>この成果物を作る土台として、次は情報を混ぜずに分類する方法を見ていきましょう。</w:t>
      </w:r>
    </w:p>
    <w:p w:rsidR="001A1294" w:rsidRDefault="00000000">
      <w:pPr>
        <w:pStyle w:val="1"/>
        <w:rPr>
          <w:lang w:eastAsia="ja-JP"/>
        </w:rPr>
        <w:keepNext/>
      </w:pPr>
      <w:r>
        <w:rPr>
          <w:rFonts w:ascii="Arial Unicode MS" w:eastAsia="Arial Unicode MS" w:hAnsi="Arial Unicode MS"/>
          <w:lang w:eastAsia="ja-JP"/>
        </w:rPr>
        <w:t>S07｜Unit 2｜情報を混ぜずに分ける</w:t>
      </w:r>
    </w:p>
    <w:p w:rsidR="001B20EE" w:rsidRDefault="00000000">
      <w:pPr>
        <w:keepLines/>
        <w:rPr>
          <w:rFonts w:eastAsiaTheme="minorEastAsia"/>
          <w:lang w:eastAsia="ja-JP"/>
        </w:rPr>
      </w:pPr>
      <w:r>
        <w:rPr>
          <w:lang w:eastAsia="ja-JP"/>
        </w:rPr>
        <w:t>画面の「根拠を示せる」「発言を保つ」「分からないことを残す」を、これからの分類で大切にする基準として見ていきましょう。ここから情報の分類に入ります。「費用が心配そうだ」という一文でも、本人がそう話したのか、担当者がそう感じたのかで意味は変わります。</w:t>
      </w:r>
    </w:p>
    <w:p w:rsidR="001B20EE" w:rsidRDefault="00000000">
      <w:pPr>
        <w:keepLines/>
        <w:rPr>
          <w:rFonts w:eastAsiaTheme="minorEastAsia"/>
          <w:lang w:eastAsia="ja-JP"/>
        </w:rPr>
      </w:pPr>
      <w:r>
        <w:rPr>
          <w:lang w:eastAsia="ja-JP"/>
        </w:rPr>
        <w:t>分類を誤ったまま要約すると、見立てが事実のような文章に整えられてしまいます。まずは、書かれた内容がどの種類に当たるのか、見ていきましょう。分類を先にしておくと、AIへ何を整理させ、出力のどの部分を人が確認するかも決めやすくなります。</w:t>
      </w:r>
    </w:p>
    <w:p w:rsidR="001B20EE" w:rsidRDefault="00000000">
      <w:pPr>
        <w:keepLines/>
        <w:rPr>
          <w:rFonts w:eastAsiaTheme="minorEastAsia"/>
          <w:lang w:eastAsia="ja-JP"/>
        </w:rPr>
      </w:pPr>
      <w:r>
        <w:rPr>
          <w:lang w:eastAsia="ja-JP"/>
        </w:rPr>
        <w:t>分類のために、担当者の感想をすべて消す必要はありません。経験から気付いた点が、次の質問に役立つこともあります。ただし、顧客が言ったことと、担当者が感じたことを別々に残します。そうすれば、次の担当者は見立てを参考にしながら、自分でも根拠を確かめられます。</w:t>
      </w:r>
    </w:p>
    <w:p w:rsidR="001B20EE" w:rsidRDefault="00000000">
      <w:pPr>
        <w:keepLines/>
        <w:rPr>
          <w:rFonts w:eastAsiaTheme="minorEastAsia"/>
          <w:lang w:eastAsia="ja-JP"/>
        </w:rPr>
      </w:pPr>
      <w:r>
        <w:rPr>
          <w:lang w:eastAsia="ja-JP"/>
        </w:rPr>
        <w:t>最初に分類する際は、誰の情報かを考えると整理しやすくなります。本人の言葉なのか、見た状態なのか、意味を読み取った内容なのか。文章を短くする前にこの違いを確かめることが、要約で大切な条件を落とさないための準備になります。</w:t>
      </w:r>
    </w:p>
    <w:p w:rsidR="001B20EE" w:rsidRDefault="00000000">
      <w:pPr>
        <w:keepLines/>
        <w:rPr>
          <w:rFonts w:eastAsiaTheme="minorEastAsia"/>
          <w:lang w:eastAsia="ja-JP"/>
        </w:rPr>
      </w:pPr>
      <w:r>
        <w:rPr>
          <w:lang w:eastAsia="ja-JP"/>
        </w:rPr>
        <w:t>まず次のスライドで、情報を七つに分ける全体像を確かめます。</w:t>
      </w:r>
    </w:p>
    <w:p w:rsidR="001A1294" w:rsidRDefault="00000000">
      <w:pPr>
        <w:pStyle w:val="1"/>
        <w:rPr>
          <w:lang w:eastAsia="ja-JP"/>
        </w:rPr>
        <w:keepNext/>
      </w:pPr>
      <w:r>
        <w:rPr>
          <w:rFonts w:ascii="Arial Unicode MS" w:eastAsia="Arial Unicode MS" w:hAnsi="Arial Unicode MS"/>
          <w:lang w:eastAsia="ja-JP"/>
        </w:rPr>
        <w:t>S08｜七つに分けると、記録の曖昧さが減ります</w:t>
      </w:r>
    </w:p>
    <w:p w:rsidR="001B20EE" w:rsidRDefault="00000000">
      <w:pPr>
        <w:keepLines/>
        <w:rPr>
          <w:rFonts w:eastAsiaTheme="minorEastAsia"/>
          <w:lang w:eastAsia="ja-JP"/>
        </w:rPr>
      </w:pPr>
      <w:r>
        <w:rPr>
          <w:lang w:eastAsia="ja-JP"/>
        </w:rPr>
        <w:t>画面の七つの分類を一度に覚えるより、事実・発言・観察と、解釈・仮説・未確認を混同しないことに注目してみてください。一つのメモには、いくつもの種類の情報が混ざることがあります。「9月中に試したい」は相手の発言ですが、開始日が決まった事実ではありません。「料金表を何度も見た」は観察で、その理由を「価格が不安」と考えるのは解釈です。</w:t>
      </w:r>
    </w:p>
    <w:p w:rsidR="001B20EE" w:rsidRDefault="00000000">
      <w:pPr>
        <w:keepLines/>
        <w:rPr>
          <w:rFonts w:eastAsiaTheme="minorEastAsia"/>
          <w:lang w:eastAsia="ja-JP"/>
        </w:rPr>
      </w:pPr>
      <w:r>
        <w:rPr>
          <w:lang w:eastAsia="ja-JP"/>
        </w:rPr>
        <w:t>仮説は検証したい可能性、未確認は資料だけでは答えが出ない状態です。七つ目の枠は、要望・課題・制約を扱います。要望は望む結果、課題は業務上の困りごと、制約は守る条件です。分類名を付けても真偽の保証にはならず、原文と根拠へ戻って確認します。</w:t>
      </w:r>
    </w:p>
    <w:p w:rsidR="001B20EE" w:rsidRDefault="00000000">
      <w:pPr>
        <w:keepLines/>
        <w:rPr>
          <w:rFonts w:eastAsiaTheme="minorEastAsia"/>
          <w:lang w:eastAsia="ja-JP"/>
        </w:rPr>
      </w:pPr>
      <w:r>
        <w:rPr>
          <w:lang w:eastAsia="ja-JP"/>
        </w:rPr>
        <w:t>七つの分類は、情報の扱いを決めるためのものです。たとえば「予算は未定です」という発言には、本人の言葉という面と、予算が未確認という面があります。発言として原文を残し、予算欄には未確認と表示するなど、必要に応じて関連付けます。一つの情報を無理に一つの欄へ押し込む必要はありません。</w:t>
      </w:r>
    </w:p>
    <w:p w:rsidR="001B20EE" w:rsidRDefault="00000000">
      <w:pPr>
        <w:keepLines/>
        <w:rPr>
          <w:rFonts w:eastAsiaTheme="minorEastAsia"/>
          <w:lang w:eastAsia="ja-JP"/>
        </w:rPr>
      </w:pPr>
      <w:r>
        <w:rPr>
          <w:lang w:eastAsia="ja-JP"/>
        </w:rPr>
        <w:t>分類した後は、その欄を読む人がどのように動くかも考えます。発言なら意味を保って共有し、仮説なら検証方法を考え、未確認なら確認先を探す。分類名を付けるだけで終えず、次の扱いまで決めると記録として使いやすくなります。</w:t>
      </w:r>
    </w:p>
    <w:p w:rsidR="001B20EE" w:rsidRDefault="00000000">
      <w:pPr>
        <w:keepLines/>
        <w:rPr>
          <w:rFonts w:eastAsiaTheme="minorEastAsia"/>
          <w:lang w:eastAsia="ja-JP"/>
        </w:rPr>
      </w:pPr>
      <w:r>
        <w:rPr>
          <w:lang w:eastAsia="ja-JP"/>
        </w:rPr>
        <w:t>次は、その中でも事実をどう見分けるかを例で確かめます。</w:t>
      </w:r>
    </w:p>
    <w:p w:rsidR="001A1294" w:rsidRDefault="00000000">
      <w:pPr>
        <w:pStyle w:val="1"/>
        <w:rPr>
          <w:lang w:eastAsia="ja-JP"/>
        </w:rPr>
        <w:keepNext/>
      </w:pPr>
      <w:r>
        <w:rPr>
          <w:rFonts w:ascii="Arial Unicode MS" w:eastAsia="Arial Unicode MS" w:hAnsi="Arial Unicode MS"/>
          <w:lang w:eastAsia="ja-JP"/>
        </w:rPr>
        <w:t>S09｜事実は『どう確認したか』まで言える情報です</w:t>
      </w:r>
    </w:p>
    <w:p w:rsidR="001B20EE" w:rsidRDefault="00000000">
      <w:pPr>
        <w:keepLines/>
        <w:rPr>
          <w:rFonts w:eastAsiaTheme="minorEastAsia"/>
          <w:lang w:eastAsia="ja-JP"/>
        </w:rPr>
      </w:pPr>
      <w:r>
        <w:rPr>
          <w:lang w:eastAsia="ja-JP"/>
        </w:rPr>
        <w:t>画面の「訪問は14時に開始」「顧客は急いでいる」「9月中を希望」を比べてください。事実は、根拠へ戻って確認できる範囲で記録します。画面には予定表と記録時刻で確認する例がありますが、予定表だけで実際の開始を確かめたことにはなりません。たとえば実施記録が14時20分なら、予定14時と実績14時20分を分けます。これは確認範囲の違いを示す説明例です。</w:t>
      </w:r>
    </w:p>
    <w:p w:rsidR="001B20EE" w:rsidRDefault="00000000">
      <w:pPr>
        <w:keepLines/>
        <w:rPr>
          <w:rFonts w:eastAsiaTheme="minorEastAsia"/>
          <w:lang w:eastAsia="ja-JP"/>
        </w:rPr>
      </w:pPr>
      <w:r>
        <w:rPr>
          <w:lang w:eastAsia="ja-JP"/>
        </w:rPr>
        <w:t>「顧客は急いでいる」は本人の発言がなければ解釈です。確認した資料と場所も一緒に記録しましょう。確認できる範囲を越えて言い切らず、「記録時刻から確認」といった根拠の所在を添えましょう。</w:t>
      </w:r>
    </w:p>
    <w:p w:rsidR="001B20EE" w:rsidRDefault="00000000">
      <w:pPr>
        <w:keepLines/>
        <w:rPr>
          <w:rFonts w:eastAsiaTheme="minorEastAsia"/>
          <w:lang w:eastAsia="ja-JP"/>
        </w:rPr>
      </w:pPr>
      <w:r>
        <w:rPr>
          <w:lang w:eastAsia="ja-JP"/>
        </w:rPr>
        <w:t>ここでは、資料があることと、その資料が何を裏付けているかを分けて考えます。予定表は予定を示し、実際の記録は実施した状態を示します。同じ時刻が書かれていても、確認できる内容は同じとは限りません。根拠欄には資料名だけでなく、どの記述で何を確かめたかが分かるように残します。</w:t>
      </w:r>
    </w:p>
    <w:p w:rsidR="001B20EE" w:rsidRDefault="00000000">
      <w:pPr>
        <w:keepLines/>
        <w:rPr>
          <w:rFonts w:eastAsiaTheme="minorEastAsia"/>
          <w:lang w:eastAsia="ja-JP"/>
        </w:rPr>
      </w:pPr>
      <w:r>
        <w:rPr>
          <w:lang w:eastAsia="ja-JP"/>
        </w:rPr>
        <w:t>相手の発言についても同じです。「希望すると話した」ことは記録から確かめられても、その希望どおり実施すると決まったわけではありません。原文に戻った時、整理した記述と同じ強さの意味があるかを確認してください。確認結果を共有する際も、「予定表を見た」と「実施記録を見た」を区別します。確認した行為が分かれば、読み手は追加で確かめる必要があるかを判断できます。</w:t>
      </w:r>
    </w:p>
    <w:p w:rsidR="001B20EE" w:rsidRDefault="00000000">
      <w:pPr>
        <w:keepLines/>
        <w:rPr>
          <w:rFonts w:eastAsiaTheme="minorEastAsia"/>
          <w:lang w:eastAsia="ja-JP"/>
        </w:rPr>
      </w:pPr>
      <w:r>
        <w:rPr>
          <w:lang w:eastAsia="ja-JP"/>
        </w:rPr>
        <w:t>事実と発言を分けたうえで、次は本人の言葉と担当者の観察を保つ方法を見ていきましょう。</w:t>
      </w:r>
    </w:p>
    <w:p w:rsidR="001A1294" w:rsidRDefault="00000000">
      <w:pPr>
        <w:pStyle w:val="1"/>
        <w:rPr>
          <w:lang w:eastAsia="ja-JP"/>
        </w:rPr>
        <w:keepNext/>
      </w:pPr>
      <w:r>
        <w:rPr>
          <w:rFonts w:ascii="Arial Unicode MS" w:eastAsia="Arial Unicode MS" w:hAnsi="Arial Unicode MS"/>
          <w:lang w:eastAsia="ja-JP"/>
        </w:rPr>
        <w:t>S10｜発言と観察は、原文の形を保ちます</w:t>
      </w:r>
    </w:p>
    <w:p w:rsidR="001B20EE" w:rsidRDefault="00000000">
      <w:pPr>
        <w:keepLines/>
        <w:rPr>
          <w:rFonts w:eastAsiaTheme="minorEastAsia"/>
          <w:lang w:eastAsia="ja-JP"/>
        </w:rPr>
      </w:pPr>
      <w:r>
        <w:rPr>
          <w:lang w:eastAsia="ja-JP"/>
        </w:rPr>
        <w:t>画面の「相手の発言」と「担当者の観察」を見比べ、誰が何を言った・見たのかに注目してみてください。相手が「予算はまだ未定」と話したなら、それは発言です。担当者が「現行表を三枚提示された」と記録するのは観察です。「料金が一番の心配だ」は、そこから考えた解釈に当たります。</w:t>
      </w:r>
    </w:p>
    <w:p w:rsidR="001B20EE" w:rsidRDefault="00000000">
      <w:pPr>
        <w:keepLines/>
        <w:rPr>
          <w:rFonts w:eastAsiaTheme="minorEastAsia"/>
          <w:lang w:eastAsia="ja-JP"/>
        </w:rPr>
      </w:pPr>
      <w:r>
        <w:rPr>
          <w:lang w:eastAsia="ja-JP"/>
        </w:rPr>
        <w:t>どれも次の対応に役立ちますが、同じ欄に混ぜると誰の言葉か分からなくなります。話者や記録者を添えて分けておきましょう。発言を要約する時も、希望を決定に変えたり、言葉の強さを変えたりしていないかを確かめます。あとで別の担当者が同じ場面を確認するための手掛かりになります。</w:t>
      </w:r>
    </w:p>
    <w:p w:rsidR="001B20EE" w:rsidRDefault="00000000">
      <w:pPr>
        <w:keepLines/>
        <w:rPr>
          <w:rFonts w:eastAsiaTheme="minorEastAsia"/>
          <w:lang w:eastAsia="ja-JP"/>
        </w:rPr>
      </w:pPr>
      <w:r>
        <w:rPr>
          <w:lang w:eastAsia="ja-JP"/>
        </w:rPr>
        <w:t>観察を書く時は、見た状態と、その理由を分けます。「料金について質問が続いた」は観察ですが、「料金が高いと感じている」は理由の推測です。本人がそう話していなければ、後者を発言として扱わないようにします。質問が多かったことから、料金の説明を補う必要があると考えるなら、それは担当者の判断として残します。</w:t>
      </w:r>
    </w:p>
    <w:p w:rsidR="001B20EE" w:rsidRDefault="00000000">
      <w:pPr>
        <w:keepLines/>
        <w:rPr>
          <w:rFonts w:eastAsiaTheme="minorEastAsia"/>
          <w:lang w:eastAsia="ja-JP"/>
        </w:rPr>
      </w:pPr>
      <w:r>
        <w:rPr>
          <w:lang w:eastAsia="ja-JP"/>
        </w:rPr>
        <w:t>また、表を三枚提示されたことだけでは、すべての拠点で同じ表を使っているかは分かりません。何を見たかと、どこまで確認したかを一緒に書くことで、読み手が観察範囲を広げて受け取るのを防げます。</w:t>
      </w:r>
    </w:p>
    <w:p w:rsidR="001B20EE" w:rsidRDefault="00000000">
      <w:pPr>
        <w:keepLines/>
        <w:rPr>
          <w:rFonts w:eastAsiaTheme="minorEastAsia"/>
          <w:lang w:eastAsia="ja-JP"/>
        </w:rPr>
      </w:pPr>
      <w:r>
        <w:rPr>
          <w:lang w:eastAsia="ja-JP"/>
        </w:rPr>
        <w:t>観察と解釈を混ぜないため、次は担当者の見立てを別枠で扱います。</w:t>
      </w:r>
    </w:p>
    <w:p w:rsidR="001A1294" w:rsidRDefault="00000000">
      <w:pPr>
        <w:pStyle w:val="1"/>
        <w:rPr>
          <w:lang w:eastAsia="ja-JP"/>
        </w:rPr>
        <w:keepNext/>
      </w:pPr>
      <w:r>
        <w:rPr>
          <w:rFonts w:ascii="Arial Unicode MS" w:eastAsia="Arial Unicode MS" w:hAnsi="Arial Unicode MS"/>
          <w:lang w:eastAsia="ja-JP"/>
        </w:rPr>
        <w:t>S11｜解釈は、担当者の見立てとして分離します</w:t>
      </w:r>
    </w:p>
    <w:p w:rsidR="001B20EE" w:rsidRDefault="00000000">
      <w:pPr>
        <w:keepLines/>
        <w:rPr>
          <w:rFonts w:eastAsiaTheme="minorEastAsia"/>
          <w:lang w:eastAsia="ja-JP"/>
        </w:rPr>
      </w:pPr>
      <w:r>
        <w:rPr>
          <w:lang w:eastAsia="ja-JP"/>
        </w:rPr>
        <w:t>画面中央の「原文」「観察」「解釈」「確認」の順に追ってください。解釈は、次に何を尋ねるかを考える手掛かりになります。たとえば「一拠点で試したい」という発言と、費用や承認手順を何度か尋ねた様子から、「小さく始めたいのかもしれない」と考えることはできます。</w:t>
      </w:r>
    </w:p>
    <w:p w:rsidR="001B20EE" w:rsidRDefault="00000000">
      <w:pPr>
        <w:keepLines/>
        <w:rPr>
          <w:rFonts w:eastAsiaTheme="minorEastAsia"/>
          <w:lang w:eastAsia="ja-JP"/>
        </w:rPr>
      </w:pPr>
      <w:r>
        <w:rPr>
          <w:lang w:eastAsia="ja-JP"/>
        </w:rPr>
        <w:t>ただし、これは担当者の見立てです。「検討するうえで、何を優先して確かめたいですか」と尋ね、本人の説明を聞きます。解釈には誰の見立てかを添え、そう考えた理由と確かめたいことを並べると、次の会話に使えます。</w:t>
      </w:r>
    </w:p>
    <w:p w:rsidR="001B20EE" w:rsidRDefault="00000000">
      <w:pPr>
        <w:keepLines/>
        <w:rPr>
          <w:rFonts w:eastAsiaTheme="minorEastAsia"/>
          <w:lang w:eastAsia="ja-JP"/>
        </w:rPr>
      </w:pPr>
      <w:r>
        <w:rPr>
          <w:lang w:eastAsia="ja-JP"/>
        </w:rPr>
        <w:t>画面の矢印は、観察からすぐ結論へ進む流れではありません。解釈した内容を質問にして、本人に確かめる流れです。「一拠点で試したい」理由は、費用かもしれませんし、効果を確認したいからかもしれません。今の資料ではどちらかを決めず、優先条件を尋ねます。</w:t>
      </w:r>
    </w:p>
    <w:p w:rsidR="001B20EE" w:rsidRDefault="00000000">
      <w:pPr>
        <w:keepLines/>
        <w:rPr>
          <w:rFonts w:eastAsiaTheme="minorEastAsia"/>
          <w:lang w:eastAsia="ja-JP"/>
        </w:rPr>
      </w:pPr>
      <w:r>
        <w:rPr>
          <w:lang w:eastAsia="ja-JP"/>
        </w:rPr>
        <w:t>回答が得られたら、以前の見立てと区別して追記します。「担当者は費用を重視していると考えたが、本人は運用負担を先に確認したいと回答した」という形なら、判断が変わった経緯を残せます。解釈を見える形にすることが、後から修正できる記録につながります。</w:t>
      </w:r>
    </w:p>
    <w:p w:rsidR="001B20EE" w:rsidRDefault="00000000">
      <w:pPr>
        <w:keepLines/>
        <w:rPr>
          <w:rFonts w:eastAsiaTheme="minorEastAsia"/>
          <w:lang w:eastAsia="ja-JP"/>
        </w:rPr>
      </w:pPr>
      <w:r>
        <w:rPr>
          <w:lang w:eastAsia="ja-JP"/>
        </w:rPr>
        <w:t>見立ては結論ではなく質問の手掛かりです。次は、まだ答えの出ていない仮説や未確認をどう残すかを見ます。</w:t>
      </w:r>
    </w:p>
    <w:p w:rsidR="001A1294" w:rsidRDefault="00000000">
      <w:pPr>
        <w:pStyle w:val="1"/>
        <w:rPr>
          <w:lang w:eastAsia="ja-JP"/>
        </w:rPr>
        <w:keepNext/>
      </w:pPr>
      <w:r>
        <w:rPr>
          <w:rFonts w:ascii="Arial Unicode MS" w:eastAsia="Arial Unicode MS" w:hAnsi="Arial Unicode MS"/>
          <w:lang w:eastAsia="ja-JP"/>
        </w:rPr>
        <w:t>S12｜仮説と未確認は、残すことで安全になります</w:t>
      </w:r>
    </w:p>
    <w:p w:rsidR="001B20EE" w:rsidRDefault="00000000">
      <w:pPr>
        <w:keepLines/>
        <w:rPr>
          <w:rFonts w:eastAsiaTheme="minorEastAsia"/>
          <w:lang w:eastAsia="ja-JP"/>
        </w:rPr>
      </w:pPr>
      <w:r>
        <w:rPr>
          <w:lang w:eastAsia="ja-JP"/>
        </w:rPr>
        <w:t>画面の「仮説」と「未確認」を見てください。仮説は、検証したい可能性です。未確認は、情報がない、回答がない、資料が食い違うなどの理由で、まだ確かめられていない状態です。費用の質問が多いことから、費用が導入条件かもしれないと考えるのは仮説です。承認者の記載がなければ未確認として残します。</w:t>
      </w:r>
    </w:p>
    <w:p w:rsidR="001B20EE" w:rsidRDefault="00000000">
      <w:pPr>
        <w:keepLines/>
        <w:rPr>
          <w:rFonts w:eastAsiaTheme="minorEastAsia"/>
          <w:lang w:eastAsia="ja-JP"/>
        </w:rPr>
      </w:pPr>
      <w:r>
        <w:rPr>
          <w:lang w:eastAsia="ja-JP"/>
        </w:rPr>
        <w:t>仮説には確かめ方を、未確認には尋ねる相手と質問を添えます。仮説が確かめられたら、確認した資料や相手、日付を残し、仮説から確認済みの情報へ更新します。答えが得られない場合は、仮説のまま残すのか、確認を続けるのか、担当者が次の扱いを決めます。</w:t>
      </w:r>
    </w:p>
    <w:p w:rsidR="001B20EE" w:rsidRDefault="00000000">
      <w:pPr>
        <w:keepLines/>
        <w:rPr>
          <w:rFonts w:eastAsiaTheme="minorEastAsia"/>
          <w:lang w:eastAsia="ja-JP"/>
        </w:rPr>
      </w:pPr>
      <w:r>
        <w:rPr>
          <w:lang w:eastAsia="ja-JP"/>
        </w:rPr>
        <w:t>仮説には、何を調べれば確かめられるかを添えます。未確認には、分からない理由と次の確認先を記します。承認者が不明なら、もっともらしい役職で埋めず、承認手順を誰に尋ねるかを決めます。</w:t>
      </w:r>
    </w:p>
    <w:p w:rsidR="001B20EE" w:rsidRDefault="00000000">
      <w:pPr>
        <w:keepLines/>
        <w:rPr>
          <w:rFonts w:eastAsiaTheme="minorEastAsia"/>
          <w:lang w:eastAsia="ja-JP"/>
        </w:rPr>
      </w:pPr>
      <w:r>
        <w:rPr>
          <w:lang w:eastAsia="ja-JP"/>
        </w:rPr>
        <w:t>回答がない場合と、資料同士の内容が食い違う場合では、必要な質問も変わります。回答がないなら内容を尋ね、食い違いがあるならそれぞれの記述と時点を示して確認する。分からない理由を記録すると、相手が答えやすい質問へつなげられます。</w:t>
      </w:r>
    </w:p>
    <w:p w:rsidR="001B20EE" w:rsidRDefault="00000000">
      <w:pPr>
        <w:keepLines/>
        <w:rPr>
          <w:rFonts w:eastAsiaTheme="minorEastAsia"/>
          <w:lang w:eastAsia="ja-JP"/>
        </w:rPr>
      </w:pPr>
      <w:r>
        <w:rPr>
          <w:lang w:eastAsia="ja-JP"/>
        </w:rPr>
        <w:t>可能性を検証したい状態と、資料だけでは分からない状態を分けられたら、次は要望・課題・制約を区別します。</w:t>
      </w:r>
    </w:p>
    <w:p w:rsidR="001A1294" w:rsidRDefault="00000000">
      <w:pPr>
        <w:pStyle w:val="1"/>
        <w:rPr>
          <w:lang w:eastAsia="ja-JP"/>
        </w:rPr>
        <w:keepNext/>
      </w:pPr>
      <w:r>
        <w:rPr>
          <w:rFonts w:ascii="Arial Unicode MS" w:eastAsia="Arial Unicode MS" w:hAnsi="Arial Unicode MS"/>
          <w:lang w:eastAsia="ja-JP"/>
        </w:rPr>
        <w:t>S13｜要望・課題・制約は、役割が違います</w:t>
      </w:r>
    </w:p>
    <w:p w:rsidR="001B20EE" w:rsidRDefault="00000000">
      <w:pPr>
        <w:keepLines/>
        <w:rPr>
          <w:rFonts w:eastAsiaTheme="minorEastAsia"/>
          <w:lang w:eastAsia="ja-JP"/>
        </w:rPr>
      </w:pPr>
      <w:r>
        <w:rPr>
          <w:lang w:eastAsia="ja-JP"/>
        </w:rPr>
        <w:t>画面の三つの例で、望む状態、現在の問題、守る条件をそれぞれ確認しましょう。要望は望む結果、課題は今困っていること、制約は守る条件です。「二重入力をなくしたい」は要望、「転記漏れが月に三件ある」は課題、「部門長の承認が必要」は制約に当たります。</w:t>
      </w:r>
    </w:p>
    <w:p w:rsidR="001B20EE" w:rsidRDefault="00000000">
      <w:pPr>
        <w:keepLines/>
        <w:rPr>
          <w:rFonts w:eastAsiaTheme="minorEastAsia"/>
          <w:lang w:eastAsia="ja-JP"/>
        </w:rPr>
      </w:pPr>
      <w:r>
        <w:rPr>
          <w:lang w:eastAsia="ja-JP"/>
        </w:rPr>
        <w:t>改善策を考える時は、要望だけで決めず、課題が減るか、制約を守れるかも確かめましょう。この三つを分けると、提案が要望に合うか、実際の困りごとを減らすか、守る条件を満たすかを別々に検討できます。</w:t>
      </w:r>
    </w:p>
    <w:p w:rsidR="001B20EE" w:rsidRDefault="00000000">
      <w:pPr>
        <w:keepLines/>
        <w:rPr>
          <w:rFonts w:eastAsiaTheme="minorEastAsia"/>
          <w:lang w:eastAsia="ja-JP"/>
        </w:rPr>
      </w:pPr>
      <w:r>
        <w:rPr>
          <w:lang w:eastAsia="ja-JP"/>
        </w:rPr>
        <w:t>三つを分けるのは、改善案の良しあしを判断するためです。二重入力をなくしても、転記漏れが起きた工程を確認していなければ、課題への対応が十分かは分かりません。また、望む方法があっても、必要な承認を受けずに進めることはできません。要望、課題、制約を別々に確かめます。</w:t>
      </w:r>
    </w:p>
    <w:p w:rsidR="001B20EE" w:rsidRDefault="00000000">
      <w:pPr>
        <w:keepLines/>
        <w:rPr>
          <w:rFonts w:eastAsiaTheme="minorEastAsia"/>
          <w:lang w:eastAsia="ja-JP"/>
        </w:rPr>
      </w:pPr>
      <w:r>
        <w:rPr>
          <w:lang w:eastAsia="ja-JP"/>
        </w:rPr>
        <w:t>画面は分類の説明例で、後のA社ケースそのものではありません。A社の原資料では、顧客が「先月三件」と話しており、毎月三件と確認した記録ではない点も区別します。課題の件数にも根拠が必要です。画面の月三件という例なら、対象の月や数え方を確認します。相手がそう話した段階では、発言の根拠を残します。実際の記録でも確認した場合は、その資料を加えて、どこまで確かめたかを明示してください。</w:t>
      </w:r>
    </w:p>
    <w:p w:rsidR="001B20EE" w:rsidRDefault="00000000">
      <w:pPr>
        <w:keepLines/>
        <w:rPr>
          <w:rFonts w:eastAsiaTheme="minorEastAsia"/>
          <w:lang w:eastAsia="ja-JP"/>
        </w:rPr>
      </w:pPr>
      <w:r>
        <w:rPr>
          <w:lang w:eastAsia="ja-JP"/>
        </w:rPr>
        <w:t>この区別を使っても分類に迷う情報は出てきます。次は、無理に決めない扱い方を見ていきます。</w:t>
      </w:r>
    </w:p>
    <w:p w:rsidR="001A1294" w:rsidRDefault="00000000">
      <w:pPr>
        <w:pStyle w:val="1"/>
        <w:rPr>
          <w:lang w:eastAsia="ja-JP"/>
        </w:rPr>
        <w:keepNext/>
      </w:pPr>
      <w:r>
        <w:rPr>
          <w:rFonts w:ascii="Arial Unicode MS" w:eastAsia="Arial Unicode MS" w:hAnsi="Arial Unicode MS"/>
          <w:lang w:eastAsia="ja-JP"/>
        </w:rPr>
        <w:t>S14｜分類できない情報は、無理に確定しません</w:t>
      </w:r>
    </w:p>
    <w:p w:rsidR="001B20EE" w:rsidRDefault="00000000">
      <w:pPr>
        <w:keepLines/>
        <w:rPr>
          <w:rFonts w:eastAsiaTheme="minorEastAsia"/>
          <w:lang w:eastAsia="ja-JP"/>
        </w:rPr>
      </w:pPr>
      <w:r>
        <w:rPr>
          <w:lang w:eastAsia="ja-JP"/>
        </w:rPr>
        <w:t>画面の「未確認へ」「質問化」「確認後に更新」の流れを見ていきましょう。分類に迷った時は、無理に決めなくて大丈夫です。たとえば「来月から」とだけ書かれていて、何月なのか、誰の希望なのか分からないなら、未確認として残します。</w:t>
      </w:r>
    </w:p>
    <w:p w:rsidR="001B20EE" w:rsidRDefault="00000000">
      <w:pPr>
        <w:keepLines/>
        <w:rPr>
          <w:rFonts w:eastAsiaTheme="minorEastAsia"/>
          <w:lang w:eastAsia="ja-JP"/>
        </w:rPr>
      </w:pPr>
      <w:r>
        <w:rPr>
          <w:lang w:eastAsia="ja-JP"/>
        </w:rPr>
        <w:t>まず何の開始を、誰が希望しているのかを確かめ、時期を尋ねます。未確認は記録の失敗ではなく、確認が必要だと示す目印です。回答を受けて更新する時は、いつ何が確認できたかも残すと、判断の経緯が分かります。</w:t>
      </w:r>
    </w:p>
    <w:p w:rsidR="001B20EE" w:rsidRDefault="00000000">
      <w:pPr>
        <w:keepLines/>
        <w:rPr>
          <w:rFonts w:eastAsiaTheme="minorEastAsia"/>
          <w:lang w:eastAsia="ja-JP"/>
        </w:rPr>
      </w:pPr>
      <w:r>
        <w:rPr>
          <w:lang w:eastAsia="ja-JP"/>
        </w:rPr>
        <w:t>意味が複数ある時は、迷った理由も短く添えます。「開始」という言葉が、社内準備の開始なのか、顧客が試す開始なのか分からないなら、その違いを残します。日付だけを尋ねても、何の開始日かが曖昧なままでは、確認できたとは言えません。</w:t>
      </w:r>
    </w:p>
    <w:p w:rsidR="001B20EE" w:rsidRDefault="00000000">
      <w:pPr>
        <w:keepLines/>
        <w:rPr>
          <w:rFonts w:eastAsiaTheme="minorEastAsia"/>
          <w:lang w:eastAsia="ja-JP"/>
        </w:rPr>
      </w:pPr>
      <w:r>
        <w:rPr>
          <w:lang w:eastAsia="ja-JP"/>
        </w:rPr>
        <w:t>質問は、曖昧な部分に対応させます。「ここでいう開始は、社内の準備と試行のどちらですか」と尋ねて意味を確かめ、その後で時期を確認する方法もあります。答えを得たら、確認した範囲を記録へ戻します。未確認欄は、確認を進めるための作業場所として使います。</w:t>
      </w:r>
    </w:p>
    <w:p w:rsidR="001B20EE" w:rsidRDefault="00000000">
      <w:pPr>
        <w:keepLines/>
        <w:rPr>
          <w:rFonts w:eastAsiaTheme="minorEastAsia"/>
          <w:lang w:eastAsia="ja-JP"/>
        </w:rPr>
      </w:pPr>
      <w:r>
        <w:rPr>
          <w:lang w:eastAsia="ja-JP"/>
        </w:rPr>
        <w:t>分からないことを残す姿勢を持ったまま、次はAIへ渡す前の準備を見ていきましょう。</w:t>
      </w:r>
    </w:p>
    <w:p w:rsidR="001A1294" w:rsidRDefault="00000000">
      <w:pPr>
        <w:pStyle w:val="1"/>
        <w:rPr>
          <w:lang w:eastAsia="ja-JP"/>
        </w:rPr>
        <w:keepNext/>
      </w:pPr>
      <w:r>
        <w:rPr>
          <w:rFonts w:ascii="Arial Unicode MS" w:eastAsia="Arial Unicode MS" w:hAnsi="Arial Unicode MS"/>
          <w:lang w:eastAsia="ja-JP"/>
        </w:rPr>
        <w:t>S15｜Unit 3｜AIへ渡す前に情報を整える</w:t>
      </w:r>
    </w:p>
    <w:p w:rsidR="001B20EE" w:rsidRDefault="00000000">
      <w:pPr>
        <w:keepLines/>
        <w:rPr>
          <w:rFonts w:eastAsiaTheme="minorEastAsia"/>
          <w:lang w:eastAsia="ja-JP"/>
        </w:rPr>
      </w:pPr>
      <w:r>
        <w:rPr>
          <w:lang w:eastAsia="ja-JP"/>
        </w:rPr>
        <w:t>右側の「目的を一つにする」「必要資料だけ」「入力可否を確認」をご覧ください。AIへ渡す準備は、画面を開く前から始まります。何のための記録か、どの資料が必要か、その情報を入力してよいかを決めます。原資料へ戻るためのIDも、この段階で付けておきます。</w:t>
      </w:r>
    </w:p>
    <w:p w:rsidR="001B20EE" w:rsidRDefault="00000000">
      <w:pPr>
        <w:keepLines/>
        <w:rPr>
          <w:rFonts w:eastAsiaTheme="minorEastAsia"/>
          <w:lang w:eastAsia="ja-JP"/>
        </w:rPr>
      </w:pPr>
      <w:r>
        <w:rPr>
          <w:lang w:eastAsia="ja-JP"/>
        </w:rPr>
        <w:t>先に目的と範囲を定めることで、不要な情報を入れ過ぎたり、根拠のない内容を出力したりするリスクを抑えられます。準備が整ってからAIへ渡すことで、出力の根拠を確かめる手順もあらかじめ決められます。紙の記録を人が整理する場合も、目的と情報の範囲を決めます。</w:t>
      </w:r>
    </w:p>
    <w:p w:rsidR="001B20EE" w:rsidRDefault="00000000">
      <w:pPr>
        <w:keepLines/>
        <w:rPr>
          <w:rFonts w:eastAsiaTheme="minorEastAsia"/>
          <w:lang w:eastAsia="ja-JP"/>
        </w:rPr>
      </w:pPr>
      <w:r>
        <w:rPr>
          <w:lang w:eastAsia="ja-JP"/>
        </w:rPr>
        <w:t>ここまでで、内容をどの種類の情報として残すかを学びました。次は、その情報をAIへ渡せる形に整えます。分類ができていても、別案件の資料や古い条件が混ざっていたり、入力してよい範囲が分からなかったりすれば、そのまま依頼はできません。</w:t>
      </w:r>
    </w:p>
    <w:p w:rsidR="001B20EE" w:rsidRDefault="00000000">
      <w:pPr>
        <w:keepLines/>
        <w:rPr>
          <w:rFonts w:eastAsiaTheme="minorEastAsia"/>
          <w:lang w:eastAsia="ja-JP"/>
        </w:rPr>
      </w:pPr>
      <w:r>
        <w:rPr>
          <w:lang w:eastAsia="ja-JP"/>
        </w:rPr>
        <w:t>準備した入力セットは、人が後から見直すためにも使います。今回の目的、選んだ資料、外した資料、情報の置き換え方が分かれば、出力に疑問が生じた時に、指示の前まで戻って調べられます。AIに渡す作業と、後で照合する作業を一つの流れとして考えます。</w:t>
      </w:r>
    </w:p>
    <w:p w:rsidR="001B20EE" w:rsidRDefault="00000000">
      <w:pPr>
        <w:keepLines/>
        <w:rPr>
          <w:rFonts w:eastAsiaTheme="minorEastAsia"/>
          <w:lang w:eastAsia="ja-JP"/>
        </w:rPr>
      </w:pPr>
      <w:r>
        <w:rPr>
          <w:lang w:eastAsia="ja-JP"/>
        </w:rPr>
        <w:t>最初に決めるのは、どんな用途の記録を作るかです。次は目的を一つに絞ります。</w:t>
      </w:r>
    </w:p>
    <w:p w:rsidR="001A1294" w:rsidRDefault="00000000">
      <w:pPr>
        <w:pStyle w:val="1"/>
        <w:rPr>
          <w:lang w:eastAsia="ja-JP"/>
        </w:rPr>
        <w:keepNext/>
      </w:pPr>
      <w:r>
        <w:rPr>
          <w:rFonts w:ascii="Arial Unicode MS" w:eastAsia="Arial Unicode MS" w:hAnsi="Arial Unicode MS"/>
          <w:lang w:eastAsia="ja-JP"/>
        </w:rPr>
        <w:t>S16｜最初に『何のための記録か』を一つ決めます</w:t>
      </w:r>
    </w:p>
    <w:p w:rsidR="001B20EE" w:rsidRDefault="00000000">
      <w:pPr>
        <w:keepLines/>
        <w:rPr>
          <w:rFonts w:eastAsiaTheme="minorEastAsia"/>
          <w:lang w:eastAsia="ja-JP"/>
        </w:rPr>
      </w:pPr>
      <w:r>
        <w:rPr>
          <w:lang w:eastAsia="ja-JP"/>
        </w:rPr>
        <w:t>画面にある「次回提案」「社内報告」「改善検討」「申し送り」を見て、目的によって必要項目が変わることを押さえておきましょう。同じ会話でも、次回提案、社内報告、改善検討、申し送りでは必要な項目が違います。次回提案なら要望や制約、報告なら影響と対応状況、改善なら症状や頻度が中心です。記録を何に使うのか、まず一つ決めましょう。</w:t>
      </w:r>
    </w:p>
    <w:p w:rsidR="001B20EE" w:rsidRDefault="00000000">
      <w:pPr>
        <w:keepLines/>
        <w:rPr>
          <w:rFonts w:eastAsiaTheme="minorEastAsia"/>
          <w:lang w:eastAsia="ja-JP"/>
        </w:rPr>
      </w:pPr>
      <w:r>
        <w:rPr>
          <w:lang w:eastAsia="ja-JP"/>
        </w:rPr>
        <w:t>別の用途に使う必要が出た時は、その目的に合わせて整理し直します。たとえば申し送りなら、相手の希望と次の確認者が重要です。用途に合わない項目まで集めないようにします。</w:t>
      </w:r>
    </w:p>
    <w:p w:rsidR="001B20EE" w:rsidRDefault="00000000">
      <w:pPr>
        <w:keepLines/>
        <w:rPr>
          <w:rFonts w:eastAsiaTheme="minorEastAsia"/>
          <w:lang w:eastAsia="ja-JP"/>
        </w:rPr>
      </w:pPr>
      <w:r>
        <w:rPr>
          <w:lang w:eastAsia="ja-JP"/>
        </w:rPr>
        <w:t>たとえば、同じ会話から社内報告と次回提案を作る場合を考えてください。社内報告では、現在の状況と対応がどこまで進んだかを読み手へ伝えます。次回提案では、相手の希望と制約を踏まえて、何を確認してから案を作るかを整理します。元の資料が同じでも、記録で答える問いは異なります。</w:t>
      </w:r>
    </w:p>
    <w:p w:rsidR="001B20EE" w:rsidRDefault="00000000">
      <w:pPr>
        <w:keepLines/>
        <w:rPr>
          <w:rFonts w:eastAsiaTheme="minorEastAsia"/>
          <w:lang w:eastAsia="ja-JP"/>
        </w:rPr>
      </w:pPr>
      <w:r>
        <w:rPr>
          <w:lang w:eastAsia="ja-JP"/>
        </w:rPr>
        <w:t>目的を決める時は、「この記録を読んだ人が、次に何を判断するか」と一文で書いてみます。その問いに答えるために必要な項目を選ぶと、記録の範囲が明確になります。何に使うかが曖昧なまま、項目だけ増やさないようにしましょう。</w:t>
      </w:r>
    </w:p>
    <w:p w:rsidR="001B20EE" w:rsidRDefault="00000000">
      <w:pPr>
        <w:keepLines/>
        <w:rPr>
          <w:rFonts w:eastAsiaTheme="minorEastAsia"/>
          <w:lang w:eastAsia="ja-JP"/>
        </w:rPr>
      </w:pPr>
      <w:r>
        <w:rPr>
          <w:lang w:eastAsia="ja-JP"/>
        </w:rPr>
        <w:t>目的が決まったら、次は使う資料も必要な範囲に絞ります。</w:t>
      </w:r>
    </w:p>
    <w:p w:rsidR="001A1294" w:rsidRDefault="00000000">
      <w:pPr>
        <w:pStyle w:val="1"/>
        <w:rPr>
          <w:lang w:eastAsia="ja-JP"/>
        </w:rPr>
        <w:keepNext/>
      </w:pPr>
      <w:r>
        <w:rPr>
          <w:rFonts w:ascii="Arial Unicode MS" w:eastAsia="Arial Unicode MS" w:hAnsi="Arial Unicode MS"/>
          <w:lang w:eastAsia="ja-JP"/>
        </w:rPr>
        <w:t>S17｜入力範囲は、目的に必要な資料だけに絞ります</w:t>
      </w:r>
    </w:p>
    <w:p w:rsidR="001B20EE" w:rsidRDefault="00000000">
      <w:pPr>
        <w:keepLines/>
        <w:rPr>
          <w:rFonts w:eastAsiaTheme="minorEastAsia"/>
          <w:lang w:eastAsia="ja-JP"/>
        </w:rPr>
      </w:pPr>
      <w:r>
        <w:rPr>
          <w:lang w:eastAsia="ja-JP"/>
        </w:rPr>
        <w:t>画面の「必要資料」「除外」「入力セット」を順に見ていきましょう。資料は多ければよいとは限りません。次回提案が目的なら、商談記録と顧客メールを使い、関係のない古いメモは外す、といった選び方をします。</w:t>
      </w:r>
    </w:p>
    <w:p w:rsidR="001B20EE" w:rsidRDefault="00000000">
      <w:pPr>
        <w:keepLines/>
        <w:rPr>
          <w:rFonts w:eastAsiaTheme="minorEastAsia"/>
          <w:lang w:eastAsia="ja-JP"/>
        </w:rPr>
      </w:pPr>
      <w:r>
        <w:rPr>
          <w:lang w:eastAsia="ja-JP"/>
        </w:rPr>
        <w:t>古い条件が混ざると、期限や要望を現在の情報だと誤解する恐れがあります。何を使い、何を外したのか、理由と資料IDを残しておきましょう。入力資料を絞る時は、必要な情報が抜けていないかも確かめ、除外によって判断が偏らないようにします。</w:t>
      </w:r>
    </w:p>
    <w:p w:rsidR="001B20EE" w:rsidRDefault="00000000">
      <w:pPr>
        <w:keepLines/>
        <w:rPr>
          <w:rFonts w:eastAsiaTheme="minorEastAsia"/>
          <w:lang w:eastAsia="ja-JP"/>
        </w:rPr>
      </w:pPr>
      <w:r>
        <w:rPr>
          <w:lang w:eastAsia="ja-JP"/>
        </w:rPr>
        <w:t>入力範囲を絞る時は、都合のよい情報だけを選ばないことも大切です。提案に前向きな発言だけを集め、条件や懸念を示すメールを外してしまうと、相手が何を求めているかを正しく整理できません。利用目的に関係する制約や未回答は、判断に必要な材料として残します。</w:t>
      </w:r>
    </w:p>
    <w:p w:rsidR="001B20EE" w:rsidRDefault="00000000">
      <w:pPr>
        <w:keepLines/>
        <w:rPr>
          <w:rFonts w:eastAsiaTheme="minorEastAsia"/>
          <w:lang w:eastAsia="ja-JP"/>
        </w:rPr>
      </w:pPr>
      <w:r>
        <w:rPr>
          <w:lang w:eastAsia="ja-JP"/>
        </w:rPr>
        <w:t>除外する資料にも理由を付けます。別の案件の記録だからなのか、今回扱わない期間の資料だからなのか。同じ案件の古い条件なら、ただ捨てるのではなく、変更の経緯として必要かも考えます。範囲を決めることと、情報を都合よく省くことを混同しないようにします。</w:t>
      </w:r>
    </w:p>
    <w:p w:rsidR="001B20EE" w:rsidRDefault="00000000">
      <w:pPr>
        <w:keepLines/>
        <w:rPr>
          <w:rFonts w:eastAsiaTheme="minorEastAsia"/>
          <w:lang w:eastAsia="ja-JP"/>
        </w:rPr>
      </w:pPr>
      <w:r>
        <w:rPr>
          <w:lang w:eastAsia="ja-JP"/>
        </w:rPr>
        <w:t>目的に関係する材料だけを選ぶ理由が分かったところで、次は入力してよい情報かどうかを確かめます。</w:t>
      </w:r>
    </w:p>
    <w:p w:rsidR="001A1294" w:rsidRDefault="00000000">
      <w:pPr>
        <w:pStyle w:val="1"/>
        <w:rPr>
          <w:lang w:eastAsia="ja-JP"/>
        </w:rPr>
        <w:keepNext/>
      </w:pPr>
      <w:r>
        <w:rPr>
          <w:rFonts w:ascii="Arial Unicode MS" w:eastAsia="Arial Unicode MS" w:hAnsi="Arial Unicode MS"/>
          <w:lang w:eastAsia="ja-JP"/>
        </w:rPr>
        <w:t>S18｜個人情報・機密情報は、入力前に確認します</w:t>
      </w:r>
    </w:p>
    <w:p w:rsidR="001B20EE" w:rsidRDefault="00000000">
      <w:pPr>
        <w:keepLines/>
        <w:rPr>
          <w:rFonts w:eastAsiaTheme="minorEastAsia"/>
          <w:lang w:eastAsia="ja-JP"/>
        </w:rPr>
      </w:pPr>
      <w:r>
        <w:rPr>
          <w:lang w:eastAsia="ja-JP"/>
        </w:rPr>
        <w:t>画面の五つの確認項目を、自社のルールに照らして確認してください。会社が認めた利用環境か、入力内容の保存・学習・共有の扱いがルールに適合するか、個人情報や契約情報を入力してよいかを確かめます。ツール名だけで利用可否を判断しないようにしましょう。</w:t>
      </w:r>
    </w:p>
    <w:p w:rsidR="001B20EE" w:rsidRDefault="00000000">
      <w:pPr>
        <w:keepLines/>
        <w:rPr>
          <w:rFonts w:eastAsiaTheme="minorEastAsia"/>
          <w:lang w:eastAsia="ja-JP"/>
        </w:rPr>
      </w:pPr>
      <w:r>
        <w:rPr>
          <w:lang w:eastAsia="ja-JP"/>
        </w:rPr>
        <w:t>ルールや相談先が分からない場合は、自己判断で入力せず、いったん止めて確認しましょう。匿名化すれば必ず入力できる、ということではありません。承認済み環境でも、入力する資料ごとに機密区分や個人情報の有無を確認する習慣を持ちましょう。</w:t>
      </w:r>
    </w:p>
    <w:p w:rsidR="001B20EE" w:rsidRDefault="00000000">
      <w:pPr>
        <w:keepLines/>
        <w:rPr>
          <w:rFonts w:eastAsiaTheme="minorEastAsia"/>
          <w:lang w:eastAsia="ja-JP"/>
        </w:rPr>
      </w:pPr>
      <w:r>
        <w:rPr>
          <w:lang w:eastAsia="ja-JP"/>
        </w:rPr>
        <w:t>利用が認められた環境でも、あらゆる情報を入力してよいとは限りません。契約資料や価格情報を含むか、社外へ出せない記述があるかなど、資料の中身を確かめます。誰がその情報を閲覧できる設定かも、職場の担当者へ確認してください。</w:t>
      </w:r>
    </w:p>
    <w:p w:rsidR="001B20EE" w:rsidRDefault="00000000">
      <w:pPr>
        <w:keepLines/>
        <w:rPr>
          <w:rFonts w:eastAsiaTheme="minorEastAsia"/>
          <w:lang w:eastAsia="ja-JP"/>
        </w:rPr>
      </w:pPr>
      <w:r>
        <w:rPr>
          <w:lang w:eastAsia="ja-JP"/>
        </w:rPr>
        <w:t>確認した結果を、毎回の入力前に見返せる形で残しておくと役立ちます。使う環境と、扱ってよい情報の範囲を一緒に確認します。設定や社内ルールが変わった場合は、その条件で使い続けてよいか見直します。判断できない情報は入力を保留し、職場で定めた相談先へ確かめます。同じ情報でも、閲覧するだけの利用と、外部へ共有する利用では確認する条件が変わる場合があります。今回何に使うかも相談先へ伝えてください。</w:t>
      </w:r>
    </w:p>
    <w:p w:rsidR="001B20EE" w:rsidRDefault="00000000">
      <w:pPr>
        <w:keepLines/>
        <w:rPr>
          <w:rFonts w:eastAsiaTheme="minorEastAsia"/>
          <w:lang w:eastAsia="ja-JP"/>
        </w:rPr>
      </w:pPr>
      <w:r>
        <w:rPr>
          <w:lang w:eastAsia="ja-JP"/>
        </w:rPr>
        <w:t>利用可否を確認した後は、入力内容から不要な個人識別情報を取り除きます。</w:t>
      </w:r>
    </w:p>
    <w:p w:rsidR="001A1294" w:rsidRDefault="00000000">
      <w:pPr>
        <w:pStyle w:val="1"/>
        <w:rPr>
          <w:lang w:eastAsia="ja-JP"/>
        </w:rPr>
        <w:keepNext/>
      </w:pPr>
      <w:r>
        <w:rPr>
          <w:rFonts w:ascii="Arial Unicode MS" w:eastAsia="Arial Unicode MS" w:hAnsi="Arial Unicode MS"/>
          <w:lang w:eastAsia="ja-JP"/>
        </w:rPr>
        <w:t>S19｜匿名化は、判断に不要な識別子を置き換えます</w:t>
      </w:r>
    </w:p>
    <w:p w:rsidR="001B20EE" w:rsidRDefault="00000000">
      <w:pPr>
        <w:keepLines/>
        <w:rPr>
          <w:rFonts w:eastAsiaTheme="minorEastAsia"/>
          <w:lang w:eastAsia="ja-JP"/>
        </w:rPr>
      </w:pPr>
      <w:r>
        <w:rPr>
          <w:lang w:eastAsia="ja-JP"/>
        </w:rPr>
        <w:t>画面の「置換する」と「残す」を見比べ、識別子を外しても業務判断に必要な意味は保つ点に注目してみてください。匿名化では、業務判断に不要な氏名などを置き換えます。ただ、氏名を「顧客A」にしても、珍しい役職や地域、日付を組み合わせると本人が分かる場合があります。</w:t>
      </w:r>
    </w:p>
    <w:p w:rsidR="001B20EE" w:rsidRDefault="00000000">
      <w:pPr>
        <w:keepLines/>
        <w:rPr>
          <w:rFonts w:eastAsiaTheme="minorEastAsia"/>
          <w:lang w:eastAsia="ja-JP"/>
        </w:rPr>
      </w:pPr>
      <w:r>
        <w:rPr>
          <w:lang w:eastAsia="ja-JP"/>
        </w:rPr>
        <w:t>一方で役割や期限まで消すと、誰が何を確認する記録か分からなくなります。個人を特定する情報を減らしながら、仕事に必要な情報は残せているか見直しましょう。匿名化したデータの対応表を別に保管する場合は、閲覧権限と保管場所も職場のルールに沿って管理します。</w:t>
      </w:r>
    </w:p>
    <w:p w:rsidR="001B20EE" w:rsidRDefault="00000000">
      <w:pPr>
        <w:keepLines/>
        <w:rPr>
          <w:rFonts w:eastAsiaTheme="minorEastAsia"/>
          <w:lang w:eastAsia="ja-JP"/>
        </w:rPr>
      </w:pPr>
      <w:r>
        <w:rPr>
          <w:lang w:eastAsia="ja-JP"/>
        </w:rPr>
        <w:t>左側は個人や企業を識別する情報を減らす作業、右側は記録の意味を保つ作業です。たとえば、氏名を顧客Aへ置き換えても、「その人が最終承認をするのか、現場の意見を伝えるのか」という役割の違いは、次の対応を考えるうえで必要になることがあります。</w:t>
      </w:r>
    </w:p>
    <w:p w:rsidR="001B20EE" w:rsidRDefault="00000000">
      <w:pPr>
        <w:keepLines/>
        <w:rPr>
          <w:rFonts w:eastAsiaTheme="minorEastAsia"/>
          <w:lang w:eastAsia="ja-JP"/>
        </w:rPr>
      </w:pPr>
      <w:r>
        <w:rPr>
          <w:lang w:eastAsia="ja-JP"/>
        </w:rPr>
        <w:t>置き換えた後は、別の人が読んでも発言の主語や期限の意味を理解できるかを確認します。反対に、残した情報の組み合わせで個人が分かるなら、さらに扱いを見直します。どこまで残せるかは、業務上の必要性と職場のルールに照らして判断してください。確認に使う資料は、許可された相手に必要な範囲だけ渡します。匿名化を点検してもらうために、元の氏名や対応表まで広く共有しないようにします。</w:t>
      </w:r>
    </w:p>
    <w:p w:rsidR="001B20EE" w:rsidRDefault="00000000">
      <w:pPr>
        <w:keepLines/>
        <w:rPr>
          <w:rFonts w:eastAsiaTheme="minorEastAsia"/>
          <w:lang w:eastAsia="ja-JP"/>
        </w:rPr>
      </w:pPr>
      <w:r>
        <w:rPr>
          <w:lang w:eastAsia="ja-JP"/>
        </w:rPr>
        <w:t>準備した情報を後から確かめられるよう、次は原資料へIDを付けます。</w:t>
      </w:r>
    </w:p>
    <w:p w:rsidR="001A1294" w:rsidRDefault="00000000">
      <w:pPr>
        <w:pStyle w:val="1"/>
        <w:rPr>
          <w:lang w:eastAsia="ja-JP"/>
        </w:rPr>
        <w:keepNext/>
      </w:pPr>
      <w:r>
        <w:rPr>
          <w:rFonts w:ascii="Arial Unicode MS" w:eastAsia="Arial Unicode MS" w:hAnsi="Arial Unicode MS"/>
          <w:lang w:eastAsia="ja-JP"/>
        </w:rPr>
        <w:t>S20｜原資料へIDを付けると、照合できます</w:t>
      </w:r>
    </w:p>
    <w:p w:rsidR="001B20EE" w:rsidRDefault="00000000">
      <w:pPr>
        <w:keepLines/>
        <w:rPr>
          <w:rFonts w:eastAsiaTheme="minorEastAsia"/>
          <w:lang w:eastAsia="ja-JP"/>
        </w:rPr>
      </w:pPr>
      <w:r>
        <w:rPr>
          <w:lang w:eastAsia="ja-JP"/>
        </w:rPr>
        <w:t>画面のSRC-01からSRC-03まで、資料の種類と確認できる情報の対応を見ていきましょう。原資料IDは、記録から根拠へ戻るための住所のようなものです。このケースで「9月中を希望」と書いた行にはSRC-01を付け、顧客の聞き取り記録を開いて確かめます。</w:t>
      </w:r>
    </w:p>
    <w:p w:rsidR="001B20EE" w:rsidRDefault="00000000">
      <w:pPr>
        <w:keepLines/>
        <w:rPr>
          <w:rFonts w:eastAsiaTheme="minorEastAsia"/>
          <w:lang w:eastAsia="ja-JP"/>
        </w:rPr>
      </w:pPr>
      <w:r>
        <w:rPr>
          <w:lang w:eastAsia="ja-JP"/>
        </w:rPr>
        <w:t>資料IDだけで探しにくい時は、日付や行番号、発言時刻も添えましょう。IDと戻り先がそろっていれば、引き継いだ人も同じ根拠を見て確認できます。メールなら日付や件名、録音なら時刻など、資料の種類に合った戻り先をIDと一緒に付けます。</w:t>
      </w:r>
    </w:p>
    <w:p w:rsidR="001B20EE" w:rsidRDefault="00000000">
      <w:pPr>
        <w:keepLines/>
        <w:rPr>
          <w:rFonts w:eastAsiaTheme="minorEastAsia"/>
          <w:lang w:eastAsia="ja-JP"/>
        </w:rPr>
      </w:pPr>
      <w:r>
        <w:rPr>
          <w:lang w:eastAsia="ja-JP"/>
        </w:rPr>
        <w:t>同じ資料へ異なるIDを付けたり、違う資料へ同じIDを付けたりすると、照合の際に迷います。資料一覧にはIDと資料名を対応させ、記録の各行で同じ呼び方を使います。資料を更新した場合も、確認した版や日付を区別できるようにします。</w:t>
      </w:r>
    </w:p>
    <w:p w:rsidR="001B20EE" w:rsidRDefault="00000000">
      <w:pPr>
        <w:keepLines/>
        <w:rPr>
          <w:rFonts w:eastAsiaTheme="minorEastAsia"/>
          <w:lang w:eastAsia="ja-JP"/>
        </w:rPr>
      </w:pPr>
      <w:r>
        <w:rPr>
          <w:lang w:eastAsia="ja-JP"/>
        </w:rPr>
        <w:t>IDは、根拠が正しいことを保証する印ではありません。そのIDをたどって資料を開き、書かれた内容が整理結果を裏付けるかを確認する必要があります。予算を未確認とした行なら、該当する発言を見つけ、不明であるという扱いが適切かを確かめます。</w:t>
      </w:r>
    </w:p>
    <w:p w:rsidR="001B20EE" w:rsidRDefault="00000000">
      <w:pPr>
        <w:keepLines/>
        <w:rPr>
          <w:rFonts w:eastAsiaTheme="minorEastAsia"/>
          <w:lang w:eastAsia="ja-JP"/>
        </w:rPr>
      </w:pPr>
      <w:r>
        <w:rPr>
          <w:lang w:eastAsia="ja-JP"/>
        </w:rPr>
        <w:t>IDで根拠へ戻れる状態にしたら、次は資料同士の重複や食い違いを扱います。</w:t>
      </w:r>
    </w:p>
    <w:p w:rsidR="001A1294" w:rsidRDefault="00000000">
      <w:pPr>
        <w:pStyle w:val="1"/>
        <w:rPr>
          <w:lang w:eastAsia="ja-JP"/>
        </w:rPr>
        <w:keepNext/>
      </w:pPr>
      <w:r>
        <w:rPr>
          <w:rFonts w:ascii="Arial Unicode MS" w:eastAsia="Arial Unicode MS" w:hAnsi="Arial Unicode MS"/>
          <w:lang w:eastAsia="ja-JP"/>
        </w:rPr>
        <w:t>S21｜重複・古い情報・矛盾は、状態を付けて残します</w:t>
      </w:r>
    </w:p>
    <w:p w:rsidR="001B20EE" w:rsidRDefault="00000000">
      <w:pPr>
        <w:keepLines/>
        <w:rPr>
          <w:rFonts w:eastAsiaTheme="minorEastAsia"/>
          <w:lang w:eastAsia="ja-JP"/>
        </w:rPr>
      </w:pPr>
      <w:r>
        <w:rPr>
          <w:lang w:eastAsia="ja-JP"/>
        </w:rPr>
        <w:t>画面の「重複」「旧情報」「矛盾」の例を比べ、消したり一方を選んだりせず状態を残す点を確認しましょう。同じ要望が会話とメールにあれば、関連する記録として結び付けます。古い期限は作成日とともに残し、最新情報と混同しないようにします。日付が二つ出ている場合は、どちらかを消したり選んだりせず、両方と確認先を記録します。</w:t>
      </w:r>
    </w:p>
    <w:p w:rsidR="001B20EE" w:rsidRDefault="00000000">
      <w:pPr>
        <w:keepLines/>
        <w:rPr>
          <w:rFonts w:eastAsiaTheme="minorEastAsia"/>
          <w:lang w:eastAsia="ja-JP"/>
        </w:rPr>
      </w:pPr>
      <w:r>
        <w:rPr>
          <w:lang w:eastAsia="ja-JP"/>
        </w:rPr>
        <w:t>違いが見えるからこそ、人が適切に判断できます。確認が終わった時は、更新日と確認した人も記録しましょう。重複をまとめる場合も、元の資料IDを消さずに関連付けておくと、両方の文脈を確認できます。</w:t>
      </w:r>
    </w:p>
    <w:p w:rsidR="001B20EE" w:rsidRDefault="00000000">
      <w:pPr>
        <w:keepLines/>
        <w:rPr>
          <w:rFonts w:eastAsiaTheme="minorEastAsia"/>
          <w:lang w:eastAsia="ja-JP"/>
        </w:rPr>
      </w:pPr>
      <w:r>
        <w:rPr>
          <w:lang w:eastAsia="ja-JP"/>
        </w:rPr>
        <w:t>二つの日付がある時は、同じ予定の候補か、別の予定の日付かも確認します。たとえば、担当者が考えた試行日と、顧客が伝えた社内会議の日は、役割が違います。日付が近いからといって一つにまとめると、会議の日を開始日として引き継いでしまうおそれがあります。</w:t>
      </w:r>
    </w:p>
    <w:p w:rsidR="001B20EE" w:rsidRDefault="00000000">
      <w:pPr>
        <w:keepLines/>
        <w:rPr>
          <w:rFonts w:eastAsiaTheme="minorEastAsia"/>
          <w:lang w:eastAsia="ja-JP"/>
        </w:rPr>
      </w:pPr>
      <w:r>
        <w:rPr>
          <w:lang w:eastAsia="ja-JP"/>
        </w:rPr>
        <w:t>重複に見える記述も、前後の条件を読みます。一拠点で試したいという会話と、対象業務を検討中というメールは関連しますが、後者には追加の条件があります。共通部分を整理しても、新しい条件や未決定の状態は残してください。</w:t>
      </w:r>
    </w:p>
    <w:p w:rsidR="001B20EE" w:rsidRDefault="00000000">
      <w:pPr>
        <w:keepLines/>
        <w:rPr>
          <w:rFonts w:eastAsiaTheme="minorEastAsia"/>
          <w:lang w:eastAsia="ja-JP"/>
        </w:rPr>
      </w:pPr>
      <w:r>
        <w:rPr>
          <w:lang w:eastAsia="ja-JP"/>
        </w:rPr>
        <w:t>入力材料が整ったので、次はAIへ仕事を頼む指示を組み立てます。</w:t>
      </w:r>
    </w:p>
    <w:p w:rsidR="001A1294" w:rsidRDefault="00000000">
      <w:pPr>
        <w:pStyle w:val="1"/>
        <w:rPr>
          <w:lang w:eastAsia="ja-JP"/>
        </w:rPr>
        <w:keepNext/>
      </w:pPr>
      <w:r>
        <w:rPr>
          <w:rFonts w:ascii="Arial Unicode MS" w:eastAsia="Arial Unicode MS" w:hAnsi="Arial Unicode MS"/>
          <w:lang w:eastAsia="ja-JP"/>
        </w:rPr>
        <w:t>S22｜Unit 4｜AIへ整理の仕事を正確に渡す</w:t>
      </w:r>
    </w:p>
    <w:p w:rsidR="001B20EE" w:rsidRDefault="00000000">
      <w:pPr>
        <w:keepLines/>
        <w:rPr>
          <w:rFonts w:eastAsiaTheme="minorEastAsia"/>
          <w:lang w:eastAsia="ja-JP"/>
        </w:rPr>
      </w:pPr>
      <w:r>
        <w:rPr>
          <w:lang w:eastAsia="ja-JP"/>
        </w:rPr>
        <w:t>画面の「材料を限定」「出力を固定」「補完を禁止」を、指示文の三つの柱として見ていきましょう。ここからは、AIへ整理の仕事を頼む指示文を作ります。「分かりやすくまとめて」だけでは、何を残すのか、何を補ってよいのかがAI任せになります。</w:t>
      </w:r>
    </w:p>
    <w:p w:rsidR="001B20EE" w:rsidRDefault="00000000">
      <w:pPr>
        <w:keepLines/>
        <w:rPr>
          <w:rFonts w:eastAsiaTheme="minorEastAsia"/>
          <w:lang w:eastAsia="ja-JP"/>
        </w:rPr>
      </w:pPr>
      <w:r>
        <w:rPr>
          <w:lang w:eastAsia="ja-JP"/>
        </w:rPr>
        <w:t>役割、目的、材料、出力、禁止事項を明確にして、今回頼む仕事の範囲を整えていきましょう。このユニットでは、それぞれの部品に何を書くのか、A社ケースにも当てはめながら見ていきます。</w:t>
      </w:r>
    </w:p>
    <w:p w:rsidR="001B20EE" w:rsidRDefault="00000000">
      <w:pPr>
        <w:keepLines/>
        <w:rPr>
          <w:rFonts w:eastAsiaTheme="minorEastAsia"/>
          <w:lang w:eastAsia="ja-JP"/>
        </w:rPr>
      </w:pPr>
      <w:r>
        <w:rPr>
          <w:lang w:eastAsia="ja-JP"/>
        </w:rPr>
        <w:t>AIへの依頼文は、人に仕事を引き継ぐ説明と同じように考えます。材料だけ渡して「整理してください」と頼むと、何に使う記録か、足りない情報をどう扱うかが伝わりません。読み手の目的と、仕事の終わりを判断する条件を先に決めます。</w:t>
      </w:r>
    </w:p>
    <w:p w:rsidR="001B20EE" w:rsidRDefault="00000000">
      <w:pPr>
        <w:keepLines/>
        <w:rPr>
          <w:rFonts w:eastAsiaTheme="minorEastAsia"/>
          <w:lang w:eastAsia="ja-JP"/>
        </w:rPr>
      </w:pPr>
      <w:r>
        <w:rPr>
          <w:lang w:eastAsia="ja-JP"/>
        </w:rPr>
        <w:t>良い指示にするために、専門的な言葉を多く使う必要はありません。「この資料だけを使い、発言と見立てを分け、根拠を付けて表にする」のように、確認できる動作を具体的に書きます。出力を見た時に、その条件に沿っているかを人が判断できることが大切です。</w:t>
      </w:r>
    </w:p>
    <w:p w:rsidR="001B20EE" w:rsidRDefault="00000000">
      <w:pPr>
        <w:keepLines/>
        <w:rPr>
          <w:rFonts w:eastAsiaTheme="minorEastAsia"/>
          <w:lang w:eastAsia="ja-JP"/>
        </w:rPr>
      </w:pPr>
      <w:r>
        <w:rPr>
          <w:lang w:eastAsia="ja-JP"/>
        </w:rPr>
        <w:t>次はこの柱を、役割や目的も含む五つの部品に広げます。</w:t>
      </w:r>
    </w:p>
    <w:p w:rsidR="001A1294" w:rsidRDefault="00000000">
      <w:pPr>
        <w:pStyle w:val="1"/>
        <w:rPr>
          <w:lang w:eastAsia="ja-JP"/>
        </w:rPr>
        <w:keepNext/>
      </w:pPr>
      <w:r>
        <w:rPr>
          <w:rFonts w:ascii="Arial Unicode MS" w:eastAsia="Arial Unicode MS" w:hAnsi="Arial Unicode MS"/>
          <w:lang w:eastAsia="ja-JP"/>
        </w:rPr>
        <w:t>S23｜指示は五つの部品で組み立てます</w:t>
      </w:r>
    </w:p>
    <w:p w:rsidR="001B20EE" w:rsidRDefault="00000000">
      <w:pPr>
        <w:keepLines/>
        <w:rPr>
          <w:rFonts w:eastAsiaTheme="minorEastAsia"/>
          <w:lang w:eastAsia="ja-JP"/>
        </w:rPr>
      </w:pPr>
      <w:r>
        <w:rPr>
          <w:lang w:eastAsia="ja-JP"/>
        </w:rPr>
        <w:t>画面の五つの部品を、誰に・何を・どの材料で・どんな形に・何を避けて頼むかの順に追いましょう。指示文は、五つの部品を使うと組み立てやすくなります。役割は「業務記録の整理補助」、目的は「次回対応につなぐ」、材料は指定したSRC-01から03、出力は項目別の表、禁止事項は「原資料にない内容を補わない」です。</w:t>
      </w:r>
    </w:p>
    <w:p w:rsidR="001B20EE" w:rsidRDefault="00000000">
      <w:pPr>
        <w:keepLines/>
        <w:rPr>
          <w:rFonts w:eastAsiaTheme="minorEastAsia"/>
          <w:lang w:eastAsia="ja-JP"/>
        </w:rPr>
      </w:pPr>
      <w:r>
        <w:rPr>
          <w:lang w:eastAsia="ja-JP"/>
        </w:rPr>
        <w:t>この五点がそろうと、AIに任せる作業と、出力後に人が確かめる部分が明確になります。材料には使ってよい資料と対象範囲を書きます。出力には項目名と、根拠をどう示すかも含めましょう。</w:t>
      </w:r>
    </w:p>
    <w:p w:rsidR="001B20EE" w:rsidRDefault="00000000">
      <w:pPr>
        <w:keepLines/>
        <w:rPr>
          <w:rFonts w:eastAsiaTheme="minorEastAsia"/>
          <w:lang w:eastAsia="ja-JP"/>
        </w:rPr>
      </w:pPr>
      <w:r>
        <w:rPr>
          <w:lang w:eastAsia="ja-JP"/>
        </w:rPr>
        <w:t>五つの部品は、別々に書けばよいというものではありません。目的が次回提案なのに、出力が議事録の要約だけなら、確認質問や制約を見つけにくくなります。目的に合う材料を選び、目的に合う項目へ整理するように、部品同士のつながりを確かめます。</w:t>
      </w:r>
    </w:p>
    <w:p w:rsidR="001B20EE" w:rsidRDefault="00000000">
      <w:pPr>
        <w:keepLines/>
        <w:rPr>
          <w:rFonts w:eastAsiaTheme="minorEastAsia"/>
          <w:lang w:eastAsia="ja-JP"/>
        </w:rPr>
      </w:pPr>
      <w:r>
        <w:rPr>
          <w:lang w:eastAsia="ja-JP"/>
        </w:rPr>
        <w:t>禁止事項も、今回の材料で起こりそうな誤りに合わせます。日付が食い違う案件なら、一方を選ばず両方示すよう指定します。担当者の感想が多い資料なら、顧客の発言として書き換えないようにします。型は共通でも、注意点は案件ごとに変わります。</w:t>
      </w:r>
    </w:p>
    <w:p w:rsidR="001B20EE" w:rsidRDefault="00000000">
      <w:pPr>
        <w:keepLines/>
        <w:rPr>
          <w:rFonts w:eastAsiaTheme="minorEastAsia"/>
          <w:lang w:eastAsia="ja-JP"/>
        </w:rPr>
      </w:pPr>
      <w:r>
        <w:rPr>
          <w:lang w:eastAsia="ja-JP"/>
        </w:rPr>
        <w:t>まず材料の範囲を明確にするため、次は指定情報だけを使わせる書き方を比べます。</w:t>
      </w:r>
    </w:p>
    <w:p w:rsidR="001A1294" w:rsidRDefault="00000000">
      <w:pPr>
        <w:pStyle w:val="1"/>
        <w:rPr>
          <w:lang w:eastAsia="ja-JP"/>
        </w:rPr>
        <w:keepNext/>
      </w:pPr>
      <w:r>
        <w:rPr>
          <w:rFonts w:ascii="Arial Unicode MS" w:eastAsia="Arial Unicode MS" w:hAnsi="Arial Unicode MS"/>
          <w:lang w:eastAsia="ja-JP"/>
        </w:rPr>
        <w:t>S24｜使用可能な情報を限定すると、補完を抑えられます</w:t>
      </w:r>
    </w:p>
    <w:p w:rsidR="001B20EE" w:rsidRDefault="00000000">
      <w:pPr>
        <w:keepLines/>
        <w:rPr>
          <w:rFonts w:eastAsiaTheme="minorEastAsia"/>
          <w:lang w:eastAsia="ja-JP"/>
        </w:rPr>
      </w:pPr>
      <w:r>
        <w:rPr>
          <w:lang w:eastAsia="ja-JP"/>
        </w:rPr>
        <w:t>画面の「弱い指定」と「業務用指定」を読み比べ、資料の範囲と補完禁止が明記されているか確認しましょう。AIは文章を自然につなぐため、空欄をもっともらしく埋めてしまうことがあります。そこで「指定した資料だけを使う」「答えがなければ未確認と書く」「資料が食い違えば両方を示す」と伝えます。</w:t>
      </w:r>
    </w:p>
    <w:p w:rsidR="001B20EE" w:rsidRDefault="00000000">
      <w:pPr>
        <w:keepLines/>
        <w:rPr>
          <w:rFonts w:eastAsiaTheme="minorEastAsia"/>
          <w:lang w:eastAsia="ja-JP"/>
        </w:rPr>
      </w:pPr>
      <w:r>
        <w:rPr>
          <w:lang w:eastAsia="ja-JP"/>
        </w:rPr>
        <w:t>出力に空欄があっても、誰に何を尋ねればよいか分かれば、次の仕事に進めます。「未確認」と書くこと自体が目的ではなく、確認が必要な項目を誤って確定扱いにしないためのルールです。今回の資料の外へ出ない指定が有効です。</w:t>
      </w:r>
    </w:p>
    <w:p w:rsidR="001B20EE" w:rsidRDefault="00000000">
      <w:pPr>
        <w:keepLines/>
        <w:rPr>
          <w:rFonts w:eastAsiaTheme="minorEastAsia"/>
          <w:lang w:eastAsia="ja-JP"/>
        </w:rPr>
      </w:pPr>
      <w:r>
        <w:rPr>
          <w:lang w:eastAsia="ja-JP"/>
        </w:rPr>
        <w:t>一般的な知識を使った説明が役立つ場面もありますが、今回の業務記録では、案件の事実と混ぜないようにします。「通常は部門長が承認する」と書けたとしても、この案件の承認者が部門長だとは限りません。業務の一般論で、資料にない関係者を埋めてはいけません。</w:t>
      </w:r>
    </w:p>
    <w:p w:rsidR="001B20EE" w:rsidRDefault="00000000">
      <w:pPr>
        <w:keepLines/>
        <w:rPr>
          <w:rFonts w:eastAsiaTheme="minorEastAsia"/>
          <w:lang w:eastAsia="ja-JP"/>
        </w:rPr>
      </w:pPr>
      <w:r>
        <w:rPr>
          <w:lang w:eastAsia="ja-JP"/>
        </w:rPr>
        <w:t>出力に見慣れない条件が出たら、どの原資料に書かれているかを確かめます。見つからなければ、表現が自然でも採用を保留します。入力の範囲を指定することと、その範囲が出力で守られているかを確かめることを、セットで行います。</w:t>
      </w:r>
    </w:p>
    <w:p w:rsidR="001B20EE" w:rsidRDefault="00000000">
      <w:pPr>
        <w:keepLines/>
        <w:rPr>
          <w:rFonts w:eastAsiaTheme="minorEastAsia"/>
          <w:lang w:eastAsia="ja-JP"/>
        </w:rPr>
      </w:pPr>
      <w:r>
        <w:rPr>
          <w:lang w:eastAsia="ja-JP"/>
        </w:rPr>
        <w:t>材料が限定できたら、次は後続業務に必要な出力項目を選びます。</w:t>
      </w:r>
    </w:p>
    <w:p w:rsidR="001A1294" w:rsidRDefault="00000000">
      <w:pPr>
        <w:pStyle w:val="1"/>
        <w:rPr>
          <w:lang w:eastAsia="ja-JP"/>
        </w:rPr>
        <w:keepNext/>
      </w:pPr>
      <w:r>
        <w:rPr>
          <w:rFonts w:ascii="Arial Unicode MS" w:eastAsia="Arial Unicode MS" w:hAnsi="Arial Unicode MS"/>
          <w:lang w:eastAsia="ja-JP"/>
        </w:rPr>
        <w:t>S25｜出力項目は、後続業務から逆算します</w:t>
      </w:r>
    </w:p>
    <w:p w:rsidR="001B20EE" w:rsidRDefault="00000000">
      <w:pPr>
        <w:keepLines/>
        <w:rPr>
          <w:rFonts w:eastAsiaTheme="minorEastAsia"/>
          <w:lang w:eastAsia="ja-JP"/>
        </w:rPr>
      </w:pPr>
      <w:r>
        <w:rPr>
          <w:lang w:eastAsia="ja-JP"/>
        </w:rPr>
        <w:t>画面の「報告」「提案」「次回対応」「改善」を見て、記録の利用先から必要項目を逆算してみてください。記録の項目は、多ければよいわけではありません。報告なら影響と対応状況、提案なら要望や制約、改善なら観察と原因候補が役立ちます。次に使う人が何を判断するのかを考え、必要な欄を選びましょう。</w:t>
      </w:r>
    </w:p>
    <w:p w:rsidR="001B20EE" w:rsidRDefault="00000000">
      <w:pPr>
        <w:keepLines/>
        <w:rPr>
          <w:rFonts w:eastAsiaTheme="minorEastAsia"/>
          <w:lang w:eastAsia="ja-JP"/>
        </w:rPr>
      </w:pPr>
      <w:r>
        <w:rPr>
          <w:lang w:eastAsia="ja-JP"/>
        </w:rPr>
        <w:t>不要な項目を増やすと、空欄を埋めるための推測が入りやすくなります。使い回す時は項目の過不足を必ず見直してみてください。項目を選ぶ時は、誰がその記録を読み、何を決めるのかを先に思い浮かべると過不足を見つけやすくなります。</w:t>
      </w:r>
    </w:p>
    <w:p w:rsidR="001B20EE" w:rsidRDefault="00000000">
      <w:pPr>
        <w:keepLines/>
        <w:rPr>
          <w:rFonts w:eastAsiaTheme="minorEastAsia"/>
          <w:lang w:eastAsia="ja-JP"/>
        </w:rPr>
      </w:pPr>
      <w:r>
        <w:rPr>
          <w:lang w:eastAsia="ja-JP"/>
        </w:rPr>
        <w:t>「次回対応へ」の欄を例にすると、未確認という表示だけでは仕事を引き継げません。何が分からないのか、誰にどう尋ねるのか、確認する担当や期限は決まっているのかを分けます。項目は、その記録を受け取る人が行動を選べるように設計します。</w:t>
      </w:r>
    </w:p>
    <w:p w:rsidR="001B20EE" w:rsidRDefault="00000000">
      <w:pPr>
        <w:keepLines/>
        <w:rPr>
          <w:rFonts w:eastAsiaTheme="minorEastAsia"/>
          <w:lang w:eastAsia="ja-JP"/>
        </w:rPr>
      </w:pPr>
      <w:r>
        <w:rPr>
          <w:lang w:eastAsia="ja-JP"/>
        </w:rPr>
        <w:t>ただし、担当や期限の欄を作ったからといって、必ず値を入れる必要はありません。資料に答えがなければ未確認です。欄を用意する目的は、必要な情報の有無を見える形にすることです。項目の多さと、確かな情報の多さを同じものとして扱わないでください。項目を選んだ理由も短く残しておくと、読み手が変わった時に見直せます。報告用の記録を次回提案にも使うなら、要望や制約が分かる欄を追加する必要があるか検討します。</w:t>
      </w:r>
    </w:p>
    <w:p w:rsidR="001B20EE" w:rsidRDefault="00000000">
      <w:pPr>
        <w:keepLines/>
        <w:rPr>
          <w:rFonts w:eastAsiaTheme="minorEastAsia"/>
          <w:lang w:eastAsia="ja-JP"/>
        </w:rPr>
      </w:pPr>
      <w:r>
        <w:rPr>
          <w:lang w:eastAsia="ja-JP"/>
        </w:rPr>
        <w:t>項目を決めた後は、不足情報や推測の扱いを次のスライドで明文化します。</w:t>
      </w:r>
    </w:p>
    <w:p w:rsidR="001A1294" w:rsidRDefault="00000000">
      <w:pPr>
        <w:pStyle w:val="1"/>
        <w:rPr>
          <w:lang w:eastAsia="ja-JP"/>
        </w:rPr>
        <w:keepNext/>
      </w:pPr>
      <w:r>
        <w:rPr>
          <w:rFonts w:ascii="Arial Unicode MS" w:eastAsia="Arial Unicode MS" w:hAnsi="Arial Unicode MS"/>
          <w:lang w:eastAsia="ja-JP"/>
        </w:rPr>
        <w:t>S26｜補完禁止と未確認表示を、明文化します</w:t>
      </w:r>
    </w:p>
    <w:p w:rsidR="001B20EE" w:rsidRDefault="00000000">
      <w:pPr>
        <w:keepLines/>
        <w:rPr>
          <w:rFonts w:eastAsiaTheme="minorEastAsia"/>
          <w:lang w:eastAsia="ja-JP"/>
        </w:rPr>
      </w:pPr>
      <w:r>
        <w:rPr>
          <w:lang w:eastAsia="ja-JP"/>
        </w:rPr>
        <w:t>画面に並ぶ補完禁止、未確認表示、数値保持、矛盾の扱いを確認しましょう。「補完しない」と伝えるだけでは、足りない情報を空欄にするのか、未確認と表示するのかが曖昧です。数値や日付は変えない、推測は仮説と明記する、矛盾は両方残す、不足には質問を付ける、と出力の形まで決めます。</w:t>
      </w:r>
    </w:p>
    <w:p w:rsidR="001B20EE" w:rsidRDefault="00000000">
      <w:pPr>
        <w:keepLines/>
        <w:rPr>
          <w:rFonts w:eastAsiaTheme="minorEastAsia"/>
          <w:lang w:eastAsia="ja-JP"/>
        </w:rPr>
      </w:pPr>
      <w:r>
        <w:rPr>
          <w:lang w:eastAsia="ja-JP"/>
        </w:rPr>
        <w:t>指示どおりに処理されたかは、最後に人が確かめます。禁止事項は曖昧な注意書きではなく、出力を見て合否を判定できる具体的な条件にしましょう。矛盾を残す指示には、双方の出典と確認質問を含めます。</w:t>
      </w:r>
    </w:p>
    <w:p w:rsidR="001B20EE" w:rsidRDefault="00000000">
      <w:pPr>
        <w:keepLines/>
        <w:rPr>
          <w:rFonts w:eastAsiaTheme="minorEastAsia"/>
          <w:lang w:eastAsia="ja-JP"/>
        </w:rPr>
      </w:pPr>
      <w:r>
        <w:rPr>
          <w:lang w:eastAsia="ja-JP"/>
        </w:rPr>
        <w:t>「不明な内容を推測しない」と「推測は仮説と表示する」は、扱う情報を分けて考えます。予算や期限などの不足を、AIが推測で埋めることは認めません。原資料に担当者の原因仮説が書かれているなら、仮説という状態を保って整理します。</w:t>
      </w:r>
    </w:p>
    <w:p w:rsidR="001B20EE" w:rsidRDefault="00000000">
      <w:pPr>
        <w:keepLines/>
        <w:rPr>
          <w:rFonts w:eastAsiaTheme="minorEastAsia"/>
          <w:lang w:eastAsia="ja-JP"/>
        </w:rPr>
      </w:pPr>
      <w:r>
        <w:rPr>
          <w:lang w:eastAsia="ja-JP"/>
        </w:rPr>
        <w:t>これを指示に書くなら、「資料にある仮説は仮説欄へ残し、資料にない仮説を追加しない」と指定できます。仮説欄があることを、自由に予想してよい許可にしないようにします。禁止する行動と、資料にある情報の残し方の両方を明確にします。</w:t>
      </w:r>
    </w:p>
    <w:p w:rsidR="001B20EE" w:rsidRDefault="00000000">
      <w:pPr>
        <w:keepLines/>
        <w:rPr>
          <w:rFonts w:eastAsiaTheme="minorEastAsia"/>
          <w:lang w:eastAsia="ja-JP"/>
        </w:rPr>
      </w:pPr>
      <w:r>
        <w:rPr>
          <w:lang w:eastAsia="ja-JP"/>
        </w:rPr>
        <w:t>指示を明確にしたら、次は出力を根拠へ戻って確かめやすくする工夫を見ます。</w:t>
      </w:r>
    </w:p>
    <w:p w:rsidR="001A1294" w:rsidRDefault="00000000">
      <w:pPr>
        <w:pStyle w:val="1"/>
        <w:rPr>
          <w:lang w:eastAsia="ja-JP"/>
        </w:rPr>
        <w:keepNext/>
      </w:pPr>
      <w:r>
        <w:rPr>
          <w:rFonts w:ascii="Arial Unicode MS" w:eastAsia="Arial Unicode MS" w:hAnsi="Arial Unicode MS"/>
          <w:lang w:eastAsia="ja-JP"/>
        </w:rPr>
        <w:t>S27｜引用と原資料IDを残すと、照合が速くなります</w:t>
      </w:r>
    </w:p>
    <w:p w:rsidR="001B20EE" w:rsidRDefault="00000000">
      <w:pPr>
        <w:keepLines/>
        <w:rPr>
          <w:rFonts w:eastAsiaTheme="minorEastAsia"/>
          <w:lang w:eastAsia="ja-JP"/>
        </w:rPr>
      </w:pPr>
      <w:r>
        <w:rPr>
          <w:lang w:eastAsia="ja-JP"/>
        </w:rPr>
        <w:t>画面の要望・期限・予算の例で、引用と原資料IDがどう結び付くか見ていきましょう。根拠欄に「SRC-01、18行目」とあれば、確認する人は該当箇所へすぐ戻れます。行番号がない資料でも、メールの日付や短い引用が手掛かりになります。</w:t>
      </w:r>
    </w:p>
    <w:p w:rsidR="001B20EE" w:rsidRDefault="00000000">
      <w:pPr>
        <w:keepLines/>
        <w:rPr>
          <w:rFonts w:eastAsiaTheme="minorEastAsia"/>
          <w:lang w:eastAsia="ja-JP"/>
        </w:rPr>
      </w:pPr>
      <w:r>
        <w:rPr>
          <w:lang w:eastAsia="ja-JP"/>
        </w:rPr>
        <w:t>引用は前後も読んで意味が変わっていないか確かめ、根拠が見つからない行は推測で埋めず未確認へ戻しましょう。引用が長すぎる時は必要な部分だけにし、元の文脈を確認するための戻り先も一緒に残します。</w:t>
      </w:r>
    </w:p>
    <w:p w:rsidR="001B20EE" w:rsidRDefault="00000000">
      <w:pPr>
        <w:keepLines/>
        <w:rPr>
          <w:rFonts w:eastAsiaTheme="minorEastAsia"/>
          <w:lang w:eastAsia="ja-JP"/>
        </w:rPr>
      </w:pPr>
      <w:r>
        <w:rPr>
          <w:lang w:eastAsia="ja-JP"/>
        </w:rPr>
        <w:t>画面のIDと行番号は、根拠欄の書き方を示す例です。実際には配布された原資料の版で照合します。A社の九月中の希望は、SRC-01の五行目にあります。画面の期限欄のSRC-03という表記を、そのまま実ケースの根拠に使わないでください。IDが存在するかに加え、指定箇所が内容を裏付けているか、前後に条件や否定がないかまで読みます。</w:t>
      </w:r>
    </w:p>
    <w:p w:rsidR="001B20EE" w:rsidRDefault="00000000">
      <w:pPr>
        <w:keepLines/>
        <w:rPr>
          <w:rFonts w:eastAsiaTheme="minorEastAsia"/>
          <w:lang w:eastAsia="ja-JP"/>
        </w:rPr>
      </w:pPr>
      <w:r>
        <w:rPr>
          <w:lang w:eastAsia="ja-JP"/>
        </w:rPr>
        <w:t>また、同じ資料を根拠にした二つの行でも、裏付けられる内容は異なります。予算が未定という発言は、予算額の根拠にはなりません。引用した文と整理結果を並べ、同じ対象、同じ状態を表しているかを確かめてください。</w:t>
      </w:r>
    </w:p>
    <w:p w:rsidR="001B20EE" w:rsidRDefault="00000000">
      <w:pPr>
        <w:keepLines/>
        <w:rPr>
          <w:rFonts w:eastAsiaTheme="minorEastAsia"/>
          <w:lang w:eastAsia="ja-JP"/>
        </w:rPr>
      </w:pPr>
      <w:r>
        <w:rPr>
          <w:lang w:eastAsia="ja-JP"/>
        </w:rPr>
        <w:t>根拠をたどれる形ができたら、次はAI自身の点検と人の照合を分けます。</w:t>
      </w:r>
    </w:p>
    <w:p w:rsidR="001A1294" w:rsidRDefault="00000000">
      <w:pPr>
        <w:pStyle w:val="1"/>
        <w:rPr>
          <w:lang w:eastAsia="ja-JP"/>
        </w:rPr>
        <w:keepNext/>
      </w:pPr>
      <w:r>
        <w:rPr>
          <w:rFonts w:ascii="Arial Unicode MS" w:eastAsia="Arial Unicode MS" w:hAnsi="Arial Unicode MS"/>
          <w:lang w:eastAsia="ja-JP"/>
        </w:rPr>
        <w:t>S28｜AIの自己点検は補助であり、人の照合は残ります</w:t>
      </w:r>
    </w:p>
    <w:p w:rsidR="001B20EE" w:rsidRDefault="00000000">
      <w:pPr>
        <w:keepLines/>
        <w:rPr>
          <w:rFonts w:eastAsiaTheme="minorEastAsia"/>
          <w:lang w:eastAsia="ja-JP"/>
        </w:rPr>
      </w:pPr>
      <w:r>
        <w:rPr>
          <w:lang w:eastAsia="ja-JP"/>
        </w:rPr>
        <w:t>画面の「AI整理」「AI自己点検」「人の照合」「承認」の順を目で追ってください。AIに自己点検を頼むと、見落としの候補を探せます。たとえば未確認が消えていないか、数値や日付が変わっていないか、資料にない役割が加わっていないかを確認させます。</w:t>
      </w:r>
    </w:p>
    <w:p w:rsidR="001B20EE" w:rsidRDefault="00000000">
      <w:pPr>
        <w:keepLines/>
        <w:rPr>
          <w:rFonts w:eastAsiaTheme="minorEastAsia"/>
          <w:lang w:eastAsia="ja-JP"/>
        </w:rPr>
      </w:pPr>
      <w:r>
        <w:rPr>
          <w:lang w:eastAsia="ja-JP"/>
        </w:rPr>
        <w:t>ただし、自己点検は合格の保証ではありません。最後は人が原資料を開き、修正箇所や確認者を記録します。人の照合では、AIが指摘した箇所だけに頼らず、重要な数値や決定事項を原資料から確認します。</w:t>
      </w:r>
    </w:p>
    <w:p w:rsidR="001B20EE" w:rsidRDefault="00000000">
      <w:pPr>
        <w:keepLines/>
        <w:rPr>
          <w:rFonts w:eastAsiaTheme="minorEastAsia"/>
          <w:lang w:eastAsia="ja-JP"/>
        </w:rPr>
      </w:pPr>
      <w:r>
        <w:rPr>
          <w:lang w:eastAsia="ja-JP"/>
        </w:rPr>
        <w:t>自己点検で「問題ありません」と返ってきても、点検対象や判断の基準が十分かは別に確認します。AIが最初の誤りを見落としていると、自己点検でもその前提を残すことがあります。人は、出力をもう一度読むだけでなく、原資料の記述と直接見比べます。</w:t>
      </w:r>
    </w:p>
    <w:p w:rsidR="001B20EE" w:rsidRDefault="00000000">
      <w:pPr>
        <w:keepLines/>
        <w:rPr>
          <w:rFonts w:eastAsiaTheme="minorEastAsia"/>
          <w:lang w:eastAsia="ja-JP"/>
        </w:rPr>
      </w:pPr>
      <w:r>
        <w:rPr>
          <w:lang w:eastAsia="ja-JP"/>
        </w:rPr>
        <w:t>確認する際は、AIが挙げた問題候補と、人が独自に確認した項目を分けて残すと経緯が分かります。何を確かめた結果として承認したのかが見えるようにします。承認欄を埋める前に、根拠のない断定や未確認の消失がないかを点検してください。</w:t>
      </w:r>
    </w:p>
    <w:p w:rsidR="001B20EE" w:rsidRDefault="00000000">
      <w:pPr>
        <w:keepLines/>
        <w:rPr>
          <w:rFonts w:eastAsiaTheme="minorEastAsia"/>
          <w:lang w:eastAsia="ja-JP"/>
        </w:rPr>
      </w:pPr>
      <w:r>
        <w:rPr>
          <w:lang w:eastAsia="ja-JP"/>
        </w:rPr>
        <w:t>点検を支援にとどめる考え方を、次は再利用できる指示テンプレートにまとめます。</w:t>
      </w:r>
    </w:p>
    <w:p w:rsidR="001A1294" w:rsidRDefault="00000000">
      <w:pPr>
        <w:pStyle w:val="1"/>
        <w:rPr>
          <w:lang w:eastAsia="ja-JP"/>
        </w:rPr>
        <w:keepNext/>
      </w:pPr>
      <w:r>
        <w:rPr>
          <w:rFonts w:ascii="Arial Unicode MS" w:eastAsia="Arial Unicode MS" w:hAnsi="Arial Unicode MS"/>
          <w:lang w:eastAsia="ja-JP"/>
        </w:rPr>
        <w:t>S29｜標準テンプレートで、整理条件を固定します</w:t>
      </w:r>
    </w:p>
    <w:p w:rsidR="001B20EE" w:rsidRDefault="00000000">
      <w:pPr>
        <w:keepLines/>
        <w:rPr>
          <w:rFonts w:eastAsiaTheme="minorEastAsia"/>
          <w:lang w:eastAsia="ja-JP"/>
        </w:rPr>
      </w:pPr>
      <w:r>
        <w:rPr>
          <w:lang w:eastAsia="ja-JP"/>
        </w:rPr>
        <w:t>画面のテンプレートで、目的・使用可能情報・出力・ルールの欄を確認しましょう。このテンプレートは、そのまま使う完成指示ではなく、毎回確認する土台です。目的、資料ID、必要項目、出力形式を今回の業務に合わせます。</w:t>
      </w:r>
    </w:p>
    <w:p w:rsidR="001B20EE" w:rsidRDefault="00000000">
      <w:pPr>
        <w:keepLines/>
        <w:rPr>
          <w:rFonts w:eastAsiaTheme="minorEastAsia"/>
          <w:lang w:eastAsia="ja-JP"/>
        </w:rPr>
      </w:pPr>
      <w:r>
        <w:rPr>
          <w:lang w:eastAsia="ja-JP"/>
        </w:rPr>
        <w:t>矛盾や追加質問、人が判断する事項をどこに出すかも決めておきましょう。テンプレートを使う時も、顧客情報を入力してよい環境か、毎回あらためて確認しましょう。指示テンプレートは、担当者間で確認の観点をそろえ、作業の抜けを減らすために使います。</w:t>
      </w:r>
    </w:p>
    <w:p w:rsidR="001B20EE" w:rsidRDefault="00000000">
      <w:pPr>
        <w:keepLines/>
        <w:rPr>
          <w:rFonts w:eastAsiaTheme="minorEastAsia"/>
          <w:lang w:eastAsia="ja-JP"/>
        </w:rPr>
      </w:pPr>
      <w:r>
        <w:rPr>
          <w:lang w:eastAsia="ja-JP"/>
        </w:rPr>
        <w:t>画面の出力欄には、十四項目の表と、不一致や追加確認、判断できない事項の別表が示されています。主な情報を整理する表だけでは、矛盾が文章の中に埋もれることがあります。別表を設けるのは、確認が必要な情報を、読む人が見落としにくくするためです。</w:t>
      </w:r>
    </w:p>
    <w:p w:rsidR="001B20EE" w:rsidRDefault="00000000">
      <w:pPr>
        <w:keepLines/>
        <w:rPr>
          <w:rFonts w:eastAsiaTheme="minorEastAsia"/>
          <w:lang w:eastAsia="ja-JP"/>
        </w:rPr>
      </w:pPr>
      <w:r>
        <w:rPr>
          <w:lang w:eastAsia="ja-JP"/>
        </w:rPr>
        <w:t>項目の数をそろえるだけでなく、未確認をどう表示し、根拠をどこに付けるかを指定します。資料に答えがない欄は未確認のまま出力し、質問を別に作ります。毎回すべての欄を埋める指示にはせず、案件で確かめられる範囲を保ちます。</w:t>
      </w:r>
    </w:p>
    <w:p w:rsidR="001B20EE" w:rsidRDefault="00000000">
      <w:pPr>
        <w:keepLines/>
        <w:rPr>
          <w:rFonts w:eastAsiaTheme="minorEastAsia"/>
          <w:lang w:eastAsia="ja-JP"/>
        </w:rPr>
      </w:pPr>
      <w:r>
        <w:rPr>
          <w:lang w:eastAsia="ja-JP"/>
        </w:rPr>
        <w:t>毎回そのまま使うのではなく、案件に合わせて直す必要があります。次は置き換える四項目を見ます。</w:t>
      </w:r>
    </w:p>
    <w:p w:rsidR="001A1294" w:rsidRDefault="00000000">
      <w:pPr>
        <w:pStyle w:val="1"/>
        <w:rPr>
          <w:lang w:eastAsia="ja-JP"/>
        </w:rPr>
        <w:keepNext/>
      </w:pPr>
      <w:r>
        <w:rPr>
          <w:rFonts w:ascii="Arial Unicode MS" w:eastAsia="Arial Unicode MS" w:hAnsi="Arial Unicode MS"/>
          <w:lang w:eastAsia="ja-JP"/>
        </w:rPr>
        <w:t>S30｜再利用前に、四つの置換箇所を確認します</w:t>
      </w:r>
    </w:p>
    <w:p w:rsidR="001B20EE" w:rsidRDefault="00000000">
      <w:pPr>
        <w:keepLines/>
        <w:rPr>
          <w:rFonts w:eastAsiaTheme="minorEastAsia"/>
          <w:lang w:eastAsia="ja-JP"/>
        </w:rPr>
      </w:pPr>
      <w:r>
        <w:rPr>
          <w:lang w:eastAsia="ja-JP"/>
        </w:rPr>
        <w:t>画面の四つの確認項目を、テンプレートを使う前のチェックとして押さえましょう。テンプレートを再利用する時は、目的、材料、出力、人が判断する範囲を置き換えます。営業提案用と現場報告用では、残す項目が違います。</w:t>
      </w:r>
    </w:p>
    <w:p w:rsidR="001B20EE" w:rsidRDefault="00000000">
      <w:pPr>
        <w:keepLines/>
        <w:rPr>
          <w:rFonts w:eastAsiaTheme="minorEastAsia"/>
          <w:lang w:eastAsia="ja-JP"/>
        </w:rPr>
      </w:pPr>
      <w:r>
        <w:rPr>
          <w:lang w:eastAsia="ja-JP"/>
        </w:rPr>
        <w:t>案件名だけ変えて済ませず、期限の確定条件や情報の扱いも見直してから使いましょう。実行前に四項目を読み合わせましょう。再利用後は、過去案件の会社名、日付、ID、数値が残っていないかも確認してから実行します。</w:t>
      </w:r>
    </w:p>
    <w:p w:rsidR="001B20EE" w:rsidRDefault="00000000">
      <w:pPr>
        <w:keepLines/>
        <w:rPr>
          <w:rFonts w:eastAsiaTheme="minorEastAsia"/>
          <w:lang w:eastAsia="ja-JP"/>
        </w:rPr>
      </w:pPr>
      <w:r>
        <w:rPr>
          <w:lang w:eastAsia="ja-JP"/>
        </w:rPr>
        <w:t>前の案件の指示が残ると、書式だけでなく判断の前提も引き継いでしまいます。資料IDと今回の資料の対応が合わなければ、根拠を正しくたどれません。前の案件で決まっていた承認者も、今回の承認者として使えないため、資料と指示の両方を見直します。</w:t>
      </w:r>
    </w:p>
    <w:p w:rsidR="001B20EE" w:rsidRDefault="00000000">
      <w:pPr>
        <w:keepLines/>
        <w:rPr>
          <w:rFonts w:eastAsiaTheme="minorEastAsia"/>
          <w:lang w:eastAsia="ja-JP"/>
        </w:rPr>
      </w:pPr>
      <w:r>
        <w:rPr>
          <w:lang w:eastAsia="ja-JP"/>
        </w:rPr>
        <w:t>再利用する際は、四つの欄を今回の資料と照らします。目的を言い直し、資料一覧を更新し、必要項目を選び、人が判断する範囲を確認する。置き換えた指示を保存する時は、どの案件用か分かるようにして、次回の取り違えを防ぎます。再利用のために修正した指示は、過去の記録を検証する際の指示と区別して保存します。以前の結果に疑問が出た時、その時点でどの条件を与えていたか分かるようにします。</w:t>
      </w:r>
    </w:p>
    <w:p w:rsidR="001B20EE" w:rsidRDefault="00000000">
      <w:pPr>
        <w:keepLines/>
        <w:rPr>
          <w:rFonts w:eastAsiaTheme="minorEastAsia"/>
          <w:lang w:eastAsia="ja-JP"/>
        </w:rPr>
      </w:pPr>
      <w:r>
        <w:rPr>
          <w:lang w:eastAsia="ja-JP"/>
        </w:rPr>
        <w:t>準備と指示が整ったので、次は架空ケースで一連の流れを実際に追います。</w:t>
      </w:r>
    </w:p>
    <w:p w:rsidR="001A1294" w:rsidRDefault="00000000">
      <w:pPr>
        <w:pStyle w:val="1"/>
        <w:rPr>
          <w:lang w:eastAsia="ja-JP"/>
        </w:rPr>
        <w:keepNext/>
      </w:pPr>
      <w:r>
        <w:rPr>
          <w:rFonts w:ascii="Arial Unicode MS" w:eastAsia="Arial Unicode MS" w:hAnsi="Arial Unicode MS"/>
          <w:lang w:eastAsia="ja-JP"/>
        </w:rPr>
        <w:t>S31｜Unit 5｜代表ケースで一連の流れを確認する</w:t>
      </w:r>
    </w:p>
    <w:p w:rsidR="001B20EE" w:rsidRDefault="00000000">
      <w:pPr>
        <w:keepLines/>
        <w:rPr>
          <w:rFonts w:eastAsiaTheme="minorEastAsia"/>
          <w:lang w:eastAsia="ja-JP"/>
        </w:rPr>
      </w:pPr>
      <w:r>
        <w:rPr>
          <w:lang w:eastAsia="ja-JP"/>
        </w:rPr>
        <w:t>右側の「原資料ID」「AI生出力」「人の修正」は、代表ケースで注目する三つのポイントです。ここから、架空の商談資料を受け取って完成記録を作るまでを追います。使うのは、聞き取り記録、営業担当メモ、後日の顧客メールです。作成者や時点の違いにも注目してください。</w:t>
      </w:r>
    </w:p>
    <w:p w:rsidR="001B20EE" w:rsidRDefault="00000000">
      <w:pPr>
        <w:keepLines/>
        <w:rPr>
          <w:rFonts w:eastAsiaTheme="minorEastAsia"/>
          <w:lang w:eastAsia="ja-JP"/>
        </w:rPr>
      </w:pPr>
      <w:r>
        <w:rPr>
          <w:lang w:eastAsia="ja-JP"/>
        </w:rPr>
        <w:t>どこまで確かめられ、何が未確認なのかを順に見ていきましょう。一つの答えにまとめる前に、根拠の違いを見ていきます。三つの資料を同じ案件としてつなぐ一方、記述が一致しない時は一致するように書き換えないでください。</w:t>
      </w:r>
    </w:p>
    <w:p w:rsidR="001B20EE" w:rsidRDefault="00000000">
      <w:pPr>
        <w:keepLines/>
        <w:rPr>
          <w:rFonts w:eastAsiaTheme="minorEastAsia"/>
          <w:lang w:eastAsia="ja-JP"/>
        </w:rPr>
      </w:pPr>
      <w:r>
        <w:rPr>
          <w:lang w:eastAsia="ja-JP"/>
        </w:rPr>
        <w:t>代表ケースでは、きれいに整った出力にも誤りが残る場面を見ます。入力の準備や禁止事項の指定をしても、それだけで正確な完成記録になるわけではありません。どの部分が原資料と合っていないかを、人が見つけて直す工程まで確認します。</w:t>
      </w:r>
    </w:p>
    <w:p w:rsidR="001B20EE" w:rsidRDefault="00000000">
      <w:pPr>
        <w:keepLines/>
        <w:rPr>
          <w:rFonts w:eastAsiaTheme="minorEastAsia"/>
          <w:lang w:eastAsia="ja-JP"/>
        </w:rPr>
      </w:pPr>
      <w:r>
        <w:rPr>
          <w:lang w:eastAsia="ja-JP"/>
        </w:rPr>
        <w:t>一連の流れを見る際は、完成した表だけでなく、途中で何を判断したかにも注目してください。人が先に見つけた注意点、AIが加えた記述、原文へ戻って直した箇所がつながっています。この経緯を追うと、自分の仕事でもどこを重点的に照合するかを考えられます。</w:t>
      </w:r>
    </w:p>
    <w:p w:rsidR="001B20EE" w:rsidRDefault="00000000">
      <w:pPr>
        <w:keepLines/>
        <w:rPr>
          <w:rFonts w:eastAsiaTheme="minorEastAsia"/>
          <w:lang w:eastAsia="ja-JP"/>
        </w:rPr>
      </w:pPr>
      <w:r>
        <w:rPr>
          <w:lang w:eastAsia="ja-JP"/>
        </w:rPr>
        <w:t>次はA社の状況を確認し、どの情報を整理するのか共有します。</w:t>
      </w:r>
    </w:p>
    <w:p w:rsidR="001A1294" w:rsidRDefault="00000000">
      <w:pPr>
        <w:pStyle w:val="1"/>
        <w:rPr>
          <w:lang w:eastAsia="ja-JP"/>
        </w:rPr>
        <w:keepNext/>
      </w:pPr>
      <w:r>
        <w:rPr>
          <w:rFonts w:ascii="Arial Unicode MS" w:eastAsia="Arial Unicode MS" w:hAnsi="Arial Unicode MS"/>
          <w:lang w:eastAsia="ja-JP"/>
        </w:rPr>
        <w:t>S32｜代表ケース｜A社の業務記録整理相談</w:t>
      </w:r>
    </w:p>
    <w:p w:rsidR="001B20EE" w:rsidRDefault="00000000">
      <w:pPr>
        <w:keepLines/>
        <w:rPr>
          <w:rFonts w:eastAsiaTheme="minorEastAsia"/>
          <w:lang w:eastAsia="ja-JP"/>
        </w:rPr>
      </w:pPr>
      <w:r>
        <w:rPr>
          <w:lang w:eastAsia="ja-JP"/>
        </w:rPr>
        <w:t>画面のA社は、教材用の架空企業です。顧客の説明では、三つの拠点で紙の記録を表計算へ転記し、一拠点での試行を検討しています。試行は決定ではなく、対象拠点、予算、正式な開始日は未確認です。ここでは所在地や拠点の種類、試行を考えた理由を推測で加えません。</w:t>
      </w:r>
    </w:p>
    <w:p w:rsidR="001B20EE" w:rsidRDefault="00000000">
      <w:pPr>
        <w:keepLines/>
        <w:rPr>
          <w:rFonts w:eastAsiaTheme="minorEastAsia"/>
          <w:lang w:eastAsia="ja-JP"/>
        </w:rPr>
      </w:pPr>
      <w:r>
        <w:rPr>
          <w:lang w:eastAsia="ja-JP"/>
        </w:rPr>
        <w:t>これから課題、希望、決定、未確認を分け、三つの資料に戻って根拠を確かめます。「試したい」と「試行を決めた」は別の状態です。担当者が急いでいると感じたとしても、それをA社の決定や希望として扱う根拠にはなりません。</w:t>
      </w:r>
    </w:p>
    <w:p w:rsidR="001B20EE" w:rsidRDefault="00000000">
      <w:pPr>
        <w:keepLines/>
        <w:rPr>
          <w:rFonts w:eastAsiaTheme="minorEastAsia"/>
          <w:lang w:eastAsia="ja-JP"/>
        </w:rPr>
      </w:pPr>
      <w:r>
        <w:rPr>
          <w:lang w:eastAsia="ja-JP"/>
        </w:rPr>
        <w:t>顧客が説明した現在の業務と、今後の試行案を分けて読みます。三拠点での転記は、改善を検討する背景として説明された情報です。一拠点での試行は、条件を確かめる段階の案です。案が書かれているだけで、対象や開始日まで決まったと考えないようにします。</w:t>
      </w:r>
    </w:p>
    <w:p w:rsidR="001B20EE" w:rsidRDefault="00000000">
      <w:pPr>
        <w:keepLines/>
        <w:rPr>
          <w:rFonts w:eastAsiaTheme="minorEastAsia"/>
          <w:lang w:eastAsia="ja-JP"/>
        </w:rPr>
      </w:pPr>
      <w:r>
        <w:rPr>
          <w:lang w:eastAsia="ja-JP"/>
        </w:rPr>
        <w:t>また、二重入力があることと、特定の原因で転記漏れが起きることは別です。原因を確かめていないなら、その結論を記録へ加えません。まず現状、希望、未確認を分け、追加で聞く内容を具体化します。この区別が後の試行案の前提になります。</w:t>
      </w:r>
    </w:p>
    <w:p w:rsidR="001B20EE" w:rsidRDefault="00000000">
      <w:pPr>
        <w:keepLines/>
        <w:rPr>
          <w:rFonts w:eastAsiaTheme="minorEastAsia"/>
          <w:lang w:eastAsia="ja-JP"/>
        </w:rPr>
      </w:pPr>
      <w:r>
        <w:rPr>
          <w:lang w:eastAsia="ja-JP"/>
        </w:rPr>
        <w:t>状況をつかんだら、次は三つの原資料で発言や見立てがどう異なるか確かめます。</w:t>
      </w:r>
    </w:p>
    <w:p w:rsidR="001A1294" w:rsidRDefault="00000000">
      <w:pPr>
        <w:pStyle w:val="1"/>
        <w:rPr>
          <w:lang w:eastAsia="ja-JP"/>
        </w:rPr>
        <w:keepNext/>
      </w:pPr>
      <w:r>
        <w:rPr>
          <w:rFonts w:ascii="Arial Unicode MS" w:eastAsia="Arial Unicode MS" w:hAnsi="Arial Unicode MS"/>
          <w:lang w:eastAsia="ja-JP"/>
        </w:rPr>
        <w:t>S33｜三つの原資料には、事実と見立てが混在します</w:t>
      </w:r>
    </w:p>
    <w:p w:rsidR="001B20EE" w:rsidRDefault="00000000">
      <w:pPr>
        <w:keepLines/>
        <w:rPr>
          <w:rFonts w:eastAsiaTheme="minorEastAsia"/>
          <w:lang w:eastAsia="ja-JP"/>
        </w:rPr>
      </w:pPr>
      <w:r>
        <w:rPr>
          <w:lang w:eastAsia="ja-JP"/>
        </w:rPr>
        <w:t>画面のSRC-01からSRC-03を見比べ、発言・担当者の見立て・メールの記載を区別してみてください。三つの資料は、それぞれ役割が異なります。文字起こしは顧客の発言、営業メモは担当者が見たことや考えたこと、後日のメールは顧客が書いた条件や日付を確かめる材料です。</w:t>
      </w:r>
    </w:p>
    <w:p w:rsidR="001B20EE" w:rsidRDefault="00000000">
      <w:pPr>
        <w:keepLines/>
        <w:rPr>
          <w:rFonts w:eastAsiaTheme="minorEastAsia"/>
          <w:lang w:eastAsia="ja-JP"/>
        </w:rPr>
      </w:pPr>
      <w:r>
        <w:rPr>
          <w:lang w:eastAsia="ja-JP"/>
        </w:rPr>
        <w:t>作成者と時点も一緒に見ておくと、担当者の見立てを顧客の発言と取り違えにくくなります。新しい資料が常に正しいとは限らないため、日付だけで優先順位を決めず、内容と確認先を残します。どちらが正しいかは、関係者や記録に戻って判断します。</w:t>
      </w:r>
    </w:p>
    <w:p w:rsidR="001B20EE" w:rsidRDefault="00000000">
      <w:pPr>
        <w:keepLines/>
        <w:rPr>
          <w:rFonts w:eastAsiaTheme="minorEastAsia"/>
          <w:lang w:eastAsia="ja-JP"/>
        </w:rPr>
      </w:pPr>
      <w:r>
        <w:rPr>
          <w:lang w:eastAsia="ja-JP"/>
        </w:rPr>
        <w:t>文字起こしで相手が述べたことを確認できても、その発言の内容を現場で実測したとは限りません。「転記漏れがあった」と話したなら、まずは顧客の申告として残します。担当者が別の記録でも確かめた場合は、その根拠を追加して確認の範囲を示します。</w:t>
      </w:r>
    </w:p>
    <w:p w:rsidR="001B20EE" w:rsidRDefault="00000000">
      <w:pPr>
        <w:keepLines/>
        <w:rPr>
          <w:rFonts w:eastAsiaTheme="minorEastAsia"/>
          <w:lang w:eastAsia="ja-JP"/>
        </w:rPr>
      </w:pPr>
      <w:r>
        <w:rPr>
          <w:lang w:eastAsia="ja-JP"/>
        </w:rPr>
        <w:t>メールも、書かれた予定と実際の実施を区別します。予定の連絡があることは確認できても、その予定どおり行われたかは別の情報が必要です。資料の種類だけで事実性を決めず、その記述から何が言えるかを一行ずつ考えます。</w:t>
      </w:r>
    </w:p>
    <w:p w:rsidR="001B20EE" w:rsidRDefault="00000000">
      <w:pPr>
        <w:keepLines/>
        <w:rPr>
          <w:rFonts w:eastAsiaTheme="minorEastAsia"/>
          <w:lang w:eastAsia="ja-JP"/>
        </w:rPr>
      </w:pPr>
      <w:r>
        <w:rPr>
          <w:lang w:eastAsia="ja-JP"/>
        </w:rPr>
        <w:t>材料の違いが分かったところで、次は整理から完成までの六段階を確認します。</w:t>
      </w:r>
    </w:p>
    <w:p w:rsidR="001A1294" w:rsidRDefault="00000000">
      <w:pPr>
        <w:pStyle w:val="1"/>
        <w:rPr>
          <w:lang w:eastAsia="ja-JP"/>
        </w:rPr>
        <w:keepNext/>
      </w:pPr>
      <w:r>
        <w:rPr>
          <w:rFonts w:ascii="Arial Unicode MS" w:eastAsia="Arial Unicode MS" w:hAnsi="Arial Unicode MS"/>
          <w:lang w:eastAsia="ja-JP"/>
        </w:rPr>
        <w:t>S34｜入力から完成まで、六段階で進めます</w:t>
      </w:r>
    </w:p>
    <w:p w:rsidR="001B20EE" w:rsidRDefault="00000000">
      <w:pPr>
        <w:keepLines/>
        <w:rPr>
          <w:rFonts w:eastAsiaTheme="minorEastAsia"/>
          <w:lang w:eastAsia="ja-JP"/>
        </w:rPr>
      </w:pPr>
      <w:r>
        <w:rPr>
          <w:lang w:eastAsia="ja-JP"/>
        </w:rPr>
        <w:t>画面の「入力」「分類」「指示」「AI生出力」「照合・修正」「完成」を、左から順に見てください。六段階は、ID付き原資料の入力、人の仮分類、整理指示、AIの生出力、照合と修正、完成です。AIの出力は完成品ではなく、確認前の下書きとして扱います。</w:t>
      </w:r>
    </w:p>
    <w:p w:rsidR="001B20EE" w:rsidRDefault="00000000">
      <w:pPr>
        <w:keepLines/>
        <w:rPr>
          <w:rFonts w:eastAsiaTheme="minorEastAsia"/>
          <w:lang w:eastAsia="ja-JP"/>
        </w:rPr>
      </w:pPr>
      <w:r>
        <w:rPr>
          <w:lang w:eastAsia="ja-JP"/>
        </w:rPr>
        <w:t>途中を飛ばさず、最後に誰が確認したかを残すことで、後から経緯をたどれます。入力、分類、指示、生出力、照合と修正、完成のどこで作業が止まったかも記録できると改善に役立ちます。</w:t>
      </w:r>
    </w:p>
    <w:p w:rsidR="001B20EE" w:rsidRDefault="00000000">
      <w:pPr>
        <w:keepLines/>
        <w:rPr>
          <w:rFonts w:eastAsiaTheme="minorEastAsia"/>
          <w:lang w:eastAsia="ja-JP"/>
        </w:rPr>
      </w:pPr>
      <w:r>
        <w:rPr>
          <w:lang w:eastAsia="ja-JP"/>
        </w:rPr>
        <w:t>六段階には、AIを使う前と後に人の作業があります。入力前は資料と注意点を確かめ、出力後は原文へ戻って照合します。AIに自己点検や修正案を頼むこともできますが、その結果も下書きです。人の照合と最終確認を経て、共有する記録へ整えます。</w:t>
      </w:r>
    </w:p>
    <w:p w:rsidR="001B20EE" w:rsidRDefault="00000000">
      <w:pPr>
        <w:keepLines/>
        <w:rPr>
          <w:rFonts w:eastAsiaTheme="minorEastAsia"/>
          <w:lang w:eastAsia="ja-JP"/>
        </w:rPr>
      </w:pPr>
      <w:r>
        <w:rPr>
          <w:lang w:eastAsia="ja-JP"/>
        </w:rPr>
        <w:t>各段階の終わりを確かめながら進みます。入力なら資料IDがそろっているか、指示なら補完禁止が明記されているか、照合なら根拠と修正内容が残っているか。今の状態がどの段階かを示すことも、未承認の下書きを完成版として共有しないために役立ちます。</w:t>
      </w:r>
    </w:p>
    <w:p w:rsidR="001B20EE" w:rsidRDefault="00000000">
      <w:pPr>
        <w:keepLines/>
        <w:rPr>
          <w:rFonts w:eastAsiaTheme="minorEastAsia"/>
          <w:lang w:eastAsia="ja-JP"/>
        </w:rPr>
      </w:pPr>
      <w:r>
        <w:rPr>
          <w:lang w:eastAsia="ja-JP"/>
        </w:rPr>
        <w:t>ここから各段階を詳しく見ます。まずは原資料にIDと作成情報を付けます。</w:t>
      </w:r>
    </w:p>
    <w:p w:rsidR="001A1294" w:rsidRDefault="00000000">
      <w:pPr>
        <w:pStyle w:val="1"/>
        <w:rPr>
          <w:lang w:eastAsia="ja-JP"/>
        </w:rPr>
        <w:keepNext/>
      </w:pPr>
      <w:r>
        <w:rPr>
          <w:rFonts w:ascii="Arial Unicode MS" w:eastAsia="Arial Unicode MS" w:hAnsi="Arial Unicode MS"/>
          <w:lang w:eastAsia="ja-JP"/>
        </w:rPr>
        <w:t>S35｜Step 1｜原資料をID付きで並べます</w:t>
      </w:r>
    </w:p>
    <w:p w:rsidR="001B20EE" w:rsidRDefault="00000000">
      <w:pPr>
        <w:keepLines/>
        <w:rPr>
          <w:rFonts w:eastAsiaTheme="minorEastAsia"/>
          <w:lang w:eastAsia="ja-JP"/>
        </w:rPr>
      </w:pPr>
      <w:r>
        <w:rPr>
          <w:lang w:eastAsia="ja-JP"/>
        </w:rPr>
        <w:t>画面の三つの資料について、ID・日付・作成者の欄を確認しましょう。資料IDは案件の中で重ならないように付け、作成日と作成者の区分も添えます。たとえば営業メモに「承認が必要そう」とあっても、顧客本人がそう話したとは限りません。</w:t>
      </w:r>
    </w:p>
    <w:p w:rsidR="001B20EE" w:rsidRDefault="00000000">
      <w:pPr>
        <w:keepLines/>
        <w:rPr>
          <w:rFonts w:eastAsiaTheme="minorEastAsia"/>
          <w:lang w:eastAsia="ja-JP"/>
        </w:rPr>
      </w:pPr>
      <w:r>
        <w:rPr>
          <w:lang w:eastAsia="ja-JP"/>
        </w:rPr>
        <w:t>資料の種類や書き手が分かるようにしておくと、情報の確かさを確認しやすくなります。作成者が分からない資料は、内容を確定情報として扱わず、誰が書いたのかを確認事項に加えます。</w:t>
      </w:r>
    </w:p>
    <w:p w:rsidR="001B20EE" w:rsidRDefault="00000000">
      <w:pPr>
        <w:keepLines/>
        <w:rPr>
          <w:rFonts w:eastAsiaTheme="minorEastAsia"/>
          <w:lang w:eastAsia="ja-JP"/>
        </w:rPr>
      </w:pPr>
      <w:r>
        <w:rPr>
          <w:lang w:eastAsia="ja-JP"/>
        </w:rPr>
        <w:t>表の作成者区分を見ると、文字起こしには顧客と営業の発言が含まれ、営業メモには担当者の見立ても含まれます。同じ日付の資料でも、情報を述べた人は同じではありません。引用する時は、資料IDに加えて話者も確かめます。</w:t>
      </w:r>
    </w:p>
    <w:p w:rsidR="001B20EE" w:rsidRDefault="00000000">
      <w:pPr>
        <w:keepLines/>
        <w:rPr>
          <w:rFonts w:eastAsiaTheme="minorEastAsia"/>
          <w:lang w:eastAsia="ja-JP"/>
        </w:rPr>
      </w:pPr>
      <w:r>
        <w:rPr>
          <w:lang w:eastAsia="ja-JP"/>
        </w:rPr>
        <w:t>翌日のメールは、後から条件を確認する材料になります。ただし、メールにない事項まで決まったとは考えません。資料を並べる段階で、誰が、いつ、どんな立場で記録したかを残しておくと、同じ案件の情報をまとめても出所を区別できます。</w:t>
      </w:r>
    </w:p>
    <w:p w:rsidR="001B20EE" w:rsidRDefault="00000000">
      <w:pPr>
        <w:keepLines/>
        <w:rPr>
          <w:rFonts w:eastAsiaTheme="minorEastAsia"/>
          <w:lang w:eastAsia="ja-JP"/>
        </w:rPr>
      </w:pPr>
      <w:r>
        <w:rPr>
          <w:lang w:eastAsia="ja-JP"/>
        </w:rPr>
        <w:t>出どころを整理したら、次は人が発言・解釈・矛盾へ仮の印を付けます。</w:t>
      </w:r>
    </w:p>
    <w:p w:rsidR="001A1294" w:rsidRDefault="00000000">
      <w:pPr>
        <w:pStyle w:val="1"/>
        <w:rPr>
          <w:lang w:eastAsia="ja-JP"/>
        </w:rPr>
        <w:keepNext/>
      </w:pPr>
      <w:r>
        <w:rPr>
          <w:rFonts w:ascii="Arial Unicode MS" w:eastAsia="Arial Unicode MS" w:hAnsi="Arial Unicode MS"/>
          <w:lang w:eastAsia="ja-JP"/>
        </w:rPr>
        <w:t>S36｜Step 2｜人が先に、情報を仮分類します</w:t>
      </w:r>
    </w:p>
    <w:p w:rsidR="001B20EE" w:rsidRDefault="00000000">
      <w:pPr>
        <w:keepLines/>
        <w:rPr>
          <w:rFonts w:eastAsiaTheme="minorEastAsia"/>
          <w:lang w:eastAsia="ja-JP"/>
        </w:rPr>
      </w:pPr>
      <w:r>
        <w:rPr>
          <w:lang w:eastAsia="ja-JP"/>
        </w:rPr>
        <w:t>画面の表は、人が先に注意点を拾う仮分類の例です。「一拠点で試したい」は発言、「急いでいる様子」は担当者の見立てとして分けます。日付の行にある「矛盾・未確認」も仮の分類です。数字が違うだけで矛盾と決めず、誰が何の日として書いたかを原文で確認します。</w:t>
      </w:r>
    </w:p>
    <w:p w:rsidR="001B20EE" w:rsidRDefault="00000000">
      <w:pPr>
        <w:keepLines/>
        <w:rPr>
          <w:rFonts w:eastAsiaTheme="minorEastAsia"/>
          <w:lang w:eastAsia="ja-JP"/>
        </w:rPr>
      </w:pPr>
      <w:r>
        <w:rPr>
          <w:lang w:eastAsia="ja-JP"/>
        </w:rPr>
        <w:t>先に注意点を見つけておくと、AIの出力で重点的に確かめられます。仮分類は後で見直せる印です。分からないものを無理に分類しないことも、正確さを保つ方法です。仮分類は後から直す前提で、根拠の強さも併せて見ます。</w:t>
      </w:r>
    </w:p>
    <w:p w:rsidR="001B20EE" w:rsidRDefault="00000000">
      <w:pPr>
        <w:keepLines/>
        <w:rPr>
          <w:rFonts w:eastAsiaTheme="minorEastAsia"/>
          <w:lang w:eastAsia="ja-JP"/>
        </w:rPr>
      </w:pPr>
      <w:r>
        <w:rPr>
          <w:lang w:eastAsia="ja-JP"/>
        </w:rPr>
        <w:t>表の三行は、混同しやすい箇所を示しています。一拠点で試したいという発言は希望であり、導入の決定ではありません。急いでいる様子という記述は営業担当の解釈です。日付の行は、二つの記述をそのまま残して、原文で意味を確かめる必要があります。</w:t>
      </w:r>
    </w:p>
    <w:p w:rsidR="001B20EE" w:rsidRDefault="00000000">
      <w:pPr>
        <w:keepLines/>
        <w:rPr>
          <w:rFonts w:eastAsiaTheme="minorEastAsia"/>
          <w:lang w:eastAsia="ja-JP"/>
        </w:rPr>
      </w:pPr>
      <w:r>
        <w:rPr>
          <w:lang w:eastAsia="ja-JP"/>
        </w:rPr>
        <w:t>このケースの九月十日は、まだ顧客に提案していない営業側の希望です。九月十二日は社内確認会の予定です。別の出来事の日付なので、両者を試行開始日の候補や同じ予定の矛盾として扱えません。仮分類を原文で見直し、正式な開始日は未確認として残します。</w:t>
      </w:r>
    </w:p>
    <w:p w:rsidR="001B20EE" w:rsidRDefault="00000000">
      <w:pPr>
        <w:keepLines/>
        <w:rPr>
          <w:rFonts w:eastAsiaTheme="minorEastAsia"/>
          <w:lang w:eastAsia="ja-JP"/>
        </w:rPr>
      </w:pPr>
      <w:r>
        <w:rPr>
          <w:lang w:eastAsia="ja-JP"/>
        </w:rPr>
        <w:t>仮分類で注意点を拾ったうえで、次はその注意点をAIへの指示に反映します。</w:t>
      </w:r>
    </w:p>
    <w:p w:rsidR="001A1294" w:rsidRDefault="00000000">
      <w:pPr>
        <w:pStyle w:val="1"/>
        <w:rPr>
          <w:lang w:eastAsia="ja-JP"/>
        </w:rPr>
        <w:keepNext/>
      </w:pPr>
      <w:r>
        <w:rPr>
          <w:rFonts w:ascii="Arial Unicode MS" w:eastAsia="Arial Unicode MS" w:hAnsi="Arial Unicode MS"/>
          <w:lang w:eastAsia="ja-JP"/>
        </w:rPr>
        <w:t>S37｜Step 3｜補完禁止の指示を渡します</w:t>
      </w:r>
    </w:p>
    <w:p w:rsidR="001B20EE" w:rsidRDefault="00000000">
      <w:pPr>
        <w:keepLines/>
        <w:rPr>
          <w:rFonts w:eastAsiaTheme="minorEastAsia"/>
          <w:lang w:eastAsia="ja-JP"/>
        </w:rPr>
      </w:pPr>
      <w:r>
        <w:rPr>
          <w:lang w:eastAsia="ja-JP"/>
        </w:rPr>
        <w:t>画面の使用情報・必須項目・禁止事項・別表の指定を確認しましょう。指示では使う資料IDと必要な項目を示し、原因、期限、意思決定者を推測で補わないよう伝えます。資料に答えがなければ未確認と記し、次の質問を出すこと、引用や根拠IDを残すことも指定します。出てきた文章は未承認の下書きです。</w:t>
      </w:r>
    </w:p>
    <w:p w:rsidR="001B20EE" w:rsidRDefault="00000000">
      <w:pPr>
        <w:keepLines/>
        <w:rPr>
          <w:rFonts w:eastAsiaTheme="minorEastAsia"/>
          <w:lang w:eastAsia="ja-JP"/>
        </w:rPr>
      </w:pPr>
      <w:r>
        <w:rPr>
          <w:lang w:eastAsia="ja-JP"/>
        </w:rPr>
        <w:t>原資料との照合を前提に扱いましょう。指示どおりかを原文で確かめます。AIに不足を埋めさせる代わりに、質問候補として出させると、担当者が確認相手や優先順位を決められます。</w:t>
      </w:r>
    </w:p>
    <w:p w:rsidR="001B20EE" w:rsidRDefault="00000000">
      <w:pPr>
        <w:keepLines/>
        <w:rPr>
          <w:rFonts w:eastAsiaTheme="minorEastAsia"/>
          <w:lang w:eastAsia="ja-JP"/>
        </w:rPr>
      </w:pPr>
      <w:r>
        <w:rPr>
          <w:lang w:eastAsia="ja-JP"/>
        </w:rPr>
        <w:t>「別表」には、AIに一つの答えを選ばせたくない内容を出します。資料間の不一致、追加で尋ねる事項、AIでは判断できない事項を分ければ、人が確認する仕事を一覧で見られます。主な記録が読みやすくなっていても、別表の項目が消えていないかを確かめます。</w:t>
      </w:r>
    </w:p>
    <w:p w:rsidR="001B20EE" w:rsidRDefault="00000000">
      <w:pPr>
        <w:keepLines/>
        <w:rPr>
          <w:rFonts w:eastAsiaTheme="minorEastAsia"/>
          <w:lang w:eastAsia="ja-JP"/>
        </w:rPr>
      </w:pPr>
      <w:r>
        <w:rPr>
          <w:lang w:eastAsia="ja-JP"/>
        </w:rPr>
        <w:t>このケースで日付を扱うなら、会議の予定と正式な開始日の違いを残すように指定します。承認者については、役職から推測しないことを明記します。禁止事項を具体的にすることで、出力後にどこを確認すべきかも分かりやすくなります。</w:t>
      </w:r>
    </w:p>
    <w:p w:rsidR="001B20EE" w:rsidRDefault="00000000">
      <w:pPr>
        <w:keepLines/>
        <w:rPr>
          <w:rFonts w:eastAsiaTheme="minorEastAsia"/>
          <w:lang w:eastAsia="ja-JP"/>
        </w:rPr>
      </w:pPr>
      <w:r>
        <w:rPr>
          <w:lang w:eastAsia="ja-JP"/>
        </w:rPr>
        <w:t>条件を渡した後の出力にも誤りが混ざる可能性があります。次は生出力にある飛躍を見抜きます。</w:t>
      </w:r>
    </w:p>
    <w:p w:rsidR="001A1294" w:rsidRDefault="00000000">
      <w:pPr>
        <w:pStyle w:val="1"/>
        <w:rPr>
          <w:lang w:eastAsia="ja-JP"/>
        </w:rPr>
        <w:keepNext/>
      </w:pPr>
      <w:r>
        <w:rPr>
          <w:rFonts w:ascii="Arial Unicode MS" w:eastAsia="Arial Unicode MS" w:hAnsi="Arial Unicode MS"/>
          <w:lang w:eastAsia="ja-JP"/>
        </w:rPr>
        <w:t>S38｜AI生出力には、三つの危険な飛躍がありました</w:t>
      </w:r>
    </w:p>
    <w:p w:rsidR="001B20EE" w:rsidRDefault="00000000">
      <w:pPr>
        <w:keepLines/>
        <w:rPr>
          <w:rFonts w:eastAsiaTheme="minorEastAsia"/>
          <w:lang w:eastAsia="ja-JP"/>
        </w:rPr>
      </w:pPr>
      <w:r>
        <w:rPr>
          <w:lang w:eastAsia="ja-JP"/>
        </w:rPr>
        <w:t>画面の「期限を確定」「意思決定者を補完」「解釈を事実化」を原資料と照らしてください。これは誤りを点検するための教材の出力例です。見た目が整っていても、情報の意味や確定状態に三つの飛躍があります。</w:t>
      </w:r>
    </w:p>
    <w:p w:rsidR="001B20EE" w:rsidRDefault="00000000">
      <w:pPr>
        <w:keepLines/>
        <w:rPr>
          <w:rFonts w:eastAsiaTheme="minorEastAsia"/>
          <w:lang w:eastAsia="ja-JP"/>
        </w:rPr>
      </w:pPr>
      <w:r>
        <w:rPr>
          <w:lang w:eastAsia="ja-JP"/>
        </w:rPr>
        <w:t>一つ目の誤りは、日付の数字が合っていても、その役割が変わっていることです。九月十二日は顧客メールにある社内確認会の予定であり、試行の開始日ではありません。数字だけを見比べると、この取り違えを見落とすかもしれません。何の日かという意味まで照合します。</w:t>
      </w:r>
    </w:p>
    <w:p w:rsidR="001B20EE" w:rsidRDefault="00000000">
      <w:pPr>
        <w:keepLines/>
        <w:rPr>
          <w:rFonts w:eastAsiaTheme="minorEastAsia"/>
          <w:lang w:eastAsia="ja-JP"/>
        </w:rPr>
      </w:pPr>
      <w:r>
        <w:rPr>
          <w:lang w:eastAsia="ja-JP"/>
        </w:rPr>
        <w:t>二つ目は、SRC-02の四行目にある未確認の部門長候補を、確定した承認者へ変えた誤りです。役職自体が資料にないわけではありません。三つ目は、営業担当の見立てを顧客の意向として断定した誤りです。どの行で、誰の情報が、どの状態へ変わったかを記すと、修正指示に使えます。</w:t>
      </w:r>
    </w:p>
    <w:p w:rsidR="001B20EE" w:rsidRDefault="00000000">
      <w:pPr>
        <w:keepLines/>
        <w:rPr>
          <w:rFonts w:eastAsiaTheme="minorEastAsia"/>
          <w:lang w:eastAsia="ja-JP"/>
        </w:rPr>
      </w:pPr>
      <w:r>
        <w:rPr>
          <w:lang w:eastAsia="ja-JP"/>
        </w:rPr>
        <w:t>日付の取り違えは準備日程を、未確認の承認者の確定は社内手順を、意向の断定は顧客との認識を誤らせる恐れがあります。原文へ戻り、確認できる事実、担当者の解釈、未確認に分け直しましょう。誤りを見つけたら、次はどの順番で原文を確認するかを整理します。</w:t>
      </w:r>
    </w:p>
    <w:p w:rsidR="001A1294" w:rsidRDefault="00000000">
      <w:pPr>
        <w:pStyle w:val="1"/>
        <w:rPr>
          <w:lang w:eastAsia="ja-JP"/>
        </w:rPr>
        <w:keepNext/>
      </w:pPr>
      <w:r>
        <w:rPr>
          <w:rFonts w:ascii="Arial Unicode MS" w:eastAsia="Arial Unicode MS" w:hAnsi="Arial Unicode MS"/>
          <w:lang w:eastAsia="ja-JP"/>
        </w:rPr>
        <w:t>S39｜原文照合は、数値・期限・発言から始めます</w:t>
      </w:r>
    </w:p>
    <w:p w:rsidR="001B20EE" w:rsidRDefault="00000000">
      <w:pPr>
        <w:keepLines/>
        <w:rPr>
          <w:rFonts w:eastAsiaTheme="minorEastAsia"/>
          <w:lang w:eastAsia="ja-JP"/>
        </w:rPr>
      </w:pPr>
      <w:r>
        <w:rPr>
          <w:lang w:eastAsia="ja-JP"/>
        </w:rPr>
        <w:t>画面の数値・日付から始まる六つの確認項目を順に追ってください。照合では、まず数値、日付、固有名詞を見比べます。続いて、話者や役割、引用の意味、「希望」か「決定」かを確認します。矛盾や未確認が消えていないか、根拠IDが実際の資料へ戻るかも見ましょう。</w:t>
      </w:r>
    </w:p>
    <w:p w:rsidR="001B20EE" w:rsidRDefault="00000000">
      <w:pPr>
        <w:keepLines/>
        <w:rPr>
          <w:rFonts w:eastAsiaTheme="minorEastAsia"/>
          <w:lang w:eastAsia="ja-JP"/>
        </w:rPr>
      </w:pPr>
      <w:r>
        <w:rPr>
          <w:lang w:eastAsia="ja-JP"/>
        </w:rPr>
        <w:t>安全や専門判断、最終承認は、権限を持つ人が担います。確認に迷った行は保留にし、担当者へ戻すのが安全です。確認記録に担当者と日付を残すと、後から誰がどの情報を確認したか明らかになります。</w:t>
      </w:r>
    </w:p>
    <w:p w:rsidR="001B20EE" w:rsidRDefault="00000000">
      <w:pPr>
        <w:keepLines/>
        <w:rPr>
          <w:rFonts w:eastAsiaTheme="minorEastAsia"/>
          <w:lang w:eastAsia="ja-JP"/>
        </w:rPr>
      </w:pPr>
      <w:r>
        <w:rPr>
          <w:lang w:eastAsia="ja-JP"/>
        </w:rPr>
        <w:t>六つの項目は、出力の同じ一行を違う角度から確かめるためにも使います。「九月十二日に開始する」という行なら、日付が原文にあるか、何の予定か、開始が決定しているか、根拠IDが合うかを順に見ます。一つの数字が合っているだけで合格にしないようにします。</w:t>
      </w:r>
    </w:p>
    <w:p w:rsidR="001B20EE" w:rsidRDefault="00000000">
      <w:pPr>
        <w:keepLines/>
        <w:rPr>
          <w:rFonts w:eastAsiaTheme="minorEastAsia"/>
          <w:lang w:eastAsia="ja-JP"/>
        </w:rPr>
      </w:pPr>
      <w:r>
        <w:rPr>
          <w:lang w:eastAsia="ja-JP"/>
        </w:rPr>
        <w:t>照合の結果は、確認できた内容と、確認できなかった内容に分けて残します。原文が曖昧なら、人も推測で正解を作りません。確認できる範囲まで直し、残った疑問を質問へつなげます。原資料にも答えがない時は、照合から追加確認へ進む場面です。</w:t>
      </w:r>
    </w:p>
    <w:p w:rsidR="001B20EE" w:rsidRDefault="00000000">
      <w:pPr>
        <w:keepLines/>
        <w:rPr>
          <w:rFonts w:eastAsiaTheme="minorEastAsia"/>
          <w:lang w:eastAsia="ja-JP"/>
        </w:rPr>
      </w:pPr>
      <w:r>
        <w:rPr>
          <w:lang w:eastAsia="ja-JP"/>
        </w:rPr>
        <w:t>矛盾や未確認が見つかった場合に備えて、次は不足を相手が答えられる質問へ変えます。</w:t>
      </w:r>
    </w:p>
    <w:p w:rsidR="001A1294" w:rsidRDefault="00000000">
      <w:pPr>
        <w:pStyle w:val="1"/>
        <w:rPr>
          <w:lang w:eastAsia="ja-JP"/>
        </w:rPr>
        <w:keepNext/>
      </w:pPr>
      <w:r>
        <w:rPr>
          <w:rFonts w:ascii="Arial Unicode MS" w:eastAsia="Arial Unicode MS" w:hAnsi="Arial Unicode MS"/>
          <w:lang w:eastAsia="ja-JP"/>
        </w:rPr>
        <w:t>S40｜未確認事項を、答えられる質問へ変えます</w:t>
      </w:r>
    </w:p>
    <w:p w:rsidR="001B20EE" w:rsidRDefault="00000000">
      <w:pPr>
        <w:keepLines/>
        <w:rPr>
          <w:rFonts w:eastAsiaTheme="minorEastAsia"/>
          <w:lang w:eastAsia="ja-JP"/>
        </w:rPr>
      </w:pPr>
      <w:r>
        <w:rPr>
          <w:lang w:eastAsia="ja-JP"/>
        </w:rPr>
        <w:t>画面には、試行希望日、承認者、予算の質問候補があります。ただし、最初の「九月十日か十二日か」という聞き方は、このケースでは前提を直す必要があります。十日は顧客に未提案の営業側の希望、十二日は社内確認会です。正式な開始日はどちらも確定していません。</w:t>
      </w:r>
    </w:p>
    <w:p w:rsidR="001B20EE" w:rsidRDefault="00000000">
      <w:pPr>
        <w:keepLines/>
        <w:rPr>
          <w:rFonts w:eastAsiaTheme="minorEastAsia"/>
          <w:lang w:eastAsia="ja-JP"/>
        </w:rPr>
      </w:pPr>
      <w:r>
        <w:rPr>
          <w:lang w:eastAsia="ja-JP"/>
        </w:rPr>
        <w:t>たとえば「正式な試行開始日は、どのような手順で決める予定でしょうか。現時点で希望時期があれば教えてください」と尋ねます。未確認の日を選択肢として押し付けず、相手が説明できる聞き方にします。回答が届いたら、回答者と確認日を添えて記録を更新します。</w:t>
      </w:r>
    </w:p>
    <w:p w:rsidR="001B20EE" w:rsidRDefault="00000000">
      <w:pPr>
        <w:keepLines/>
        <w:rPr>
          <w:rFonts w:eastAsiaTheme="minorEastAsia"/>
          <w:lang w:eastAsia="ja-JP"/>
        </w:rPr>
      </w:pPr>
      <w:r>
        <w:rPr>
          <w:lang w:eastAsia="ja-JP"/>
        </w:rPr>
        <w:t>予算の行では、金額だけを尋ねる以外に、検討上限があるか、いつ確認できるかを聞く方法も示されています。まだ答えが決まっていない相手には、確認する時期を尋ねると、次の連絡の見通しを持てます。返答がないうちに、担当者が妥当そうな金額を入れることは避けます。</w:t>
      </w:r>
    </w:p>
    <w:p w:rsidR="001B20EE" w:rsidRDefault="00000000">
      <w:pPr>
        <w:keepLines/>
        <w:rPr>
          <w:rFonts w:eastAsiaTheme="minorEastAsia"/>
          <w:lang w:eastAsia="ja-JP"/>
        </w:rPr>
      </w:pPr>
      <w:r>
        <w:rPr>
          <w:lang w:eastAsia="ja-JP"/>
        </w:rPr>
        <w:t>承認者の質問では、特定の役職を前提にせず、最終承認する役割を尋ねます。相手が答えられる範囲を確認し、追加の確認先が必要なら記録します。質問は、一度で確定させるための形式ではなく、分からない状態を少しずつ確かめるために作ります。質問を送る前に、原資料ですでに答えが分かる項目を重ねて尋ねていないかも確認しておきましょう。</w:t>
      </w:r>
    </w:p>
    <w:p w:rsidR="001B20EE" w:rsidRDefault="00000000">
      <w:pPr>
        <w:keepLines/>
        <w:rPr>
          <w:rFonts w:eastAsiaTheme="minorEastAsia"/>
          <w:lang w:eastAsia="ja-JP"/>
        </w:rPr>
      </w:pPr>
      <w:r>
        <w:rPr>
          <w:lang w:eastAsia="ja-JP"/>
        </w:rPr>
        <w:t>原文の確認結果を使い、次はAIの誤りを根拠付きで直す方法を確認します。</w:t>
      </w:r>
    </w:p>
    <w:p w:rsidR="001A1294" w:rsidRDefault="00000000">
      <w:pPr>
        <w:pStyle w:val="1"/>
        <w:rPr>
          <w:lang w:eastAsia="ja-JP"/>
        </w:rPr>
        <w:keepNext/>
      </w:pPr>
      <w:r>
        <w:rPr>
          <w:rFonts w:ascii="Arial Unicode MS" w:eastAsia="Arial Unicode MS" w:hAnsi="Arial Unicode MS"/>
          <w:lang w:eastAsia="ja-JP"/>
        </w:rPr>
        <w:t>S41｜修正指示は、誤り・根拠・修正方法で返します</w:t>
      </w:r>
    </w:p>
    <w:p w:rsidR="001B20EE" w:rsidRDefault="00000000">
      <w:pPr>
        <w:keepLines/>
        <w:rPr>
          <w:rFonts w:eastAsiaTheme="minorEastAsia"/>
          <w:lang w:eastAsia="ja-JP"/>
        </w:rPr>
      </w:pPr>
      <w:r>
        <w:rPr>
          <w:lang w:eastAsia="ja-JP"/>
        </w:rPr>
        <w:t>画面の「誤り」「根拠」「修正」「再点検」を一続きの手順として見ていきましょう。AIへ修正を頼む時は、誤りの箇所、根拠、直し方をまとめて伝えます。たとえば「九月十二日を確定日とした記述は誤りです。SRC-03では社内確認会の予定と書かれています。正式な開始日は未確認へ戻してください」と具体的に依頼します。</w:t>
      </w:r>
    </w:p>
    <w:p w:rsidR="001B20EE" w:rsidRDefault="00000000">
      <w:pPr>
        <w:keepLines/>
        <w:rPr>
          <w:rFonts w:eastAsiaTheme="minorEastAsia"/>
          <w:lang w:eastAsia="ja-JP"/>
        </w:rPr>
      </w:pPr>
      <w:r>
        <w:rPr>
          <w:lang w:eastAsia="ja-JP"/>
        </w:rPr>
        <w:t>修正後は、その行と関連する期限・承認者の記述を原文で再点検します。画面の「SRC-01と03で不一致」は、初めに要確認として残す例です。原文を読んだ後は、営業側の希望と社内確認会という別の予定に分け、正式な開始日は未確認とします。</w:t>
      </w:r>
    </w:p>
    <w:p w:rsidR="001B20EE" w:rsidRDefault="00000000">
      <w:pPr>
        <w:keepLines/>
        <w:rPr>
          <w:rFonts w:eastAsiaTheme="minorEastAsia"/>
          <w:lang w:eastAsia="ja-JP"/>
        </w:rPr>
      </w:pPr>
      <w:r>
        <w:rPr>
          <w:lang w:eastAsia="ja-JP"/>
        </w:rPr>
        <w:t>修正指示では、数字だけを置き換えて終わらないようにします。日付を未確認へ戻すなら、確定日として書かれた文章や、関連する次の作業にも同じ前提が残っていないかを調べます。誤った開始日に合わせて担当や準備期限が作られている可能性もあるためです。</w:t>
      </w:r>
    </w:p>
    <w:p w:rsidR="001B20EE" w:rsidRDefault="00000000">
      <w:pPr>
        <w:keepLines/>
        <w:rPr>
          <w:rFonts w:eastAsiaTheme="minorEastAsia"/>
          <w:lang w:eastAsia="ja-JP"/>
        </w:rPr>
      </w:pPr>
      <w:r>
        <w:rPr>
          <w:lang w:eastAsia="ja-JP"/>
        </w:rPr>
        <w:t>ただし、修正を広げる時も、資料にない内容を新たに加えません。間違った記述、戻った根拠、適切な扱いを示して、関連箇所を点検します。修正後には、指定した行が直ったことと、ほかの行の意味が変わっていないことを両方確認してください。</w:t>
      </w:r>
    </w:p>
    <w:p w:rsidR="001B20EE" w:rsidRDefault="00000000">
      <w:pPr>
        <w:keepLines/>
        <w:rPr>
          <w:rFonts w:eastAsiaTheme="minorEastAsia"/>
          <w:lang w:eastAsia="ja-JP"/>
        </w:rPr>
      </w:pPr>
      <w:r>
        <w:rPr>
          <w:lang w:eastAsia="ja-JP"/>
        </w:rPr>
        <w:t>修正を反映した先にどんな記録ができるのか、次は完成版を確認します。</w:t>
      </w:r>
    </w:p>
    <w:p w:rsidR="001A1294" w:rsidRDefault="00000000">
      <w:pPr>
        <w:pStyle w:val="1"/>
        <w:rPr>
          <w:lang w:eastAsia="ja-JP"/>
        </w:rPr>
        <w:keepNext/>
      </w:pPr>
      <w:r>
        <w:rPr>
          <w:rFonts w:ascii="Arial Unicode MS" w:eastAsia="Arial Unicode MS" w:hAnsi="Arial Unicode MS"/>
          <w:lang w:eastAsia="ja-JP"/>
        </w:rPr>
        <w:t>S42｜完成版は、事実と次の確認が一緒に見えます</w:t>
      </w:r>
    </w:p>
    <w:p w:rsidR="001B20EE" w:rsidRDefault="00000000">
      <w:pPr>
        <w:keepLines/>
        <w:rPr>
          <w:rFonts w:eastAsiaTheme="minorEastAsia"/>
          <w:lang w:eastAsia="ja-JP"/>
        </w:rPr>
      </w:pPr>
      <w:r>
        <w:rPr>
          <w:lang w:eastAsia="ja-JP"/>
        </w:rPr>
        <w:t>画面の確認済み事実、要望、未確認、次のアクションを上からご覧ください。三拠点での転記という説明は、SRC-01にある顧客の発言を確認した範囲です。三拠点の業務を独立に調査した意味ではありません。一拠点での試行は検討中、正式日・予算・承認者は未確認として整理しています。</w:t>
      </w:r>
    </w:p>
    <w:p w:rsidR="001B20EE" w:rsidRDefault="00000000">
      <w:pPr>
        <w:keepLines/>
        <w:rPr>
          <w:rFonts w:eastAsiaTheme="minorEastAsia"/>
          <w:lang w:eastAsia="ja-JP"/>
        </w:rPr>
      </w:pPr>
      <w:r>
        <w:rPr>
          <w:lang w:eastAsia="ja-JP"/>
        </w:rPr>
        <w:t>誰に何を尋ねるかも残しておけば、別の担当者へ引き継いだ後も作業を続けられます。「完成」は不明点がゼロということではありません。この形なら、後任者は確定した内容を再確認し、未確認の質問を続け、対応状況を更新できます。</w:t>
      </w:r>
    </w:p>
    <w:p w:rsidR="001B20EE" w:rsidRDefault="00000000">
      <w:pPr>
        <w:keepLines/>
        <w:rPr>
          <w:rFonts w:eastAsiaTheme="minorEastAsia"/>
          <w:lang w:eastAsia="ja-JP"/>
        </w:rPr>
      </w:pPr>
      <w:r>
        <w:rPr>
          <w:lang w:eastAsia="ja-JP"/>
        </w:rPr>
        <w:t>営業担当が見た三種類の受付票も、三拠点の全票を調べたこととは異なります。記録では、何をどこまで確認したかを保ちます。要望と次のアクションをつなげ、一拠点での試行条件を確かめてから案を更新するなど、希望を決定へ変えずに次の仕事を示しましょう。</w:t>
      </w:r>
    </w:p>
    <w:p w:rsidR="001B20EE" w:rsidRDefault="00000000">
      <w:pPr>
        <w:keepLines/>
        <w:rPr>
          <w:rFonts w:eastAsiaTheme="minorEastAsia"/>
          <w:lang w:eastAsia="ja-JP"/>
        </w:rPr>
      </w:pPr>
      <w:r>
        <w:rPr>
          <w:lang w:eastAsia="ja-JP"/>
        </w:rPr>
        <w:t>未確認の行も、質問があるかだけではなく、確認後に何を更新するかまで見ます。正式日が決まれば日程を、予算が分かれば案の範囲を見直します。回答を待つ状態と、回答後に進む仕事を区別して残すことで、記録は引き継ぎ先でも使えるものになります。引き継ぐ際には、顧客へ質問を送った段階と、回答を得た段階も分けます。質問を作成しただけで確認済みにはせず、対応がどこまで進んだかを残します。</w:t>
      </w:r>
    </w:p>
    <w:p w:rsidR="001B20EE" w:rsidRDefault="00000000">
      <w:pPr>
        <w:keepLines/>
        <w:rPr>
          <w:rFonts w:eastAsiaTheme="minorEastAsia"/>
          <w:lang w:eastAsia="ja-JP"/>
        </w:rPr>
      </w:pPr>
      <w:r>
        <w:rPr>
          <w:lang w:eastAsia="ja-JP"/>
        </w:rPr>
        <w:t>代表ケースの流れが見えたので、次は別の業務でも使える誤りの見分け方を見ていきましょう。</w:t>
      </w:r>
    </w:p>
    <w:p w:rsidR="001A1294" w:rsidRDefault="00000000">
      <w:pPr>
        <w:pStyle w:val="1"/>
        <w:rPr>
          <w:lang w:eastAsia="ja-JP"/>
        </w:rPr>
        <w:keepNext/>
      </w:pPr>
      <w:r>
        <w:rPr>
          <w:rFonts w:ascii="Arial Unicode MS" w:eastAsia="Arial Unicode MS" w:hAnsi="Arial Unicode MS"/>
          <w:lang w:eastAsia="ja-JP"/>
        </w:rPr>
        <w:t>S43｜Unit 6｜AIの間違いを見抜き、直す</w:t>
      </w:r>
    </w:p>
    <w:p w:rsidR="001B20EE" w:rsidRDefault="00000000">
      <w:pPr>
        <w:keepLines/>
        <w:rPr>
          <w:rFonts w:eastAsiaTheme="minorEastAsia"/>
          <w:lang w:eastAsia="ja-JP"/>
        </w:rPr>
      </w:pPr>
      <w:r>
        <w:rPr>
          <w:lang w:eastAsia="ja-JP"/>
        </w:rPr>
        <w:t>画面の「補完」「事実化」「断定」の三つを、これから点検する誤りの型として見ていきましょう。ここからは、代表ケース以外でも起こりやすい誤りを見ていきます。情報を勝手に補う、見立てを事実にする、希望を決定のように書く。こうした飛躍を型として知っておくと、原資料へ戻る時に確認の視点が定まります。</w:t>
      </w:r>
    </w:p>
    <w:p w:rsidR="001B20EE" w:rsidRDefault="00000000">
      <w:pPr>
        <w:keepLines/>
        <w:rPr>
          <w:rFonts w:eastAsiaTheme="minorEastAsia"/>
          <w:lang w:eastAsia="ja-JP"/>
        </w:rPr>
      </w:pPr>
      <w:r>
        <w:rPr>
          <w:lang w:eastAsia="ja-JP"/>
        </w:rPr>
        <w:t>最後に、業務で使える点検項目にまとめます。次の領域別の例でも、誤りを見分ける基本は同じです。まず発言と見立て、事実と仮説を分けます。</w:t>
      </w:r>
    </w:p>
    <w:p w:rsidR="001B20EE" w:rsidRDefault="00000000">
      <w:pPr>
        <w:keepLines/>
        <w:rPr>
          <w:rFonts w:eastAsiaTheme="minorEastAsia"/>
          <w:lang w:eastAsia="ja-JP"/>
        </w:rPr>
      </w:pPr>
      <w:r>
        <w:rPr>
          <w:lang w:eastAsia="ja-JP"/>
        </w:rPr>
        <w:t>誤りを見つけたら、原文と出力を並べ、加わった内容や強くなった表現に印を付けます。資料に根拠がないのか、話者が変わったのか、確定していないものを決定としたのか。違いを言葉で説明すると、直す箇所と必要な追加確認が明確になります。</w:t>
      </w:r>
    </w:p>
    <w:p w:rsidR="001B20EE" w:rsidRDefault="00000000">
      <w:pPr>
        <w:keepLines/>
        <w:rPr>
          <w:rFonts w:eastAsiaTheme="minorEastAsia"/>
          <w:lang w:eastAsia="ja-JP"/>
        </w:rPr>
      </w:pPr>
      <w:r>
        <w:rPr>
          <w:lang w:eastAsia="ja-JP"/>
        </w:rPr>
        <w:t>誤りを見つけた時は、その文章が不自然かどうかだけで判断しません。自然な文でも、記録の種類や確定状態が変わっていることがあります。このユニットでは、元の表現と出力を比べ、どの部分が変わったかを説明できるようにしていきます。</w:t>
      </w:r>
    </w:p>
    <w:p w:rsidR="001B20EE" w:rsidRDefault="00000000">
      <w:pPr>
        <w:keepLines/>
        <w:rPr>
          <w:rFonts w:eastAsiaTheme="minorEastAsia"/>
          <w:lang w:eastAsia="ja-JP"/>
        </w:rPr>
      </w:pPr>
      <w:r>
        <w:rPr>
          <w:lang w:eastAsia="ja-JP"/>
        </w:rPr>
        <w:t>まずはAIが自然な文章に整える過程で、どのように空欄を埋めるのかを確認します。</w:t>
      </w:r>
    </w:p>
    <w:p w:rsidR="001A1294" w:rsidRDefault="00000000">
      <w:pPr>
        <w:pStyle w:val="1"/>
        <w:rPr>
          <w:lang w:eastAsia="ja-JP"/>
        </w:rPr>
        <w:keepNext/>
      </w:pPr>
      <w:r>
        <w:rPr>
          <w:rFonts w:ascii="Arial Unicode MS" w:eastAsia="Arial Unicode MS" w:hAnsi="Arial Unicode MS"/>
          <w:lang w:eastAsia="ja-JP"/>
        </w:rPr>
        <w:t>S44｜AIは、空欄を自然に埋める方向へ働きます</w:t>
      </w:r>
    </w:p>
    <w:p w:rsidR="001B20EE" w:rsidRDefault="00000000">
      <w:pPr>
        <w:keepLines/>
        <w:rPr>
          <w:rFonts w:eastAsiaTheme="minorEastAsia"/>
          <w:lang w:eastAsia="ja-JP"/>
        </w:rPr>
      </w:pPr>
      <w:r>
        <w:rPr>
          <w:lang w:eastAsia="ja-JP"/>
        </w:rPr>
        <w:t>画面の「AIが作りがちな文」と「業務記録の正解」を比べてください。AIの出力には、背景や原因を補い、複数の候補を一つにまとめた文が含まれることがあります。業務記録では、資料にある発言、解釈、仮説の種類を保ちます。資料に書かれているというだけで、すべてを事実として扱いません。</w:t>
      </w:r>
    </w:p>
    <w:p w:rsidR="001B20EE" w:rsidRDefault="00000000">
      <w:pPr>
        <w:keepLines/>
        <w:rPr>
          <w:rFonts w:eastAsiaTheme="minorEastAsia"/>
          <w:lang w:eastAsia="ja-JP"/>
        </w:rPr>
      </w:pPr>
      <w:r>
        <w:rPr>
          <w:lang w:eastAsia="ja-JP"/>
        </w:rPr>
        <w:t>原因は仮説、担当者が分からない時は未確認、資料同士が違う時は両方を示します。分からない項目を未確認として残す方が、誤った担当者や期限を記録するより、後工程の手戻りを減らせます。不足項目に「確認中」と書く場合も、確認を始めた人や次の確認予定が分かるようにします。</w:t>
      </w:r>
    </w:p>
    <w:p w:rsidR="001B20EE" w:rsidRDefault="00000000">
      <w:pPr>
        <w:keepLines/>
        <w:rPr>
          <w:rFonts w:eastAsiaTheme="minorEastAsia"/>
          <w:lang w:eastAsia="ja-JP"/>
        </w:rPr>
      </w:pPr>
      <w:r>
        <w:rPr>
          <w:lang w:eastAsia="ja-JP"/>
        </w:rPr>
        <w:t>左側の文は、背景や原因を加えると分かりやすく見える例です。しかし、業務記録では、分かりやすさのために情報の出所を変えてはいけません。原因候補が一つにまとまっていたら、それが調査で確かめられた結果か、AIがまとめた推測かを確認します。</w:t>
      </w:r>
    </w:p>
    <w:p w:rsidR="001B20EE" w:rsidRDefault="00000000">
      <w:pPr>
        <w:keepLines/>
        <w:rPr>
          <w:rFonts w:eastAsiaTheme="minorEastAsia"/>
          <w:lang w:eastAsia="ja-JP"/>
        </w:rPr>
      </w:pPr>
      <w:r>
        <w:rPr>
          <w:lang w:eastAsia="ja-JP"/>
        </w:rPr>
        <w:t>右側の扱いでは、分からない状態をそのまま見せます。担当者が未確認なら、担当が決まっているような文章にしません。日付が異なるなら、それぞれの資料と役割を示します。読み手が後から確認できることを優先し、文章の完成度と情報の確かさを分けて評価します。</w:t>
      </w:r>
    </w:p>
    <w:p w:rsidR="001B20EE" w:rsidRDefault="00000000">
      <w:pPr>
        <w:keepLines/>
        <w:rPr>
          <w:rFonts w:eastAsiaTheme="minorEastAsia"/>
          <w:lang w:eastAsia="ja-JP"/>
        </w:rPr>
      </w:pPr>
      <w:r>
        <w:rPr>
          <w:lang w:eastAsia="ja-JP"/>
        </w:rPr>
        <w:t>とくに候補を一つに決めてしまわないことが重要です。次は希望を決定へ変えない例を見ます。</w:t>
      </w:r>
    </w:p>
    <w:p w:rsidR="001A1294" w:rsidRDefault="00000000">
      <w:pPr>
        <w:pStyle w:val="1"/>
        <w:rPr>
          <w:lang w:eastAsia="ja-JP"/>
        </w:rPr>
        <w:keepNext/>
      </w:pPr>
      <w:r>
        <w:rPr>
          <w:rFonts w:ascii="Arial Unicode MS" w:eastAsia="Arial Unicode MS" w:hAnsi="Arial Unicode MS"/>
          <w:lang w:eastAsia="ja-JP"/>
        </w:rPr>
        <w:t>S45｜要望を、決定事項へ変えません</w:t>
      </w:r>
    </w:p>
    <w:p w:rsidR="001B20EE" w:rsidRDefault="00000000">
      <w:pPr>
        <w:keepLines/>
        <w:rPr>
          <w:rFonts w:eastAsiaTheme="minorEastAsia"/>
          <w:lang w:eastAsia="ja-JP"/>
        </w:rPr>
      </w:pPr>
      <w:r>
        <w:rPr>
          <w:lang w:eastAsia="ja-JP"/>
        </w:rPr>
        <w:t>画面の「まず一拠点で試したい」と「導入決定」の差を確認しましょう。「まず試したい」は希望や検討中で、「試行を実施すると合意した」は決定です。短くまとめる時に「したい」を落とすだけで、まだ選択中の案が確定したように伝わってしまいます。</w:t>
      </w:r>
    </w:p>
    <w:p w:rsidR="001B20EE" w:rsidRDefault="00000000">
      <w:pPr>
        <w:keepLines/>
        <w:rPr>
          <w:rFonts w:eastAsiaTheme="minorEastAsia"/>
          <w:lang w:eastAsia="ja-JP"/>
        </w:rPr>
      </w:pPr>
      <w:r>
        <w:rPr>
          <w:lang w:eastAsia="ja-JP"/>
        </w:rPr>
        <w:t>状態を分けて記録し、決定とする場合は、誰がいつ合意したのか根拠を確認しましょう。希望のまま残すことは消極的な対応ではありません。確定していない意思を、正確に引き継ぐための記録です。</w:t>
      </w:r>
    </w:p>
    <w:p w:rsidR="001B20EE" w:rsidRDefault="00000000">
      <w:pPr>
        <w:keepLines/>
        <w:rPr>
          <w:rFonts w:eastAsiaTheme="minorEastAsia"/>
          <w:lang w:eastAsia="ja-JP"/>
        </w:rPr>
      </w:pPr>
      <w:r>
        <w:rPr>
          <w:lang w:eastAsia="ja-JP"/>
        </w:rPr>
        <w:t>表の原文と誤った整理を、動詞に注目して読みます。「試したい」は意思の表明です。「導入決定」とするには、誰が何を決めたか確認できる根拠が必要です。「九月中が理想」も希望時期で、開始の約束ではありません。短い言葉の違いが、次の人の準備や連絡の前提を変えます。</w:t>
      </w:r>
    </w:p>
    <w:p w:rsidR="001B20EE" w:rsidRDefault="00000000">
      <w:pPr>
        <w:keepLines/>
        <w:rPr>
          <w:rFonts w:eastAsiaTheme="minorEastAsia"/>
          <w:lang w:eastAsia="ja-JP"/>
        </w:rPr>
      </w:pPr>
      <w:r>
        <w:rPr>
          <w:lang w:eastAsia="ja-JP"/>
        </w:rPr>
        <w:t>希望を記録する際は、希望する対象や条件も残します。一拠点で試したいのか、全拠点へ広げたいのかでは意味が異なります。要約で範囲を広げず、未決定の部分も添えてください。相手に確認する質問も、その範囲に合わせて作ります。</w:t>
      </w:r>
    </w:p>
    <w:p w:rsidR="001B20EE" w:rsidRDefault="00000000">
      <w:pPr>
        <w:keepLines/>
        <w:rPr>
          <w:rFonts w:eastAsiaTheme="minorEastAsia"/>
          <w:lang w:eastAsia="ja-JP"/>
        </w:rPr>
      </w:pPr>
      <w:r>
        <w:rPr>
          <w:lang w:eastAsia="ja-JP"/>
        </w:rPr>
        <w:t>状態の言葉を保つ考え方を使い、次は担当者の解釈を顧客の事実として書かない方法を見ていきましょう。</w:t>
      </w:r>
    </w:p>
    <w:p w:rsidR="001A1294" w:rsidRDefault="00000000">
      <w:pPr>
        <w:pStyle w:val="1"/>
        <w:rPr>
          <w:lang w:eastAsia="ja-JP"/>
        </w:rPr>
        <w:keepNext/>
      </w:pPr>
      <w:r>
        <w:rPr>
          <w:rFonts w:ascii="Arial Unicode MS" w:eastAsia="Arial Unicode MS" w:hAnsi="Arial Unicode MS"/>
          <w:lang w:eastAsia="ja-JP"/>
        </w:rPr>
        <w:t>S46｜担当者の解釈を、事実へ変えません</w:t>
      </w:r>
    </w:p>
    <w:p w:rsidR="001B20EE" w:rsidRDefault="00000000">
      <w:pPr>
        <w:keepLines/>
        <w:rPr>
          <w:rFonts w:eastAsiaTheme="minorEastAsia"/>
          <w:lang w:eastAsia="ja-JP"/>
        </w:rPr>
      </w:pPr>
      <w:r>
        <w:rPr>
          <w:lang w:eastAsia="ja-JP"/>
        </w:rPr>
        <w:t>画面の「誤り」と「修正」の表現を見比べ、本人の発言と担当者の見立てを分けておきましょう。「顧客は急いでいる」「価格が最大の懸念だ」と本人が話していなければ、それは担当者の見立てです。見立ては消さず、誰が何を見てそう考えたかを添えます。</w:t>
      </w:r>
    </w:p>
    <w:p w:rsidR="001B20EE" w:rsidRDefault="00000000">
      <w:pPr>
        <w:keepLines/>
        <w:rPr>
          <w:rFonts w:eastAsiaTheme="minorEastAsia"/>
          <w:lang w:eastAsia="ja-JP"/>
        </w:rPr>
      </w:pPr>
      <w:r>
        <w:rPr>
          <w:lang w:eastAsia="ja-JP"/>
        </w:rPr>
        <w:t>そのうえで本人に優先条件を尋ね、確認できるまでは事実欄へ移さないようにしましょう。解釈から質問を作り、回答で確かめる。複数の担当者が同じ見立てを持っていても、本人の発言を確認するまでは事実と混同しないようにしておくのが大切です。</w:t>
      </w:r>
    </w:p>
    <w:p w:rsidR="001B20EE" w:rsidRDefault="00000000">
      <w:pPr>
        <w:keepLines/>
        <w:rPr>
          <w:rFonts w:eastAsiaTheme="minorEastAsia"/>
          <w:lang w:eastAsia="ja-JP"/>
        </w:rPr>
      </w:pPr>
      <w:r>
        <w:rPr>
          <w:lang w:eastAsia="ja-JP"/>
        </w:rPr>
        <w:t>価格について何度も質問された時、担当者は価格が重要な条件だと感じるかもしれません。しかし、質問が多い理由は、説明が不明確だったからかもしれません。現時点では本人の理由が分からないため、観察と解釈を分けておきます。</w:t>
      </w:r>
    </w:p>
    <w:p w:rsidR="001B20EE" w:rsidRDefault="00000000">
      <w:pPr>
        <w:keepLines/>
        <w:rPr>
          <w:rFonts w:eastAsiaTheme="minorEastAsia"/>
          <w:lang w:eastAsia="ja-JP"/>
        </w:rPr>
      </w:pPr>
      <w:r>
        <w:rPr>
          <w:lang w:eastAsia="ja-JP"/>
        </w:rPr>
        <w:t>確認するなら、「提案を検討する際、特に確認したい条件は何ですか」と尋ねる方法があります。「価格が一番の問題ですよね」と決めつけて聞くと、こちらの解釈へ相手の回答を寄せてしまうおそれがあります。見立てを持ちながらも、本人が自分の言葉で答えられる質問にします。</w:t>
      </w:r>
    </w:p>
    <w:p w:rsidR="001B20EE" w:rsidRDefault="00000000">
      <w:pPr>
        <w:keepLines/>
        <w:rPr>
          <w:rFonts w:eastAsiaTheme="minorEastAsia"/>
          <w:lang w:eastAsia="ja-JP"/>
        </w:rPr>
      </w:pPr>
      <w:r>
        <w:rPr>
          <w:lang w:eastAsia="ja-JP"/>
        </w:rPr>
        <w:t>数字や日付も同様に確定扱いを避ける必要があります。次は数値・期限・関係者を点検します。</w:t>
      </w:r>
    </w:p>
    <w:p w:rsidR="001A1294" w:rsidRDefault="00000000">
      <w:pPr>
        <w:pStyle w:val="1"/>
        <w:rPr>
          <w:lang w:eastAsia="ja-JP"/>
        </w:rPr>
        <w:keepNext/>
      </w:pPr>
      <w:r>
        <w:rPr>
          <w:rFonts w:ascii="Arial Unicode MS" w:eastAsia="Arial Unicode MS" w:hAnsi="Arial Unicode MS"/>
          <w:lang w:eastAsia="ja-JP"/>
        </w:rPr>
        <w:t>S47｜仮の期限・数字・関係者を確定しません</w:t>
      </w:r>
    </w:p>
    <w:p w:rsidR="001B20EE" w:rsidRDefault="00000000">
      <w:pPr>
        <w:keepLines/>
        <w:rPr>
          <w:rFonts w:eastAsiaTheme="minorEastAsia"/>
          <w:lang w:eastAsia="ja-JP"/>
        </w:rPr>
      </w:pPr>
      <w:r>
        <w:rPr>
          <w:lang w:eastAsia="ja-JP"/>
        </w:rPr>
        <w:t>画面の五つの問いに沿って、日付・金額・数量・関係者の単位や状態を確認しましょう。数字は値だけでなく、単位、対象、時点、確定状態まで見ます。「10」だけでは、10件なのか10万円なのか、月間か累計か分かりません。</w:t>
      </w:r>
    </w:p>
    <w:p w:rsidR="001B20EE" w:rsidRDefault="00000000">
      <w:pPr>
        <w:keepLines/>
        <w:rPr>
          <w:rFonts w:eastAsiaTheme="minorEastAsia"/>
          <w:lang w:eastAsia="ja-JP"/>
        </w:rPr>
      </w:pPr>
      <w:r>
        <w:rPr>
          <w:lang w:eastAsia="ja-JP"/>
        </w:rPr>
        <w:t>候補日から一つだけを選んでいないか、概算を確定額にしていないか、役職から承認者を推測していないかも、原資料と照合します。候補の段階なら「候補」と付け、見積の概算なら「概算」と明記します。金額には通貨や税の扱い、期間には開始日と終了日など、判断に必要な条件を添えて記録します。</w:t>
      </w:r>
    </w:p>
    <w:p w:rsidR="001B20EE" w:rsidRDefault="00000000">
      <w:pPr>
        <w:keepLines/>
        <w:rPr>
          <w:rFonts w:eastAsiaTheme="minorEastAsia"/>
          <w:lang w:eastAsia="ja-JP"/>
        </w:rPr>
      </w:pPr>
      <w:r>
        <w:rPr>
          <w:lang w:eastAsia="ja-JP"/>
        </w:rPr>
        <w:t>数字がある記録は、具体的で確かに見えます。それでも、何を数えた数字か、誰が示した値かが分からなければ、判断に使えるとは限りません。見積額なら概算なのか確定なのか、期限なら希望なのか合意なのかを一緒に読みます。</w:t>
      </w:r>
    </w:p>
    <w:p w:rsidR="001B20EE" w:rsidRDefault="00000000">
      <w:pPr>
        <w:keepLines/>
        <w:rPr>
          <w:rFonts w:eastAsiaTheme="minorEastAsia"/>
          <w:lang w:eastAsia="ja-JP"/>
        </w:rPr>
      </w:pPr>
      <w:r>
        <w:rPr>
          <w:lang w:eastAsia="ja-JP"/>
        </w:rPr>
        <w:t>五つ目の「古い情報」にも注意します。同じ項目に新旧の値がある場合は、日付だけで一方を採用せず、変更の連絡や確認結果があるかを見ます。最新の資料に数字がなくても、古い値がそのまま有効とは限りません。状態を確かめられない時は、判断を保留して確認へ回します。</w:t>
      </w:r>
    </w:p>
    <w:p w:rsidR="001B20EE" w:rsidRDefault="00000000">
      <w:pPr>
        <w:keepLines/>
        <w:rPr>
          <w:rFonts w:eastAsiaTheme="minorEastAsia"/>
          <w:lang w:eastAsia="ja-JP"/>
        </w:rPr>
      </w:pPr>
      <w:r>
        <w:rPr>
          <w:lang w:eastAsia="ja-JP"/>
        </w:rPr>
        <w:t>記録には人の専門判断が必要な領域もあります。次は原因や安全に関わる境界を見ます。</w:t>
      </w:r>
    </w:p>
    <w:p w:rsidR="001A1294" w:rsidRDefault="00000000">
      <w:pPr>
        <w:pStyle w:val="1"/>
        <w:rPr>
          <w:lang w:eastAsia="ja-JP"/>
        </w:rPr>
        <w:keepNext/>
      </w:pPr>
      <w:r>
        <w:rPr>
          <w:rFonts w:ascii="Arial Unicode MS" w:eastAsia="Arial Unicode MS" w:hAnsi="Arial Unicode MS"/>
          <w:lang w:eastAsia="ja-JP"/>
        </w:rPr>
        <w:t>S48｜原因・感情・専門判断を断定しません</w:t>
      </w:r>
    </w:p>
    <w:p w:rsidR="001B20EE" w:rsidRDefault="00000000">
      <w:pPr>
        <w:keepLines/>
        <w:rPr>
          <w:rFonts w:eastAsiaTheme="minorEastAsia"/>
          <w:lang w:eastAsia="ja-JP"/>
        </w:rPr>
      </w:pPr>
      <w:r>
        <w:rPr>
          <w:lang w:eastAsia="ja-JP"/>
        </w:rPr>
        <w:t>画面の「原因」「感情」「安全・品質」「介護・医療」の各欄を確認し、人が判断を担う範囲を押さえておきましょう。AIが自信ありげに答えても、安全や品質、原因の確定、診断、服薬、緊急性、ケア方針は人が判断します。たとえば停止記録から原因候補を整理することはできますが、運転再開の判断は別です。</w:t>
      </w:r>
    </w:p>
    <w:p w:rsidR="001B20EE" w:rsidRDefault="00000000">
      <w:pPr>
        <w:keepLines/>
        <w:rPr>
          <w:rFonts w:eastAsiaTheme="minorEastAsia"/>
          <w:lang w:eastAsia="ja-JP"/>
        </w:rPr>
      </w:pPr>
      <w:r>
        <w:rPr>
          <w:lang w:eastAsia="ja-JP"/>
        </w:rPr>
        <w:t>AIには根拠や未確認を整理させ、責任を伴う判断は担当者に残しましょう。AIが候補を整え、人が適切な責任範囲で判断します。現場の基準や専門知識が関わる時は、AIの整理結果を判断材料の一つとして扱い、正式手順に従います。</w:t>
      </w:r>
    </w:p>
    <w:p w:rsidR="001B20EE" w:rsidRDefault="00000000">
      <w:pPr>
        <w:keepLines/>
        <w:rPr>
          <w:rFonts w:eastAsiaTheme="minorEastAsia"/>
          <w:lang w:eastAsia="ja-JP"/>
        </w:rPr>
      </w:pPr>
      <w:r>
        <w:rPr>
          <w:lang w:eastAsia="ja-JP"/>
        </w:rPr>
        <w:t>感情の欄では、本人の発言や観察を示すことと、気持ちを断定することを分けます。「不満が強い」とまとめる前に、誰がどの言葉や様子を記録したかを見ます。本人が述べた内容を残す場合も、担当者の印象を加えて強い表現へ変えないようにします。</w:t>
      </w:r>
    </w:p>
    <w:p w:rsidR="001B20EE" w:rsidRDefault="00000000">
      <w:pPr>
        <w:keepLines/>
        <w:rPr>
          <w:rFonts w:eastAsiaTheme="minorEastAsia"/>
          <w:lang w:eastAsia="ja-JP"/>
        </w:rPr>
      </w:pPr>
      <w:r>
        <w:rPr>
          <w:lang w:eastAsia="ja-JP"/>
        </w:rPr>
        <w:t>安全や専門判断に関わる欄では、AIに求める成果物の範囲を決めます。状況、原資料、未確認事項を整理した記録を作り、それを権限のある担当者へ渡します。記録が整ったことを理由に、調査や専門的な確認が終わったと扱わないことが大切です。</w:t>
      </w:r>
    </w:p>
    <w:p w:rsidR="001B20EE" w:rsidRDefault="00000000">
      <w:pPr>
        <w:keepLines/>
        <w:rPr>
          <w:rFonts w:eastAsiaTheme="minorEastAsia"/>
          <w:lang w:eastAsia="ja-JP"/>
        </w:rPr>
      </w:pPr>
      <w:r>
        <w:rPr>
          <w:lang w:eastAsia="ja-JP"/>
        </w:rPr>
        <w:t>こうした境界も含め、次は照合を六項目のチェックにまとめます。</w:t>
      </w:r>
    </w:p>
    <w:p w:rsidR="001A1294" w:rsidRDefault="00000000">
      <w:pPr>
        <w:pStyle w:val="1"/>
        <w:rPr>
          <w:lang w:eastAsia="ja-JP"/>
        </w:rPr>
        <w:keepNext/>
      </w:pPr>
      <w:r>
        <w:rPr>
          <w:rFonts w:ascii="Arial Unicode MS" w:eastAsia="Arial Unicode MS" w:hAnsi="Arial Unicode MS"/>
          <w:lang w:eastAsia="ja-JP"/>
        </w:rPr>
        <w:t>S49｜照合チェックは、六項目で固定します</w:t>
      </w:r>
    </w:p>
    <w:p w:rsidR="001B20EE" w:rsidRDefault="00000000">
      <w:pPr>
        <w:keepLines/>
        <w:rPr>
          <w:rFonts w:eastAsiaTheme="minorEastAsia"/>
          <w:lang w:eastAsia="ja-JP"/>
        </w:rPr>
      </w:pPr>
      <w:r>
        <w:rPr>
          <w:lang w:eastAsia="ja-JP"/>
        </w:rPr>
        <w:t>画面の六項目を照合時の点検表として見ていきましょう。確認の順番を六項目で決めておくと、毎回の見落としを減らせます。数値と日付、情報の種類、希望と決定の状態、矛盾と未確認、引用の根拠、専門判断と承認の境界です。</w:t>
      </w:r>
    </w:p>
    <w:p w:rsidR="001B20EE" w:rsidRDefault="00000000">
      <w:pPr>
        <w:keepLines/>
        <w:rPr>
          <w:rFonts w:eastAsiaTheme="minorEastAsia"/>
          <w:lang w:eastAsia="ja-JP"/>
        </w:rPr>
      </w:pPr>
      <w:r>
        <w:rPr>
          <w:lang w:eastAsia="ja-JP"/>
        </w:rPr>
        <w:t>該当しない項目を無理に埋める必要はありません。確認できない理由と、最終確認者を残しましょう。確認表は業務の責任者や承認経路に合わせて運用し、確認した人が分かる欄も残しておきます。</w:t>
      </w:r>
    </w:p>
    <w:p w:rsidR="001B20EE" w:rsidRDefault="00000000">
      <w:pPr>
        <w:keepLines/>
        <w:rPr>
          <w:rFonts w:eastAsiaTheme="minorEastAsia"/>
          <w:lang w:eastAsia="ja-JP"/>
        </w:rPr>
      </w:pPr>
      <w:r>
        <w:rPr>
          <w:lang w:eastAsia="ja-JP"/>
        </w:rPr>
        <w:t>チェックを済ませた記録には、確認した範囲が分かるようにします。資料を開いて照らした項目と、資料に答えがなく保留した項目は、同じ「確認済み」にしません。保留理由と次の確認先があれば、後の担当者も点検を続けられます。</w:t>
      </w:r>
    </w:p>
    <w:p w:rsidR="001B20EE" w:rsidRDefault="00000000">
      <w:pPr>
        <w:keepLines/>
        <w:rPr>
          <w:rFonts w:eastAsiaTheme="minorEastAsia"/>
          <w:lang w:eastAsia="ja-JP"/>
        </w:rPr>
      </w:pPr>
      <w:r>
        <w:rPr>
          <w:lang w:eastAsia="ja-JP"/>
        </w:rPr>
        <w:t>点検表を使う際は、丸を付けることだけを目的にしないようにします。たとえば引用が合っているかを確認する欄なら、否定や条件の言葉まで原文と比べます。六項目を一つずつ確かめることで、読んだだけでは気付きにくい意味の変化を見つけます。</w:t>
      </w:r>
    </w:p>
    <w:p w:rsidR="001B20EE" w:rsidRDefault="00000000">
      <w:pPr>
        <w:keepLines/>
        <w:rPr>
          <w:rFonts w:eastAsiaTheme="minorEastAsia"/>
          <w:lang w:eastAsia="ja-JP"/>
        </w:rPr>
      </w:pPr>
      <w:r>
        <w:rPr>
          <w:lang w:eastAsia="ja-JP"/>
        </w:rPr>
        <w:t>基本の確認手順がそろったので、次は営業以外も含む五つの業務領域へ当てはめます。</w:t>
      </w:r>
    </w:p>
    <w:p w:rsidR="001A1294" w:rsidRDefault="00000000">
      <w:pPr>
        <w:pStyle w:val="1"/>
        <w:rPr>
          <w:lang w:eastAsia="ja-JP"/>
        </w:rPr>
        <w:keepNext/>
      </w:pPr>
      <w:r>
        <w:rPr>
          <w:rFonts w:ascii="Arial Unicode MS" w:eastAsia="Arial Unicode MS" w:hAnsi="Arial Unicode MS"/>
          <w:lang w:eastAsia="ja-JP"/>
        </w:rPr>
        <w:t>S50｜Unit 7｜五つの業務領域へ展開する</w:t>
      </w:r>
    </w:p>
    <w:p w:rsidR="001B20EE" w:rsidRDefault="00000000">
      <w:pPr>
        <w:keepLines/>
        <w:rPr>
          <w:rFonts w:eastAsiaTheme="minorEastAsia"/>
          <w:lang w:eastAsia="ja-JP"/>
        </w:rPr>
      </w:pPr>
      <w:r>
        <w:rPr>
          <w:lang w:eastAsia="ja-JP"/>
        </w:rPr>
        <w:t>画面の「営業」「企画・接客」「現場・介護」の表示を見て、共通手順を職場ごとに使い分ける見通しを持ちましょう。ここから五つの業務領域を見ていきます。共通するのは、声を受け取り、事実と見立てを分け、根拠を保ち、次の確認につなぐことです。</w:t>
      </w:r>
    </w:p>
    <w:p w:rsidR="001B20EE" w:rsidRDefault="00000000">
      <w:pPr>
        <w:keepLines/>
        <w:rPr>
          <w:rFonts w:eastAsiaTheme="minorEastAsia"/>
          <w:lang w:eastAsia="ja-JP"/>
        </w:rPr>
      </w:pPr>
      <w:r>
        <w:rPr>
          <w:lang w:eastAsia="ja-JP"/>
        </w:rPr>
        <w:t>一方で、営業は顧客の希望、接客は対応状況、製造は停止状況、対人支援は情報を話した人を丁寧に区別します。五領域の例を通じて、共通手順を保ちながら、何を記録するかを業務に合わせて変える方法を見ていきます。</w:t>
      </w:r>
    </w:p>
    <w:p w:rsidR="001B20EE" w:rsidRDefault="00000000">
      <w:pPr>
        <w:keepLines/>
        <w:rPr>
          <w:rFonts w:eastAsiaTheme="minorEastAsia"/>
          <w:lang w:eastAsia="ja-JP"/>
        </w:rPr>
      </w:pPr>
      <w:r>
        <w:rPr>
          <w:lang w:eastAsia="ja-JP"/>
        </w:rPr>
        <w:t>領域を変える際に、共通の手順を保つ部分と、調整する部分を考えます。原資料へ戻って照合する手順は、どの領域でも必要です。一方、営業の提案条件と現場の安全に関わる情報では、読む人も、決める内容も異なります。記録の欄と人の判断範囲を業務に合わせます。</w:t>
      </w:r>
    </w:p>
    <w:p w:rsidR="001B20EE" w:rsidRDefault="00000000">
      <w:pPr>
        <w:keepLines/>
        <w:rPr>
          <w:rFonts w:eastAsiaTheme="minorEastAsia"/>
          <w:lang w:eastAsia="ja-JP"/>
        </w:rPr>
      </w:pPr>
      <w:r>
        <w:rPr>
          <w:lang w:eastAsia="ja-JP"/>
        </w:rPr>
        <w:t>五つの例を見る時は、自分の業務とまったく同じでなくても、情報の出所を分ける方法に注目してください。顧客の発言、投稿された声、担当者の観察など、入力の違いによって何を確かめるかが変わります。共通の型を、具体的な資料に合わせて使う練習です。</w:t>
      </w:r>
    </w:p>
    <w:p w:rsidR="001B20EE" w:rsidRDefault="00000000">
      <w:pPr>
        <w:keepLines/>
        <w:rPr>
          <w:rFonts w:eastAsiaTheme="minorEastAsia"/>
          <w:lang w:eastAsia="ja-JP"/>
        </w:rPr>
      </w:pPr>
      <w:r>
        <w:rPr>
          <w:lang w:eastAsia="ja-JP"/>
        </w:rPr>
        <w:t>まず次は、営業記録を次回提案につなぐ例です。</w:t>
      </w:r>
    </w:p>
    <w:p w:rsidR="001A1294" w:rsidRDefault="00000000">
      <w:pPr>
        <w:pStyle w:val="1"/>
        <w:rPr>
          <w:lang w:eastAsia="ja-JP"/>
        </w:rPr>
        <w:keepNext/>
      </w:pPr>
      <w:r>
        <w:rPr>
          <w:rFonts w:ascii="Arial Unicode MS" w:eastAsia="Arial Unicode MS" w:hAnsi="Arial Unicode MS"/>
          <w:lang w:eastAsia="ja-JP"/>
        </w:rPr>
        <w:t>S51｜営業｜商談メモを、次回提案へつなぎます</w:t>
      </w:r>
    </w:p>
    <w:p w:rsidR="001B20EE" w:rsidRDefault="00000000">
      <w:pPr>
        <w:keepLines/>
        <w:rPr>
          <w:rFonts w:eastAsiaTheme="minorEastAsia"/>
          <w:lang w:eastAsia="ja-JP"/>
        </w:rPr>
      </w:pPr>
      <w:r>
        <w:rPr>
          <w:lang w:eastAsia="ja-JP"/>
        </w:rPr>
        <w:t>画面の商談記録・顧客メール・営業メモの対応を見比べ、発言・条件・担当者の見立ての置き場を確認しましょう。営業では、顧客の要望と担当者の期待を分けておくのが大切です。「一拠点で試したい」は希望であって、提案を受け入れた決定ではありません。</w:t>
      </w:r>
    </w:p>
    <w:p w:rsidR="001B20EE" w:rsidRDefault="00000000">
      <w:pPr>
        <w:keepLines/>
        <w:rPr>
          <w:rFonts w:eastAsiaTheme="minorEastAsia"/>
          <w:lang w:eastAsia="ja-JP"/>
        </w:rPr>
      </w:pPr>
      <w:r>
        <w:rPr>
          <w:lang w:eastAsia="ja-JP"/>
        </w:rPr>
        <w:t>商談記録の発言、メールで確認した条件、営業メモの観察や見立てを区別し、次回提案に必要な期限や承認条件は質問として残します。顧客がまだ決めていない条件を提案書に確定事項として書かないことが、信頼できる引き継ぎの出発点です。</w:t>
      </w:r>
    </w:p>
    <w:p w:rsidR="001B20EE" w:rsidRDefault="00000000">
      <w:pPr>
        <w:keepLines/>
        <w:rPr>
          <w:rFonts w:eastAsiaTheme="minorEastAsia"/>
          <w:lang w:eastAsia="ja-JP"/>
        </w:rPr>
      </w:pPr>
      <w:r>
        <w:rPr>
          <w:lang w:eastAsia="ja-JP"/>
        </w:rPr>
        <w:t>商談記録を提案条件へつなぐ時は、顧客が話した要望と、営業側が提案したい内容を分けます。顧客が一拠点での試行を希望していても、営業側の都合で全拠点の導入を決定事項にしてはいけません。提案案として書く内容と、合意済みの条件は、別の状態で示します。</w:t>
      </w:r>
    </w:p>
    <w:p w:rsidR="001B20EE" w:rsidRDefault="00000000">
      <w:pPr>
        <w:keepLines/>
        <w:rPr>
          <w:rFonts w:eastAsiaTheme="minorEastAsia"/>
          <w:lang w:eastAsia="ja-JP"/>
        </w:rPr>
      </w:pPr>
      <w:r>
        <w:rPr>
          <w:lang w:eastAsia="ja-JP"/>
        </w:rPr>
        <w:t>次回質問は、提案を作るために必要な不足へ対応させます。対象の拠点、試行する業務、予算の確認時期などを、原資料で分かる範囲と照らします。すでに回答がある質問を繰り返さず、未回答の内容を絞ると、相手との次のやり取りを準備しやすくなります。</w:t>
      </w:r>
    </w:p>
    <w:p w:rsidR="001B20EE" w:rsidRDefault="00000000">
      <w:pPr>
        <w:keepLines/>
        <w:rPr>
          <w:rFonts w:eastAsiaTheme="minorEastAsia"/>
          <w:lang w:eastAsia="ja-JP"/>
        </w:rPr>
      </w:pPr>
      <w:r>
        <w:rPr>
          <w:lang w:eastAsia="ja-JP"/>
        </w:rPr>
        <w:t>複数の声を扱う企画では共通テーマの探し方が変わります。次は企画・管理の例です。</w:t>
      </w:r>
    </w:p>
    <w:p w:rsidR="001A1294" w:rsidRDefault="00000000">
      <w:pPr>
        <w:pStyle w:val="1"/>
        <w:rPr>
          <w:lang w:eastAsia="ja-JP"/>
        </w:rPr>
        <w:keepNext/>
      </w:pPr>
      <w:r>
        <w:rPr>
          <w:rFonts w:ascii="Arial Unicode MS" w:eastAsia="Arial Unicode MS" w:hAnsi="Arial Unicode MS"/>
          <w:lang w:eastAsia="ja-JP"/>
        </w:rPr>
        <w:t>S52｜企画・管理｜複数の声から、追加調査を見つけます</w:t>
      </w:r>
    </w:p>
    <w:p w:rsidR="001B20EE" w:rsidRDefault="00000000">
      <w:pPr>
        <w:keepLines/>
        <w:rPr>
          <w:rFonts w:eastAsiaTheme="minorEastAsia"/>
          <w:lang w:eastAsia="ja-JP"/>
        </w:rPr>
      </w:pPr>
      <w:r>
        <w:rPr>
          <w:lang w:eastAsia="ja-JP"/>
        </w:rPr>
        <w:t>左側の入力・整理と、Starbucks研究の記載をご覧ください。複数の声から共通テーマを探す際も、対象者や期間を残します。My Starbucks Ideaを扱った研究の分析対象は、実施された三百二十件のアイデアです。全投稿でも、すべての顧客の意見でもありません。対象の範囲を越えた結論にしないようにしましょう。</w:t>
      </w:r>
    </w:p>
    <w:p w:rsidR="001B20EE" w:rsidRDefault="00000000">
      <w:pPr>
        <w:keepLines/>
        <w:rPr>
          <w:rFonts w:eastAsiaTheme="minorEastAsia"/>
          <w:lang w:eastAsia="ja-JP"/>
        </w:rPr>
      </w:pPr>
      <w:r>
        <w:rPr>
          <w:lang w:eastAsia="ja-JP"/>
        </w:rPr>
        <w:t>見つかった傾向は結論ではなく、誰に追加で聞くかを考える手掛かりとして使います。投稿数だけを根拠に全体の需要と決めず、追加の聞き取りや別の資料で確かめる段階を設けましょう。分析対象の選び方や期間が違えば見える傾向も変わります。</w:t>
      </w:r>
    </w:p>
    <w:p w:rsidR="001B20EE" w:rsidRDefault="00000000">
      <w:pPr>
        <w:keepLines/>
        <w:rPr>
          <w:rFonts w:eastAsiaTheme="minorEastAsia"/>
          <w:lang w:eastAsia="ja-JP"/>
        </w:rPr>
      </w:pPr>
      <w:r>
        <w:rPr>
          <w:lang w:eastAsia="ja-JP"/>
        </w:rPr>
        <w:t>企画で声を集める際は、同じテーマの投稿をまとめても、件数の意味を保ちます。特定の期間に寄せられた声なのか、特定の機能を利用した人の声なのか。範囲が分からないまま「利用者の多くが求めている」と言い換えることはできません。</w:t>
      </w:r>
    </w:p>
    <w:p w:rsidR="001B20EE" w:rsidRDefault="00000000">
      <w:pPr>
        <w:keepLines/>
        <w:rPr>
          <w:rFonts w:eastAsiaTheme="minorEastAsia"/>
          <w:lang w:eastAsia="ja-JP"/>
        </w:rPr>
      </w:pPr>
      <w:r>
        <w:rPr>
          <w:lang w:eastAsia="ja-JP"/>
        </w:rPr>
        <w:t>画面の「反証」は、仮説に合わない情報も見るという意味です。ある要望が目立っていても、別の条件を重視する声があれば、それも残します。共通傾向を探すことと、異なる意見を消すことは別です。追加調査では、誰にどの条件を確かめれば仮説を検討できるかを考えます。</w:t>
      </w:r>
    </w:p>
    <w:p w:rsidR="001B20EE" w:rsidRDefault="00000000">
      <w:pPr>
        <w:keepLines/>
        <w:rPr>
          <w:rFonts w:eastAsiaTheme="minorEastAsia"/>
          <w:lang w:eastAsia="ja-JP"/>
        </w:rPr>
      </w:pPr>
      <w:r>
        <w:rPr>
          <w:lang w:eastAsia="ja-JP"/>
        </w:rPr>
        <w:t>傾向を整理した後は、接客の記録で要望と対応状況を分けます。</w:t>
      </w:r>
    </w:p>
    <w:p w:rsidR="001A1294" w:rsidRDefault="00000000">
      <w:pPr>
        <w:pStyle w:val="1"/>
        <w:rPr>
          <w:lang w:eastAsia="ja-JP"/>
        </w:rPr>
        <w:keepNext/>
      </w:pPr>
      <w:r>
        <w:rPr>
          <w:rFonts w:ascii="Arial Unicode MS" w:eastAsia="Arial Unicode MS" w:hAnsi="Arial Unicode MS"/>
          <w:lang w:eastAsia="ja-JP"/>
        </w:rPr>
        <w:t>S53｜接客・サービス｜要望と対応状況を分けます</w:t>
      </w:r>
    </w:p>
    <w:p w:rsidR="001B20EE" w:rsidRDefault="00000000">
      <w:pPr>
        <w:keepLines/>
        <w:rPr>
          <w:rFonts w:eastAsiaTheme="minorEastAsia"/>
          <w:lang w:eastAsia="ja-JP"/>
        </w:rPr>
      </w:pPr>
      <w:r>
        <w:rPr>
          <w:lang w:eastAsia="ja-JP"/>
        </w:rPr>
        <w:t>左側の「要望」「対応済み」「保留」「未確認」をご覧ください。要望の内容と対応の状態は、分けて記録します。Airbnbの公開ガイドでは、レビューをカテゴリー別に見て、同じ指摘が続くかを確かめる方法が紹介されています。ここでは、客室の清掃に関する指摘を説明例として考えます。</w:t>
      </w:r>
    </w:p>
    <w:p w:rsidR="001B20EE" w:rsidRDefault="00000000">
      <w:pPr>
        <w:keepLines/>
        <w:rPr>
          <w:rFonts w:eastAsiaTheme="minorEastAsia"/>
          <w:lang w:eastAsia="ja-JP"/>
        </w:rPr>
      </w:pPr>
      <w:r>
        <w:rPr>
          <w:lang w:eastAsia="ja-JP"/>
        </w:rPr>
        <w:t>レビューの指摘、現場で確認した状態、原因の仮説を分け、清掃後に再確認します。同じ指摘が続いているか、対応で状態が変わったかを記録し、改善につながったかは人が判断します。この例は、特定の宿で実測した結果ではありません。</w:t>
      </w:r>
    </w:p>
    <w:p w:rsidR="001B20EE" w:rsidRDefault="00000000">
      <w:pPr>
        <w:keepLines/>
        <w:rPr>
          <w:rFonts w:eastAsiaTheme="minorEastAsia"/>
          <w:lang w:eastAsia="ja-JP"/>
        </w:rPr>
      </w:pPr>
      <w:r>
        <w:rPr>
          <w:lang w:eastAsia="ja-JP"/>
        </w:rPr>
        <w:t>「対応済み」は、実施した作業の状態です。顧客の要望が満たされたかまで確認したとは限りません。問い合わせに返信した記録と、相手が内容を確認した記録は分けます。現場で作業を終えた場合も、その結果を確かめる工程が残っていないかを見ます。</w:t>
      </w:r>
    </w:p>
    <w:p w:rsidR="001B20EE" w:rsidRDefault="00000000">
      <w:pPr>
        <w:keepLines/>
        <w:rPr>
          <w:rFonts w:eastAsiaTheme="minorEastAsia"/>
          <w:lang w:eastAsia="ja-JP"/>
        </w:rPr>
      </w:pPr>
      <w:r>
        <w:rPr>
          <w:lang w:eastAsia="ja-JP"/>
        </w:rPr>
        <w:t>保留にする際は、保留の理由を付けます。顧客の回答待ちなのか、社内の確認待ちなのかで、次に連絡する相手が変わります。要望、実施した対応、残った未確認を別々に残すと、後の担当者が同じ対応を繰り返したり、確認を忘れたりするのを防ぎやすくなります。</w:t>
      </w:r>
    </w:p>
    <w:p w:rsidR="001B20EE" w:rsidRDefault="00000000">
      <w:pPr>
        <w:keepLines/>
        <w:rPr>
          <w:rFonts w:eastAsiaTheme="minorEastAsia"/>
          <w:lang w:eastAsia="ja-JP"/>
        </w:rPr>
      </w:pPr>
      <w:r>
        <w:rPr>
          <w:lang w:eastAsia="ja-JP"/>
        </w:rPr>
        <w:t>同じ指摘が続くかを見ることで改善につながります。次は工事・製造で、確認できた状況と原因仮説を分けます。</w:t>
      </w:r>
    </w:p>
    <w:p w:rsidR="001A1294" w:rsidRDefault="00000000">
      <w:pPr>
        <w:pStyle w:val="1"/>
        <w:rPr>
          <w:lang w:eastAsia="ja-JP"/>
        </w:rPr>
        <w:keepNext/>
      </w:pPr>
      <w:r>
        <w:rPr>
          <w:rFonts w:ascii="Arial Unicode MS" w:eastAsia="Arial Unicode MS" w:hAnsi="Arial Unicode MS"/>
          <w:lang w:eastAsia="ja-JP"/>
        </w:rPr>
        <w:t>S54｜工事・製造｜状況と原因仮説を分けます</w:t>
      </w:r>
    </w:p>
    <w:p w:rsidR="001B20EE" w:rsidRDefault="00000000">
      <w:pPr>
        <w:keepLines/>
        <w:rPr>
          <w:rFonts w:eastAsiaTheme="minorEastAsia"/>
          <w:lang w:eastAsia="ja-JP"/>
        </w:rPr>
      </w:pPr>
      <w:r>
        <w:rPr>
          <w:lang w:eastAsia="ja-JP"/>
        </w:rPr>
        <w:t>画面の入力・整理・人の判断を比べてください。説明例として、機械が十時十五分に停止し、警告灯が点いた記録を考えます。これは確認した状況です。一方、部品の摩耗が原因という見立ては、まだ調べていないなら仮説です。状況と原因候補を別の欄に残します。</w:t>
      </w:r>
    </w:p>
    <w:p w:rsidR="001B20EE" w:rsidRDefault="00000000">
      <w:pPr>
        <w:keepLines/>
        <w:rPr>
          <w:rFonts w:eastAsiaTheme="minorEastAsia"/>
          <w:lang w:eastAsia="ja-JP"/>
        </w:rPr>
      </w:pPr>
      <w:r>
        <w:rPr>
          <w:lang w:eastAsia="ja-JP"/>
        </w:rPr>
        <w:t>時刻、状態、点検内容を分けて記録し、AIには分類や不足候補の整理までを頼みます。安全、品質、原因確定、再稼働は権限を持つ担当者が判断します。安全上の手順や異常時の連絡先は、AIの出力ではなく職場で定めた規程と責任者に従ってください。</w:t>
      </w:r>
    </w:p>
    <w:p w:rsidR="001B20EE" w:rsidRDefault="00000000">
      <w:pPr>
        <w:keepLines/>
        <w:rPr>
          <w:rFonts w:eastAsiaTheme="minorEastAsia"/>
          <w:lang w:eastAsia="ja-JP"/>
        </w:rPr>
      </w:pPr>
      <w:r>
        <w:rPr>
          <w:lang w:eastAsia="ja-JP"/>
        </w:rPr>
        <w:t>ここで挙げた停止時刻と警告灯は、状況と原因を分けるための説明例です。実務では、いつ誰が確認したか、どの記録に残っているかを添えます。機械が止まったことを確認できても、それだけで故障原因や再稼働の可否まで決めることはできません。</w:t>
      </w:r>
    </w:p>
    <w:p w:rsidR="001B20EE" w:rsidRDefault="00000000">
      <w:pPr>
        <w:keepLines/>
        <w:rPr>
          <w:rFonts w:eastAsiaTheme="minorEastAsia"/>
          <w:lang w:eastAsia="ja-JP"/>
        </w:rPr>
      </w:pPr>
      <w:r>
        <w:rPr>
          <w:lang w:eastAsia="ja-JP"/>
        </w:rPr>
        <w:t>AIに整理を頼む場合は、観察した状態と、点検で確認した内容と、未検証の原因候補を分けて出します。出力に新しい原因が加わったら、その根拠を確認します。整理された候補は調査の材料として扱い、現場の手順や責任者の判断を置き換えないようにします。</w:t>
      </w:r>
    </w:p>
    <w:p w:rsidR="001B20EE" w:rsidRDefault="00000000">
      <w:pPr>
        <w:keepLines/>
        <w:rPr>
          <w:rFonts w:eastAsiaTheme="minorEastAsia"/>
          <w:lang w:eastAsia="ja-JP"/>
        </w:rPr>
      </w:pPr>
      <w:r>
        <w:rPr>
          <w:lang w:eastAsia="ja-JP"/>
        </w:rPr>
        <w:t>人の判断が特に重要な例として、次は介護・対人支援の情報を扱います。</w:t>
      </w:r>
    </w:p>
    <w:p w:rsidR="001A1294" w:rsidRDefault="00000000">
      <w:pPr>
        <w:pStyle w:val="1"/>
        <w:rPr>
          <w:lang w:eastAsia="ja-JP"/>
        </w:rPr>
        <w:keepNext/>
      </w:pPr>
      <w:r>
        <w:rPr>
          <w:rFonts w:ascii="Arial Unicode MS" w:eastAsia="Arial Unicode MS" w:hAnsi="Arial Unicode MS"/>
          <w:lang w:eastAsia="ja-JP"/>
        </w:rPr>
        <w:t>S55｜介護・対人支援｜本人・家族・職員の情報を分けます</w:t>
      </w:r>
    </w:p>
    <w:p w:rsidR="001B20EE" w:rsidRDefault="00000000">
      <w:pPr>
        <w:keepLines/>
        <w:rPr>
          <w:rFonts w:eastAsiaTheme="minorEastAsia"/>
          <w:lang w:eastAsia="ja-JP"/>
        </w:rPr>
      </w:pPr>
      <w:r>
        <w:rPr>
          <w:lang w:eastAsia="ja-JP"/>
        </w:rPr>
        <w:t>画面の本人・家族・職員に関する情報を、話者ごとに分けて見ていきましょう。本人が「窓を開けたい」と話したこと、家族が「夜は閉めてほしい」と希望したこと、職員が「窓が開いていた」と見たことは、別々の情報です。誰の言葉か、いつ観察したかを分けて記録します。</w:t>
      </w:r>
    </w:p>
    <w:p w:rsidR="001B20EE" w:rsidRDefault="00000000">
      <w:pPr>
        <w:keepLines/>
        <w:rPr>
          <w:rFonts w:eastAsiaTheme="minorEastAsia"/>
          <w:lang w:eastAsia="ja-JP"/>
        </w:rPr>
      </w:pPr>
      <w:r>
        <w:rPr>
          <w:lang w:eastAsia="ja-JP"/>
        </w:rPr>
        <w:t>意見が異なる時も一つにまとめず、本人の意思確認や専門的な方針は担当者が検討します。本人の意思を確認できない時も、周囲の希望を本人の希望として書かず、確認が必要な状態を残します。</w:t>
      </w:r>
    </w:p>
    <w:p w:rsidR="001B20EE" w:rsidRDefault="00000000">
      <w:pPr>
        <w:keepLines/>
        <w:rPr>
          <w:rFonts w:eastAsiaTheme="minorEastAsia"/>
          <w:lang w:eastAsia="ja-JP"/>
        </w:rPr>
      </w:pPr>
      <w:r>
        <w:rPr>
          <w:lang w:eastAsia="ja-JP"/>
        </w:rPr>
        <w:t>本人と家族の希望が異なる時は、どちらかの言葉を消して一つの希望へまとめないようにします。発言した人と時点を残し、何を確認する必要があるかを示します。職員の観察にも、見た範囲を添えます。窓が開いていたという観察だけでは、誰が何のために開けたかまでは分かりません。</w:t>
      </w:r>
    </w:p>
    <w:p w:rsidR="001B20EE" w:rsidRDefault="00000000">
      <w:pPr>
        <w:keepLines/>
        <w:rPr>
          <w:rFonts w:eastAsiaTheme="minorEastAsia"/>
          <w:lang w:eastAsia="ja-JP"/>
        </w:rPr>
      </w:pPr>
      <w:r>
        <w:rPr>
          <w:lang w:eastAsia="ja-JP"/>
        </w:rPr>
        <w:t>この画面では、診断、服薬、緊急性、ケア方針、本人の意思の推定をAIへ任せない範囲としています。AIには情報の分類や確認事項の整理を手伝わせ、本人への意思確認や専門的な判断は、職場の手順に沿って担当者が行います。</w:t>
      </w:r>
    </w:p>
    <w:p w:rsidR="001B20EE" w:rsidRDefault="00000000">
      <w:pPr>
        <w:keepLines/>
        <w:rPr>
          <w:rFonts w:eastAsiaTheme="minorEastAsia"/>
          <w:lang w:eastAsia="ja-JP"/>
        </w:rPr>
      </w:pPr>
      <w:r>
        <w:rPr>
          <w:lang w:eastAsia="ja-JP"/>
        </w:rPr>
        <w:t>判断をAIに任せない境界を踏まえ、次は受講者自身が選んだ領域で記録を作る演習です。</w:t>
      </w:r>
    </w:p>
    <w:p w:rsidR="001A1294" w:rsidRDefault="00000000">
      <w:pPr>
        <w:pStyle w:val="1"/>
        <w:rPr>
          <w:lang w:eastAsia="ja-JP"/>
        </w:rPr>
        <w:keepNext/>
      </w:pPr>
      <w:r>
        <w:rPr>
          <w:rFonts w:ascii="Arial Unicode MS" w:eastAsia="Arial Unicode MS" w:hAnsi="Arial Unicode MS"/>
          <w:lang w:eastAsia="ja-JP"/>
        </w:rPr>
        <w:t>S56｜Unit 8｜問い合わせ記録を、次の対応につなげる</w:t>
      </w:r>
    </w:p>
    <w:p w:rsidR="001B20EE" w:rsidRDefault="00000000">
      <w:pPr>
        <w:keepLines/>
        <w:rPr>
          <w:rFonts w:eastAsiaTheme="minorEastAsia"/>
          <w:lang w:eastAsia="ja-JP"/>
        </w:rPr>
      </w:pPr>
      <w:r>
        <w:rPr>
          <w:lang w:eastAsia="ja-JP"/>
        </w:rPr>
        <w:t>Unit 8では、これまで学んだ内容を活かし、実際の業務に近いケースで演習を行います。まずは画面にある「架空データ」「原資料照合」「人が最終確認」という3つの基本ルールを改めて押さえておきましょう。</w:t>
      </w:r>
    </w:p>
    <w:p w:rsidR="001B20EE" w:rsidRDefault="00000000">
      <w:pPr>
        <w:keepLines/>
        <w:rPr>
          <w:rFonts w:eastAsiaTheme="minorEastAsia"/>
          <w:lang w:eastAsia="ja-JP"/>
        </w:rPr>
      </w:pPr>
      <w:r>
        <w:rPr>
          <w:lang w:eastAsia="ja-JP"/>
        </w:rPr>
        <w:t>今回のテーマは「問い合わせ対応の引き継ぎ」です。営業や事務、管理、接客など、職種を問わず、対応状況を次の担当者へ引き継ぐ場面はよくありますよね。</w:t>
      </w:r>
    </w:p>
    <w:p w:rsidR="001B20EE" w:rsidRDefault="00000000">
      <w:pPr>
        <w:keepLines/>
        <w:rPr>
          <w:rFonts w:eastAsiaTheme="minorEastAsia"/>
          <w:lang w:eastAsia="ja-JP"/>
        </w:rPr>
      </w:pPr>
      <w:r>
        <w:rPr>
          <w:lang w:eastAsia="ja-JP"/>
        </w:rPr>
        <w:t>その際、情報がメールと社内メモに分散していると、「どこまで回答済みで、何が未確認なのか」が分からなくなりがちです。引き継ぎを受けた人が、一から調べ直さずにすぐ動けるような記録を目指しましょう。</w:t>
      </w:r>
    </w:p>
    <w:p w:rsidR="001B20EE" w:rsidRDefault="00000000">
      <w:pPr>
        <w:keepLines/>
        <w:rPr>
          <w:rFonts w:eastAsiaTheme="minorEastAsia"/>
          <w:lang w:eastAsia="ja-JP"/>
        </w:rPr>
      </w:pPr>
      <w:r>
        <w:rPr>
          <w:lang w:eastAsia="ja-JP"/>
        </w:rPr>
        <w:t>今回の演習は、「情報の分類」「AIへの整理指示」「原資料との照合」「記録の修正」という4つのステップで進めます。</w:t>
      </w:r>
    </w:p>
    <w:p w:rsidR="001B20EE" w:rsidRDefault="00000000">
      <w:pPr>
        <w:keepLines/>
        <w:rPr>
          <w:rFonts w:eastAsiaTheme="minorEastAsia"/>
          <w:lang w:eastAsia="ja-JP"/>
        </w:rPr>
      </w:pPr>
      <w:r>
        <w:rPr>
          <w:lang w:eastAsia="ja-JP"/>
        </w:rPr>
        <w:t>職場で認められたAI環境がある方は実際にAIを動かしながら、AIを利用できない方は教材の出力例を使って進めてください。どちらの場合も、「元の資料に立ち返り、最後は人が確認する」というゴールは同じです。</w:t>
      </w:r>
    </w:p>
    <w:p w:rsidR="001A1294" w:rsidRDefault="00000000">
      <w:pPr>
        <w:pStyle w:val="1"/>
        <w:rPr>
          <w:lang w:eastAsia="ja-JP"/>
        </w:rPr>
        <w:keepNext/>
      </w:pPr>
      <w:r>
        <w:rPr>
          <w:rFonts w:ascii="Arial Unicode MS" w:eastAsia="Arial Unicode MS" w:hAnsi="Arial Unicode MS"/>
          <w:lang w:eastAsia="ja-JP"/>
        </w:rPr>
        <w:t>S57｜二つの記録から、対応状況を整理します</w:t>
      </w:r>
    </w:p>
    <w:p w:rsidR="001B20EE" w:rsidRDefault="00000000">
      <w:pPr>
        <w:keepLines/>
        <w:rPr>
          <w:rFonts w:eastAsiaTheme="minorEastAsia"/>
          <w:lang w:eastAsia="ja-JP"/>
        </w:rPr>
      </w:pPr>
      <w:r>
        <w:rPr>
          <w:lang w:eastAsia="ja-JP"/>
        </w:rPr>
        <w:t>まずは、画面に表示されている2つの資料を読んでみましょう。</w:t>
      </w:r>
    </w:p>
    <w:p w:rsidR="001B20EE" w:rsidRDefault="00000000">
      <w:pPr>
        <w:keepLines/>
        <w:rPr>
          <w:rFonts w:eastAsiaTheme="minorEastAsia"/>
          <w:lang w:eastAsia="ja-JP"/>
        </w:rPr>
      </w:pPr>
      <w:r>
        <w:rPr>
          <w:lang w:eastAsia="ja-JP"/>
        </w:rPr>
        <w:t>1つ目の「SRC-01」は、先方から届いた問い合わせメールです。お願いしていた資料がまだ届いていないこと、来週の社内会議で確認したいため、可能なら金曜日までに送ってほしいことが書かれています。また、最新版にはこだわらないものの、変更点が分かる資料を希望しています。</w:t>
      </w:r>
    </w:p>
    <w:p w:rsidR="001B20EE" w:rsidRDefault="00000000">
      <w:pPr>
        <w:keepLines/>
        <w:rPr>
          <w:rFonts w:eastAsiaTheme="minorEastAsia"/>
          <w:lang w:eastAsia="ja-JP"/>
        </w:rPr>
      </w:pPr>
      <w:r>
        <w:rPr>
          <w:lang w:eastAsia="ja-JP"/>
        </w:rPr>
        <w:t>2つ目の「SRC-02」は、社内担当者が残したメモです。資料は現在作成中で、木曜日に送れるかもしれないという見込みが書かれています。ただし、これは正式な約束や確定した予定ではありません。また、「先方はかなり急いでいる印象」という部分は、あくまで担当者の個人的な見立てです。さらに、最新版の完成予定は未確認で、誰が送付するかもまだ決まっていません。</w:t>
      </w:r>
    </w:p>
    <w:p w:rsidR="001B20EE" w:rsidRDefault="00000000">
      <w:pPr>
        <w:keepLines/>
        <w:rPr>
          <w:rFonts w:eastAsiaTheme="minorEastAsia"/>
          <w:lang w:eastAsia="ja-JP"/>
        </w:rPr>
      </w:pPr>
      <w:r>
        <w:rPr>
          <w:lang w:eastAsia="ja-JP"/>
        </w:rPr>
        <w:t>この2つの資料は同じ案件のものですが、書いた人も、情報の確かさも異なります。先方の「希望」を自社の「約束」として扱ったり、社内の「見込み」を「確定日」として引き継いだりしないよう注意が必要です。</w:t>
      </w:r>
    </w:p>
    <w:p w:rsidR="001B20EE" w:rsidRDefault="00000000">
      <w:pPr>
        <w:keepLines/>
        <w:rPr>
          <w:rFonts w:eastAsiaTheme="minorEastAsia"/>
          <w:lang w:eastAsia="ja-JP"/>
        </w:rPr>
      </w:pPr>
      <w:r>
        <w:rPr>
          <w:lang w:eastAsia="ja-JP"/>
        </w:rPr>
        <w:t>資料の内容を確認したら、次の演習でそれぞれの記述を分類してみましょう。</w:t>
      </w:r>
    </w:p>
    <w:p w:rsidR="001A1294" w:rsidRDefault="00000000">
      <w:pPr>
        <w:pStyle w:val="1"/>
        <w:rPr>
          <w:lang w:eastAsia="ja-JP"/>
        </w:rPr>
        <w:keepNext/>
      </w:pPr>
      <w:r>
        <w:rPr>
          <w:rFonts w:ascii="Arial Unicode MS" w:eastAsia="Arial Unicode MS" w:hAnsi="Arial Unicode MS"/>
          <w:lang w:eastAsia="ja-JP"/>
        </w:rPr>
        <w:t>S58｜演習1｜希望・見込み・未確認を分類する</w:t>
      </w:r>
    </w:p>
    <w:p w:rsidR="001B20EE" w:rsidRDefault="00000000">
      <w:pPr>
        <w:keepLines/>
        <w:rPr>
          <w:rFonts w:eastAsiaTheme="minorEastAsia"/>
          <w:lang w:eastAsia="ja-JP"/>
        </w:rPr>
      </w:pPr>
      <w:r>
        <w:rPr>
          <w:lang w:eastAsia="ja-JP"/>
        </w:rPr>
        <w:t>演習1です。画面にある4つの記述を、それぞれどの種類の情報として扱うべきか考えてみましょう。</w:t>
      </w:r>
    </w:p>
    <w:p w:rsidR="001B20EE" w:rsidRDefault="00000000">
      <w:pPr>
        <w:keepLines/>
        <w:rPr>
          <w:rFonts w:eastAsiaTheme="minorEastAsia"/>
          <w:lang w:eastAsia="ja-JP"/>
        </w:rPr>
      </w:pPr>
      <w:r>
        <w:rPr>
          <w:lang w:eastAsia="ja-JP"/>
        </w:rPr>
        <w:t>まずは元の資料のIDを確認し、それが「先方の発言」なのか、「社内の見込み」なのか、あるいは「担当者の解釈」なのかを切り分けます。すぐに正解を出そうとせず、判断に迷う箇所があれば、その理由もメモに残しておいてください。</w:t>
      </w:r>
    </w:p>
    <w:p w:rsidR="001B20EE" w:rsidRDefault="00000000">
      <w:pPr>
        <w:keepLines/>
        <w:rPr>
          <w:rFonts w:eastAsiaTheme="minorEastAsia"/>
          <w:lang w:eastAsia="ja-JP"/>
        </w:rPr>
      </w:pPr>
      <w:r>
        <w:rPr>
          <w:lang w:eastAsia="ja-JP"/>
        </w:rPr>
        <w:t>それでは、ここで動画を一時停止し、4つの項目の分類と、その根拠となる資料IDを記録してください。</w:t>
      </w:r>
    </w:p>
    <w:p w:rsidR="001B20EE" w:rsidRDefault="00000000">
      <w:pPr>
        <w:keepLines/>
        <w:rPr>
          <w:rFonts w:eastAsiaTheme="minorEastAsia"/>
          <w:lang w:eastAsia="ja-JP"/>
        </w:rPr>
        <w:keepNext/>
      </w:pPr>
      <w:r>
        <w:rPr>
          <w:lang w:eastAsia="ja-JP"/>
          <w:color w:val="647988"/>
          <w:i/>
        </w:rPr>
        <w:t>（一時停止）</w:t>
      </w:r>
    </w:p>
    <w:p w:rsidR="001B20EE" w:rsidRDefault="00000000">
      <w:pPr>
        <w:keepLines/>
        <w:rPr>
          <w:rFonts w:eastAsiaTheme="minorEastAsia"/>
          <w:lang w:eastAsia="ja-JP"/>
        </w:rPr>
      </w:pPr>
      <w:r>
        <w:rPr>
          <w:lang w:eastAsia="ja-JP"/>
        </w:rPr>
        <w:t>では、考え方を確認していきましょう。</w:t>
      </w:r>
    </w:p>
    <w:p w:rsidR="001B20EE" w:rsidRDefault="00000000">
      <w:pPr>
        <w:keepLines/>
        <w:rPr>
          <w:rFonts w:eastAsiaTheme="minorEastAsia"/>
          <w:lang w:eastAsia="ja-JP"/>
        </w:rPr>
      </w:pPr>
      <w:r>
        <w:rPr>
          <w:lang w:eastAsia="ja-JP"/>
        </w:rPr>
        <w:t>1つ目の「金曜日までに送ってほしい」は、SRC-01にある「先方の希望」です。自社が送付を約束したわけではありません。</w:t>
      </w:r>
    </w:p>
    <w:p w:rsidR="001B20EE" w:rsidRDefault="00000000">
      <w:pPr>
        <w:keepLines/>
        <w:rPr>
          <w:rFonts w:eastAsiaTheme="minorEastAsia"/>
          <w:lang w:eastAsia="ja-JP"/>
        </w:rPr>
      </w:pPr>
      <w:r>
        <w:rPr>
          <w:lang w:eastAsia="ja-JP"/>
        </w:rPr>
        <w:t>2つ目の「木曜日に送れるかもしれない」は、SRC-02にある「社内の見込み」です。確定した期限として書き換えないようにしましょう。</w:t>
      </w:r>
    </w:p>
    <w:p w:rsidR="001B20EE" w:rsidRDefault="00000000">
      <w:pPr>
        <w:keepLines/>
        <w:rPr>
          <w:rFonts w:eastAsiaTheme="minorEastAsia"/>
          <w:lang w:eastAsia="ja-JP"/>
        </w:rPr>
      </w:pPr>
      <w:r>
        <w:rPr>
          <w:lang w:eastAsia="ja-JP"/>
        </w:rPr>
        <w:t>3つ目の「先方はかなり急いでいる」は、社内担当者の「解釈」です。先方は会議で使いたいとは書いていますが、どれくらい急いでいるかまでは断定できません。</w:t>
      </w:r>
    </w:p>
    <w:p w:rsidR="001B20EE" w:rsidRDefault="00000000">
      <w:pPr>
        <w:keepLines/>
        <w:rPr>
          <w:rFonts w:eastAsiaTheme="minorEastAsia"/>
          <w:lang w:eastAsia="ja-JP"/>
        </w:rPr>
      </w:pPr>
      <w:r>
        <w:rPr>
          <w:lang w:eastAsia="ja-JP"/>
        </w:rPr>
        <w:t>4つ目の「送付担当はまだ決まっていない」は、社内メモから分かる「未決定」の状態です。誰が担当を決めるのか、次に確認が必要です。</w:t>
      </w:r>
    </w:p>
    <w:p w:rsidR="001B20EE" w:rsidRDefault="00000000">
      <w:pPr>
        <w:keepLines/>
        <w:rPr>
          <w:rFonts w:eastAsiaTheme="minorEastAsia"/>
          <w:lang w:eastAsia="ja-JP"/>
        </w:rPr>
      </w:pPr>
      <w:r>
        <w:rPr>
          <w:lang w:eastAsia="ja-JP"/>
        </w:rPr>
        <w:t>このように、「要望」「見込み」「未確認」の情報を混ぜないことが大切です。必要であれば、もう一度2つの資料を見直しておきましょう。</w:t>
      </w:r>
    </w:p>
    <w:p w:rsidR="001A1294" w:rsidRDefault="00000000">
      <w:pPr>
        <w:pStyle w:val="1"/>
        <w:rPr>
          <w:lang w:eastAsia="ja-JP"/>
        </w:rPr>
        <w:keepNext/>
      </w:pPr>
      <w:r>
        <w:rPr>
          <w:rFonts w:ascii="Arial Unicode MS" w:eastAsia="Arial Unicode MS" w:hAnsi="Arial Unicode MS"/>
          <w:lang w:eastAsia="ja-JP"/>
        </w:rPr>
        <w:t>S59｜演習2｜引き継ぎ用の整理指示を作る</w:t>
      </w:r>
    </w:p>
    <w:p w:rsidR="001B20EE" w:rsidRDefault="00000000">
      <w:pPr>
        <w:keepLines/>
        <w:rPr>
          <w:rFonts w:eastAsiaTheme="minorEastAsia"/>
          <w:lang w:eastAsia="ja-JP"/>
        </w:rPr>
      </w:pPr>
      <w:r>
        <w:rPr>
          <w:lang w:eastAsia="ja-JP"/>
        </w:rPr>
        <w:t>続いて演習2では、AIに出す「整理指示」、つまりプロンプトを作成します。</w:t>
      </w:r>
    </w:p>
    <w:p w:rsidR="001B20EE" w:rsidRDefault="00000000">
      <w:pPr>
        <w:keepLines/>
        <w:rPr>
          <w:rFonts w:eastAsiaTheme="minorEastAsia"/>
          <w:lang w:eastAsia="ja-JP"/>
        </w:rPr>
      </w:pPr>
      <w:r>
        <w:rPr>
          <w:lang w:eastAsia="ja-JP"/>
        </w:rPr>
        <w:t>ここでAIにお願いしたいのは、単なる短い要約ではありません。次の担当者が、「先方の希望」「社内の状況」「未確認の条件」「次の確認先」を明確に分けて把握できる、引き継ぎ記録を作ることです。</w:t>
      </w:r>
    </w:p>
    <w:p w:rsidR="001B20EE" w:rsidRDefault="00000000">
      <w:pPr>
        <w:keepLines/>
        <w:rPr>
          <w:rFonts w:eastAsiaTheme="minorEastAsia"/>
          <w:lang w:eastAsia="ja-JP"/>
        </w:rPr>
      </w:pPr>
      <w:r>
        <w:rPr>
          <w:lang w:eastAsia="ja-JP"/>
        </w:rPr>
        <w:t>画面には、指示に盛り込む5つの項目が並んでいます。</w:t>
      </w:r>
    </w:p>
    <w:p w:rsidR="001B20EE" w:rsidRDefault="00000000">
      <w:pPr>
        <w:keepLines/>
        <w:rPr>
          <w:rFonts w:eastAsiaTheme="minorEastAsia"/>
          <w:lang w:eastAsia="ja-JP"/>
        </w:rPr>
      </w:pPr>
      <w:r>
        <w:rPr>
          <w:lang w:eastAsia="ja-JP"/>
        </w:rPr>
        <w:t>1つ目の「目的」は、次の担当者への引き継ぎ。2つ目の「材料」は、SRC-01とSRC-02のみです。3つ目の「出力」には、要望・対応状況・未確認事項・次の確認、という項目を指定しましょう。4つ目の「禁止事項」には、先方の希望や社内の見込みを、合意済みの決定事項として書かないよう明記します。そして5つ目の「人の確認」として、送付日、資料の版、担当者については人が確認することを示します。</w:t>
      </w:r>
    </w:p>
    <w:p w:rsidR="001B20EE" w:rsidRDefault="00000000">
      <w:pPr>
        <w:keepLines/>
        <w:rPr>
          <w:rFonts w:eastAsiaTheme="minorEastAsia"/>
          <w:lang w:eastAsia="ja-JP"/>
        </w:rPr>
      </w:pPr>
      <w:r>
        <w:rPr>
          <w:lang w:eastAsia="ja-JP"/>
        </w:rPr>
        <w:t>たとえば、「指定した2つの資料だけを使い、先方の希望と社内の見込みを別々の欄に分けて表にしてください。資料にないことは推測で補わず『未確認』と表示し、確認すべき質問を別途挙げてください」といった形で指示を出します。</w:t>
      </w:r>
    </w:p>
    <w:p w:rsidR="001B20EE" w:rsidRDefault="00000000">
      <w:pPr>
        <w:keepLines/>
        <w:rPr>
          <w:rFonts w:eastAsiaTheme="minorEastAsia"/>
          <w:lang w:eastAsia="ja-JP"/>
        </w:rPr>
      </w:pPr>
      <w:r>
        <w:rPr>
          <w:lang w:eastAsia="ja-JP"/>
        </w:rPr>
        <w:t>この例文をそのまま写すのではなく、何のために使う記録なのかを意識して、ご自身の言葉で調整してみてください。</w:t>
      </w:r>
    </w:p>
    <w:p w:rsidR="001B20EE" w:rsidRDefault="00000000">
      <w:pPr>
        <w:keepLines/>
        <w:rPr>
          <w:rFonts w:eastAsiaTheme="minorEastAsia"/>
          <w:lang w:eastAsia="ja-JP"/>
        </w:rPr>
      </w:pPr>
      <w:r>
        <w:rPr>
          <w:lang w:eastAsia="ja-JP"/>
        </w:rPr>
        <w:t>それでは、ここで動画を一時停止し、5つの項目を含む整理指示を作成しましょう。</w:t>
      </w:r>
    </w:p>
    <w:p w:rsidR="001A1294" w:rsidRDefault="00000000">
      <w:pPr>
        <w:pStyle w:val="1"/>
        <w:rPr>
          <w:lang w:eastAsia="ja-JP"/>
        </w:rPr>
        <w:keepNext/>
      </w:pPr>
      <w:r>
        <w:rPr>
          <w:rFonts w:ascii="Arial Unicode MS" w:eastAsia="Arial Unicode MS" w:hAnsi="Arial Unicode MS"/>
          <w:lang w:eastAsia="ja-JP"/>
        </w:rPr>
        <w:t>S60｜演習3｜AIの下書きを原文と照合する</w:t>
      </w:r>
    </w:p>
    <w:p w:rsidR="001B20EE" w:rsidRDefault="00000000">
      <w:pPr>
        <w:keepLines/>
        <w:rPr>
          <w:rFonts w:eastAsiaTheme="minorEastAsia"/>
          <w:lang w:eastAsia="ja-JP"/>
        </w:rPr>
      </w:pPr>
      <w:r>
        <w:rPr>
          <w:lang w:eastAsia="ja-JP"/>
        </w:rPr>
        <w:t>演習3です。画面にあるAIの出力例を読んでみてください。</w:t>
      </w:r>
    </w:p>
    <w:p w:rsidR="001B20EE" w:rsidRDefault="00000000">
      <w:pPr>
        <w:keepLines/>
        <w:rPr>
          <w:rFonts w:eastAsiaTheme="minorEastAsia"/>
          <w:lang w:eastAsia="ja-JP"/>
        </w:rPr>
      </w:pPr>
      <w:r>
        <w:rPr>
          <w:lang w:eastAsia="ja-JP"/>
        </w:rPr>
        <w:t>文章としてはとても自然で、いつ・誰が・何をするのかが明確に書かれているように見えます。しかし、ここでチェックしたいのは「文章の読みやすさ」ではなく、「元の資料で裏付けが取れるか」という点です。日付や曜日だけでなく、それが「希望」「見込み」「決定」のどれにあたるのかも照らし合わせていきます。</w:t>
      </w:r>
    </w:p>
    <w:p w:rsidR="001B20EE" w:rsidRDefault="00000000">
      <w:pPr>
        <w:keepLines/>
        <w:rPr>
          <w:rFonts w:eastAsiaTheme="minorEastAsia"/>
          <w:lang w:eastAsia="ja-JP"/>
        </w:rPr>
      </w:pPr>
      <w:r>
        <w:rPr>
          <w:lang w:eastAsia="ja-JP"/>
        </w:rPr>
        <w:t>それでは、ここで動画を一時停止し、元の資料と合っていない箇所を3つ以上探してみてください。誤りだと判断した理由と、根拠となる資料IDもあわせて記録しましょう。</w:t>
      </w:r>
    </w:p>
    <w:p w:rsidR="001B20EE" w:rsidRDefault="00000000">
      <w:pPr>
        <w:keepLines/>
        <w:rPr>
          <w:rFonts w:eastAsiaTheme="minorEastAsia"/>
          <w:lang w:eastAsia="ja-JP"/>
        </w:rPr>
        <w:keepNext/>
      </w:pPr>
      <w:r>
        <w:rPr>
          <w:lang w:eastAsia="ja-JP"/>
          <w:color w:val="647988"/>
          <w:i/>
        </w:rPr>
        <w:t>（一時停止）</w:t>
      </w:r>
    </w:p>
    <w:p w:rsidR="001B20EE" w:rsidRDefault="00000000">
      <w:pPr>
        <w:keepLines/>
        <w:rPr>
          <w:rFonts w:eastAsiaTheme="minorEastAsia"/>
          <w:lang w:eastAsia="ja-JP"/>
        </w:rPr>
      </w:pPr>
      <w:r>
        <w:rPr>
          <w:lang w:eastAsia="ja-JP"/>
        </w:rPr>
        <w:t>では、主な問題点を確認していきます。</w:t>
      </w:r>
    </w:p>
    <w:p w:rsidR="001B20EE" w:rsidRDefault="00000000">
      <w:pPr>
        <w:keepLines/>
        <w:rPr>
          <w:rFonts w:eastAsiaTheme="minorEastAsia"/>
          <w:lang w:eastAsia="ja-JP"/>
        </w:rPr>
      </w:pPr>
      <w:r>
        <w:rPr>
          <w:lang w:eastAsia="ja-JP"/>
        </w:rPr>
        <w:t>1つ目は、「木曜日に送付する予定」としている点です。木曜日の送付は社内メモの「見込み」にすぎず、確定ではありません。</w:t>
      </w:r>
    </w:p>
    <w:p w:rsidR="001B20EE" w:rsidRDefault="00000000">
      <w:pPr>
        <w:keepLines/>
        <w:rPr>
          <w:rFonts w:eastAsiaTheme="minorEastAsia"/>
          <w:lang w:eastAsia="ja-JP"/>
        </w:rPr>
      </w:pPr>
      <w:r>
        <w:rPr>
          <w:lang w:eastAsia="ja-JP"/>
        </w:rPr>
        <w:t>2つ目は、「最新版を送付する」と決めつけている点です。先方は最新版でなくてもよいと伝えており、完成予定も未確認のままです。</w:t>
      </w:r>
    </w:p>
    <w:p w:rsidR="001B20EE" w:rsidRDefault="00000000">
      <w:pPr>
        <w:keepLines/>
        <w:rPr>
          <w:rFonts w:eastAsiaTheme="minorEastAsia"/>
          <w:lang w:eastAsia="ja-JP"/>
        </w:rPr>
      </w:pPr>
      <w:r>
        <w:rPr>
          <w:lang w:eastAsia="ja-JP"/>
        </w:rPr>
        <w:t>3つ目は、「担当者は資料作成部門」としている点です。元の資料には、そのような根拠はどこにもありません。</w:t>
      </w:r>
    </w:p>
    <w:p w:rsidR="001B20EE" w:rsidRDefault="00000000">
      <w:pPr>
        <w:keepLines/>
        <w:rPr>
          <w:rFonts w:eastAsiaTheme="minorEastAsia"/>
          <w:lang w:eastAsia="ja-JP"/>
        </w:rPr>
      </w:pPr>
      <w:r>
        <w:rPr>
          <w:lang w:eastAsia="ja-JP"/>
        </w:rPr>
        <w:t>4つ目は、「金曜日までに送付を完了する」という表現です。これは先方の「希望」を、社内の「確約」にすり替えてしまっています。また、「顧客は急いでいる」という強い断定にも、担当者の主観的な解釈が混ざっています。</w:t>
      </w:r>
    </w:p>
    <w:p w:rsidR="001B20EE" w:rsidRDefault="00000000">
      <w:pPr>
        <w:keepLines/>
        <w:rPr>
          <w:rFonts w:eastAsiaTheme="minorEastAsia"/>
          <w:lang w:eastAsia="ja-JP"/>
        </w:rPr>
      </w:pPr>
      <w:r>
        <w:rPr>
          <w:lang w:eastAsia="ja-JP"/>
        </w:rPr>
        <w:t>修正する際は、「誤っている箇所」「元の資料の根拠」「どう直すか」の3つをセットで整理します。修正した後に、他の箇所に同じような思い込みが残っていないかも必ず点検してください。</w:t>
      </w:r>
    </w:p>
    <w:p w:rsidR="001A1294" w:rsidRDefault="00000000">
      <w:pPr>
        <w:pStyle w:val="1"/>
        <w:rPr>
          <w:lang w:eastAsia="ja-JP"/>
        </w:rPr>
        <w:keepNext/>
      </w:pPr>
      <w:r>
        <w:rPr>
          <w:rFonts w:ascii="Arial Unicode MS" w:eastAsia="Arial Unicode MS" w:hAnsi="Arial Unicode MS"/>
          <w:lang w:eastAsia="ja-JP"/>
        </w:rPr>
        <w:t>S61｜演習4｜次の担当者が動ける記録に修正する</w:t>
      </w:r>
    </w:p>
    <w:p w:rsidR="001B20EE" w:rsidRDefault="00000000">
      <w:pPr>
        <w:keepLines/>
        <w:rPr>
          <w:rFonts w:eastAsiaTheme="minorEastAsia"/>
          <w:lang w:eastAsia="ja-JP"/>
        </w:rPr>
      </w:pPr>
      <w:r>
        <w:rPr>
          <w:lang w:eastAsia="ja-JP"/>
        </w:rPr>
        <w:t>最後の演習4では、これまでの照合結果をもとに、引き継ぎ記録を完成させます。</w:t>
      </w:r>
    </w:p>
    <w:p w:rsidR="001B20EE" w:rsidRDefault="00000000">
      <w:pPr>
        <w:keepLines/>
        <w:rPr>
          <w:rFonts w:eastAsiaTheme="minorEastAsia"/>
          <w:lang w:eastAsia="ja-JP"/>
        </w:rPr>
      </w:pPr>
      <w:r>
        <w:rPr>
          <w:lang w:eastAsia="ja-JP"/>
        </w:rPr>
        <w:t>画面の修正例では、「相手の希望」「資料の条件」「社内状況」「未確認事項」「次の確認」「最終確認」のステータスを分けて整理しています。</w:t>
      </w:r>
    </w:p>
    <w:p w:rsidR="001B20EE" w:rsidRDefault="00000000">
      <w:pPr>
        <w:keepLines/>
        <w:rPr>
          <w:rFonts w:eastAsiaTheme="minorEastAsia"/>
          <w:lang w:eastAsia="ja-JP"/>
        </w:rPr>
      </w:pPr>
      <w:r>
        <w:rPr>
          <w:lang w:eastAsia="ja-JP"/>
        </w:rPr>
        <w:t>内容を振り返ると、先方は金曜日までの送付を希望していますが、送付日はまだ確定していません。必要なのは変更点が分かる資料であり、最新版は必須ではありません。</w:t>
      </w:r>
    </w:p>
    <w:p w:rsidR="001B20EE" w:rsidRDefault="00000000">
      <w:pPr>
        <w:keepLines/>
        <w:rPr>
          <w:rFonts w:eastAsiaTheme="minorEastAsia"/>
          <w:lang w:eastAsia="ja-JP"/>
        </w:rPr>
      </w:pPr>
      <w:r>
        <w:rPr>
          <w:lang w:eastAsia="ja-JP"/>
        </w:rPr>
        <w:t>一方、社内では資料を作成中で、木曜日の送付はあくまで見込みです。どの版の資料を使うか、正式な送付可能日はいつか、誰が送るかについては、これから確認が必要です。また、メールには具体的な日付が書かれていないため、曜日だけで日付を決めつけないよう注意しましょう。</w:t>
      </w:r>
    </w:p>
    <w:p w:rsidR="001B20EE" w:rsidRDefault="00000000">
      <w:pPr>
        <w:keepLines/>
        <w:rPr>
          <w:rFonts w:eastAsiaTheme="minorEastAsia"/>
          <w:lang w:eastAsia="ja-JP"/>
        </w:rPr>
      </w:pPr>
      <w:r>
        <w:rPr>
          <w:lang w:eastAsia="ja-JP"/>
        </w:rPr>
        <w:t>引き継ぎを受けた次の担当者は、まず社内でこれらの未確認事項を確かめ、その結果をもとに先方への返信を準備します。社内確認が終わっていない段階で、送付を約束するような連絡を先方へ送ってはいけません。確認が取れたら、「誰が・いつ・何を確認したか」を記録に追記します。</w:t>
      </w:r>
    </w:p>
    <w:p w:rsidR="001B20EE" w:rsidRDefault="00000000">
      <w:pPr>
        <w:keepLines/>
        <w:rPr>
          <w:rFonts w:eastAsiaTheme="minorEastAsia"/>
          <w:lang w:eastAsia="ja-JP"/>
        </w:rPr>
      </w:pPr>
      <w:r>
        <w:rPr>
          <w:lang w:eastAsia="ja-JP"/>
        </w:rPr>
        <w:t>それでは、ここで動画を一時停止し、修正指示と構造化記録、そして次に確認すべき質問を仕上げましょう。</w:t>
      </w:r>
    </w:p>
    <w:p w:rsidR="001B20EE" w:rsidRDefault="00000000">
      <w:pPr>
        <w:keepLines/>
        <w:rPr>
          <w:rFonts w:eastAsiaTheme="minorEastAsia"/>
          <w:lang w:eastAsia="ja-JP"/>
        </w:rPr>
      </w:pPr>
      <w:r>
        <w:rPr>
          <w:lang w:eastAsia="ja-JP"/>
        </w:rPr>
        <w:t>記録の完成とは、すべての空欄を無理に埋めることではありません。「確かな情報」と「未確認の情報」がはっきりと区別され、次の担当者が迷わず安全に業務を引き継げる状態を作ることがゴールです。</w:t>
      </w:r>
    </w:p>
    <w:p w:rsidR="001A1294" w:rsidRDefault="00000000">
      <w:pPr>
        <w:pStyle w:val="1"/>
        <w:rPr>
          <w:lang w:eastAsia="ja-JP"/>
        </w:rPr>
        <w:keepNext/>
      </w:pPr>
      <w:r>
        <w:rPr>
          <w:rFonts w:ascii="Arial Unicode MS" w:eastAsia="Arial Unicode MS" w:hAnsi="Arial Unicode MS"/>
          <w:lang w:eastAsia="ja-JP"/>
        </w:rPr>
        <w:t>S62｜Unit 9｜確認問題と振り返り</w:t>
      </w:r>
    </w:p>
    <w:p w:rsidR="001B20EE" w:rsidRDefault="00000000">
      <w:pPr>
        <w:keepLines/>
        <w:rPr>
          <w:rFonts w:eastAsiaTheme="minorEastAsia"/>
          <w:lang w:eastAsia="ja-JP"/>
        </w:rPr>
      </w:pPr>
      <w:r>
        <w:rPr>
          <w:lang w:eastAsia="ja-JP"/>
        </w:rPr>
        <w:t>画面の分類・照合・人の判断を、これまでの学びの三つの柱として見ていきましょう。最後に全10問の確認問題です。用語を覚えたかだけでなく、情報の種類を見分け、AIに任せる範囲を説明できるかを確かめます。</w:t>
      </w:r>
    </w:p>
    <w:p w:rsidR="001B20EE" w:rsidRDefault="00000000">
      <w:pPr>
        <w:keepLines/>
        <w:rPr>
          <w:rFonts w:eastAsiaTheme="minorEastAsia"/>
          <w:lang w:eastAsia="ja-JP"/>
        </w:rPr>
      </w:pPr>
      <w:r>
        <w:rPr>
          <w:lang w:eastAsia="ja-JP"/>
        </w:rPr>
        <w:t>答え合わせでは正誤だけで終わらず、解説を読み、なぜその扱いになるのかを確認しましょう。間違えた問題は、どの段階の確認が不足したのかを振り返る材料として活用しましょう。</w:t>
      </w:r>
    </w:p>
    <w:p w:rsidR="001B20EE" w:rsidRDefault="00000000">
      <w:pPr>
        <w:keepLines/>
        <w:rPr>
          <w:rFonts w:eastAsiaTheme="minorEastAsia"/>
          <w:lang w:eastAsia="ja-JP"/>
        </w:rPr>
      </w:pPr>
      <w:r>
        <w:rPr>
          <w:lang w:eastAsia="ja-JP"/>
        </w:rPr>
        <w:t>確認問題では、答えと理由を組み合わせて振り返ります。「解釈」と答えられても、なぜ発言ではないのかを説明できなければ、別のメモでは迷うかもしれません。本人が述べたのか、担当者が見たのか、意味を読み取ったのかを、根拠に戻って説明してみます。</w:t>
      </w:r>
    </w:p>
    <w:p w:rsidR="001B20EE" w:rsidRDefault="00000000">
      <w:pPr>
        <w:keepLines/>
        <w:rPr>
          <w:rFonts w:eastAsiaTheme="minorEastAsia"/>
          <w:lang w:eastAsia="ja-JP"/>
        </w:rPr>
      </w:pPr>
      <w:r>
        <w:rPr>
          <w:lang w:eastAsia="ja-JP"/>
        </w:rPr>
        <w:t>振り返りのメモには、実務で確かめる項目を一つ選んで書いてください。たとえば、次の引き継ぎで資料IDを付ける、希望と決定を別欄にする、といった行動です。問題で迷った箇所を、実際の記録を見直すための確認ポイントとして持ち帰ります。</w:t>
      </w:r>
    </w:p>
    <w:p w:rsidR="001B20EE" w:rsidRDefault="00000000">
      <w:pPr>
        <w:keepLines/>
        <w:rPr>
          <w:rFonts w:eastAsiaTheme="minorEastAsia"/>
          <w:lang w:eastAsia="ja-JP"/>
        </w:rPr>
      </w:pPr>
      <w:r>
        <w:rPr>
          <w:lang w:eastAsia="ja-JP"/>
        </w:rPr>
        <w:t>次は前半で扱った分類と入力準備を、五問で確かめます。</w:t>
      </w:r>
    </w:p>
    <w:p w:rsidR="001A1294" w:rsidRDefault="00000000">
      <w:pPr>
        <w:pStyle w:val="1"/>
        <w:rPr>
          <w:lang w:eastAsia="ja-JP"/>
        </w:rPr>
        <w:keepNext/>
      </w:pPr>
      <w:r>
        <w:rPr>
          <w:rFonts w:ascii="Arial Unicode MS" w:eastAsia="Arial Unicode MS" w:hAnsi="Arial Unicode MS"/>
          <w:lang w:eastAsia="ja-JP"/>
        </w:rPr>
        <w:t>S63｜確認問題1〜5｜情報の分類と入力準備</w:t>
      </w:r>
    </w:p>
    <w:p w:rsidR="001B20EE" w:rsidRDefault="00000000">
      <w:pPr>
        <w:keepLines/>
        <w:rPr>
          <w:rFonts w:eastAsiaTheme="minorEastAsia"/>
          <w:lang w:eastAsia="ja-JP"/>
        </w:rPr>
      </w:pPr>
      <w:r>
        <w:rPr>
          <w:lang w:eastAsia="ja-JP"/>
        </w:rPr>
        <w:t>画面の一問目から五問目は、情報の分類と入力準備です。ここで動画を一時停止し、自分の答えと理由を考えてください。答えがまとまったら再生します。それでは、各問の考え方を確認しましょう。</w:t>
      </w:r>
    </w:p>
    <w:p w:rsidR="001B20EE" w:rsidRDefault="00000000">
      <w:pPr>
        <w:keepLines/>
        <w:rPr>
          <w:rFonts w:eastAsiaTheme="minorEastAsia"/>
          <w:lang w:eastAsia="ja-JP"/>
        </w:rPr>
      </w:pPr>
      <w:r>
        <w:rPr>
          <w:lang w:eastAsia="ja-JP"/>
        </w:rPr>
        <w:t>一問目の「急いでいる」は、本人の明言がないため担当者の解釈として扱います。担当者の経験を否定するのではなく、誰の見立てかを分けるための分類です。二問目では、異なる期限とその出所を両方残し、日付の役割も確認します。新しい資料の日付だからという理由だけで選びません。</w:t>
      </w:r>
    </w:p>
    <w:p w:rsidR="001B20EE" w:rsidRDefault="00000000">
      <w:pPr>
        <w:keepLines/>
        <w:rPr>
          <w:rFonts w:eastAsiaTheme="minorEastAsia"/>
          <w:lang w:eastAsia="ja-JP"/>
        </w:rPr>
      </w:pPr>
      <w:r>
        <w:rPr>
          <w:lang w:eastAsia="ja-JP"/>
        </w:rPr>
        <w:t>三問目は、入力してよい環境と情報かを職場のルールで確かめることです。四問目では、業務判断に不要な個人識別情報を外しつつ、役割や期限など判断に必要な意味を保ちます。五問目の原資料IDは、記録から根拠へ戻るために付けます。IDがあるだけで正確になるわけではなく、照合する際にその戻り先を使います。</w:t>
      </w:r>
    </w:p>
    <w:p w:rsidR="001B20EE" w:rsidRDefault="00000000">
      <w:pPr>
        <w:keepLines/>
        <w:rPr>
          <w:rFonts w:eastAsiaTheme="minorEastAsia"/>
          <w:lang w:eastAsia="ja-JP"/>
        </w:rPr>
      </w:pPr>
      <w:r>
        <w:rPr>
          <w:lang w:eastAsia="ja-JP"/>
        </w:rPr>
        <w:t>前半を確認したら、次は指示・照合・人の判断に関する後半五問です。</w:t>
      </w:r>
    </w:p>
    <w:p w:rsidR="001A1294" w:rsidRDefault="00000000">
      <w:pPr>
        <w:pStyle w:val="1"/>
        <w:rPr>
          <w:lang w:eastAsia="ja-JP"/>
        </w:rPr>
        <w:keepNext/>
      </w:pPr>
      <w:r>
        <w:rPr>
          <w:rFonts w:ascii="Arial Unicode MS" w:eastAsia="Arial Unicode MS" w:hAnsi="Arial Unicode MS"/>
          <w:lang w:eastAsia="ja-JP"/>
        </w:rPr>
        <w:t>S64｜確認問題6〜10｜指示・照合・人の判断</w:t>
      </w:r>
    </w:p>
    <w:p w:rsidR="001B20EE" w:rsidRDefault="00000000">
      <w:pPr>
        <w:keepLines/>
        <w:rPr>
          <w:rFonts w:eastAsiaTheme="minorEastAsia"/>
          <w:lang w:eastAsia="ja-JP"/>
        </w:rPr>
      </w:pPr>
      <w:r>
        <w:rPr>
          <w:lang w:eastAsia="ja-JP"/>
        </w:rPr>
        <w:t>画面の六問目から十問目は、指示、照合、人の判断です。ここで動画を一時停止し、答えと理由を考えてください。考え終えたら再生します。それでは、AIに任せる範囲と人の確認を、各問で振り返りましょう。</w:t>
      </w:r>
    </w:p>
    <w:p w:rsidR="001B20EE" w:rsidRDefault="00000000">
      <w:pPr>
        <w:keepLines/>
        <w:rPr>
          <w:rFonts w:eastAsiaTheme="minorEastAsia"/>
          <w:lang w:eastAsia="ja-JP"/>
        </w:rPr>
      </w:pPr>
      <w:r>
        <w:rPr>
          <w:lang w:eastAsia="ja-JP"/>
        </w:rPr>
        <w:t>六問目は、原資料にない内容を追加せず、不明点を推測で埋めないという条件です。使用資料の範囲、未確認表示、矛盾を残す扱い、数値や日付の保持も指定します。七問目では、自己点検も誤りを見落とすため、人が原資料と直接照らします。八問目は「したい」「検討する」「決めた」の状態を保ち、合意や決定の根拠を確認します。</w:t>
      </w:r>
    </w:p>
    <w:p w:rsidR="001B20EE" w:rsidRDefault="00000000">
      <w:pPr>
        <w:keepLines/>
        <w:rPr>
          <w:rFonts w:eastAsiaTheme="minorEastAsia"/>
          <w:lang w:eastAsia="ja-JP"/>
        </w:rPr>
      </w:pPr>
      <w:r>
        <w:rPr>
          <w:lang w:eastAsia="ja-JP"/>
        </w:rPr>
        <w:t>九問目は、安全、品質、原因確定、診断、服薬、緊急性、方針など、責任や専門判断を伴う範囲です。十問目は、教材の生出力を使い、同じ照合基準で点検します。道具が使えるかどうかと、原文へ戻って誤りを確かめる学習目標は分けて考えてください。人が担うとした判断は、すべてを一人で決めるという意味ではありません。自分に権限がない内容は、必要な担当者や責任者へ確認し、その回答を記録へ戻します。</w:t>
      </w:r>
    </w:p>
    <w:p w:rsidR="001B20EE" w:rsidRDefault="00000000">
      <w:pPr>
        <w:keepLines/>
        <w:rPr>
          <w:rFonts w:eastAsiaTheme="minorEastAsia"/>
          <w:lang w:eastAsia="ja-JP"/>
        </w:rPr>
      </w:pPr>
      <w:r>
        <w:rPr>
          <w:lang w:eastAsia="ja-JP"/>
        </w:rPr>
        <w:t>最後に、これらの答えを明日からの一連の業務手順へまとめます。</w:t>
      </w:r>
    </w:p>
    <w:p w:rsidR="001A1294" w:rsidRDefault="00000000">
      <w:pPr>
        <w:pStyle w:val="1"/>
        <w:rPr>
          <w:lang w:eastAsia="ja-JP"/>
        </w:rPr>
        <w:keepNext/>
      </w:pPr>
      <w:r>
        <w:rPr>
          <w:rFonts w:ascii="Arial Unicode MS" w:eastAsia="Arial Unicode MS" w:hAnsi="Arial Unicode MS"/>
          <w:lang w:eastAsia="ja-JP"/>
        </w:rPr>
        <w:t>S65｜明日からは、記録→整理→照合→確認の順で進めます</w:t>
      </w:r>
    </w:p>
    <w:p w:rsidR="001B20EE" w:rsidRDefault="00000000">
      <w:pPr>
        <w:keepLines/>
        <w:rPr>
          <w:rFonts w:eastAsiaTheme="minorEastAsia"/>
          <w:lang w:eastAsia="ja-JP"/>
        </w:rPr>
      </w:pPr>
      <w:r>
        <w:rPr>
          <w:lang w:eastAsia="ja-JP"/>
        </w:rPr>
        <w:t>画面の「記録」「整理」「照合」「確認」を、業務で実践する順番としてもう一度見ていきましょう。最後に、記録、整理、照合、確認の四つを持ち帰ってください。記録には目的と資料IDを付け、整理では情報の種類と状態を分けます。照合では日付や発言を原資料で確かめ、最後に権限のある人が確認します。</w:t>
      </w:r>
    </w:p>
    <w:p w:rsidR="001B20EE" w:rsidRDefault="00000000">
      <w:pPr>
        <w:keepLines/>
        <w:rPr>
          <w:rFonts w:eastAsiaTheme="minorEastAsia"/>
          <w:lang w:eastAsia="ja-JP"/>
        </w:rPr>
      </w:pPr>
      <w:r>
        <w:rPr>
          <w:lang w:eastAsia="ja-JP"/>
        </w:rPr>
        <w:t>実務で確認の回答が届いたら、回答者と確認日を添え、対応する欄を更新します。以前の見立てと異なる回答なら、見立てを残したまま確定情報へ混ぜず、どの確認で何が変わったかを追えるようにします。</w:t>
      </w:r>
    </w:p>
    <w:p w:rsidR="001B20EE" w:rsidRDefault="00000000">
      <w:pPr>
        <w:keepLines/>
        <w:rPr>
          <w:rFonts w:eastAsiaTheme="minorEastAsia"/>
          <w:lang w:eastAsia="ja-JP"/>
        </w:rPr>
      </w:pPr>
      <w:r>
        <w:rPr>
          <w:lang w:eastAsia="ja-JP"/>
        </w:rPr>
        <w:t>次の業務で試す際は、扱ってよい一件の記録を選び、何に使うかを決めるところから始めます。原資料の一覧を作り、発言と見立てを分け、未確認を残す。その後でAIに整理を依頼し、返ってきた内容を根拠と照らします。最初からすべてを自動化する必要はありません。</w:t>
      </w:r>
    </w:p>
    <w:p w:rsidR="001B20EE" w:rsidRDefault="00000000">
      <w:pPr>
        <w:keepLines/>
        <w:rPr>
          <w:rFonts w:eastAsiaTheme="minorEastAsia"/>
          <w:lang w:eastAsia="ja-JP"/>
        </w:rPr>
      </w:pPr>
      <w:r>
        <w:rPr>
          <w:lang w:eastAsia="ja-JP"/>
        </w:rPr>
        <w:t>引き継ぐ前に、別の人が読んだら何が分かり、何を確認するかを見直してください。根拠と次の行動がたどれれば、記録を使って仕事を続けられます。AIを使えない場合も、人が同じ項目で整理し照合できます。今日の学習は以上です。ご受講ありがとうございました。</w:t>
      </w:r>
    </w:p>
    <w:sectPr w:rsidR="001A1294" w:rsidSect="00034616">
      <w:headerReference w:type="default" r:id="rId8"/>
      <w:footerReference w:type="default" r:id="rId9"/>
      <w:pgSz w:w="11906" w:h="16838"/>
      <w:pgMar w:top="907" w:right="964" w:bottom="907" w:left="96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F9F8E" w14:textId="77777777" w:rsidR="004446A0" w:rsidRDefault="004446A0">
      <w:pPr>
        <w:spacing w:after="0" w:line="240" w:lineRule="auto"/>
      </w:pPr>
      <w:r>
        <w:separator/>
      </w:r>
    </w:p>
  </w:endnote>
  <w:endnote w:type="continuationSeparator" w:id="0">
    <w:p w14:paraId="7C71F756" w14:textId="77777777" w:rsidR="004446A0" w:rsidRDefault="00444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917F8" w14:textId="77777777" w:rsidR="001A1294" w:rsidRDefault="00000000">
    <w:pPr>
      <w:pStyle w:val="a7"/>
      <w:jc w:val="right"/>
      <w:rPr>
        <w:lang w:eastAsia="ja-JP"/>
      </w:rPr>
    </w:pPr>
    <w:r>
      <w:rPr>
        <w:color w:val="647988"/>
        <w:sz w:val="16"/>
        <w:lang w:eastAsia="ja-JP"/>
      </w:rPr>
      <w:t xml:space="preserve">架空データ｜原資料照合｜人が最終確認    </w:t>
    </w:r>
    <w:r>
      <w:rPr>
        <w:color w:val="647988"/>
        <w:sz w:val="17"/>
      </w:rPr>
      <w:fldChar w:fldCharType="begin"/>
    </w:r>
    <w:r>
      <w:rPr>
        <w:color w:val="647988"/>
        <w:sz w:val="17"/>
        <w:lang w:eastAsia="ja-JP"/>
      </w:rPr>
      <w:instrText xml:space="preserve"> PAGE </w:instrText>
    </w:r>
    <w:r w:rsidR="001B20EE">
      <w:rPr>
        <w:color w:val="647988"/>
        <w:sz w:val="17"/>
      </w:rPr>
      <w:fldChar w:fldCharType="separate"/>
    </w:r>
    <w:r w:rsidR="001B20EE">
      <w:rPr>
        <w:noProof/>
        <w:color w:val="647988"/>
        <w:sz w:val="17"/>
        <w:lang w:eastAsia="ja-JP"/>
      </w:rPr>
      <w:t>1</w:t>
    </w:r>
    <w:r>
      <w:rPr>
        <w:color w:val="647988"/>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BC67F" w14:textId="77777777" w:rsidR="004446A0" w:rsidRDefault="004446A0">
      <w:pPr>
        <w:spacing w:after="0" w:line="240" w:lineRule="auto"/>
      </w:pPr>
      <w:r>
        <w:separator/>
      </w:r>
    </w:p>
  </w:footnote>
  <w:footnote w:type="continuationSeparator" w:id="0">
    <w:p w14:paraId="33D60EB1" w14:textId="77777777" w:rsidR="004446A0" w:rsidRDefault="004446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D8C77" w14:textId="77777777" w:rsidR="001A1294" w:rsidRDefault="00000000">
    <w:pPr>
      <w:pStyle w:val="a5"/>
      <w:rPr>
        <w:lang w:eastAsia="ja-JP"/>
      </w:rPr>
    </w:pPr>
    <w:r>
      <w:rPr>
        <w:b/>
        <w:color w:val="0B6F6B"/>
        <w:sz w:val="17"/>
        <w:lang w:eastAsia="ja-JP"/>
      </w:rPr>
      <w:t>生成AI実務活用 eラーニング｜第1回  ナレーション台本</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73073670">
    <w:abstractNumId w:val="8"/>
  </w:num>
  <w:num w:numId="2" w16cid:durableId="1993944416">
    <w:abstractNumId w:val="6"/>
  </w:num>
  <w:num w:numId="3" w16cid:durableId="1262298186">
    <w:abstractNumId w:val="5"/>
  </w:num>
  <w:num w:numId="4" w16cid:durableId="796291454">
    <w:abstractNumId w:val="4"/>
  </w:num>
  <w:num w:numId="5" w16cid:durableId="1901939964">
    <w:abstractNumId w:val="7"/>
  </w:num>
  <w:num w:numId="6" w16cid:durableId="730154852">
    <w:abstractNumId w:val="3"/>
  </w:num>
  <w:num w:numId="7" w16cid:durableId="883565415">
    <w:abstractNumId w:val="2"/>
  </w:num>
  <w:num w:numId="8" w16cid:durableId="1502164886">
    <w:abstractNumId w:val="1"/>
  </w:num>
  <w:num w:numId="9" w16cid:durableId="1013917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294"/>
    <w:rsid w:val="001B20EE"/>
    <w:rsid w:val="001F5B24"/>
    <w:rsid w:val="0029639D"/>
    <w:rsid w:val="00326F90"/>
    <w:rsid w:val="004446A0"/>
    <w:rsid w:val="008E0B88"/>
    <w:rsid w:val="00AA00A6"/>
    <w:rsid w:val="00AA1D8D"/>
    <w:rsid w:val="00B47730"/>
    <w:rsid w:val="00CB0664"/>
    <w:rsid w:val="00E959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6207CBE"/>
  <w14:defaultImageDpi w14:val="300"/>
  <w15:docId w15:val="{30DFE3CF-CF71-485E-B79D-25479B8C4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300" w:lineRule="auto"/>
    </w:pPr>
    <w:rPr>
      <w:rFonts w:ascii="Arial Unicode MS" w:eastAsia="Arial Unicode MS" w:hAnsi="Arial Unicode MS"/>
      <w:color w:val="203746"/>
    </w:rPr>
  </w:style>
  <w:style w:type="paragraph" w:styleId="1">
    <w:name w:val="heading 1"/>
    <w:basedOn w:val="a1"/>
    <w:next w:val="a1"/>
    <w:link w:val="10"/>
    <w:uiPriority w:val="9"/>
    <w:qFormat/>
    <w:rsid w:val="00FC693F"/>
    <w:pPr>
      <w:keepNext/>
      <w:keepLines/>
      <w:spacing w:before="160" w:after="100"/>
      <w:outlineLvl w:val="0"/>
    </w:pPr>
    <w:rPr>
      <w:rFonts w:asciiTheme="majorHAnsi" w:eastAsiaTheme="majorEastAsia" w:hAnsiTheme="majorHAnsi" w:cstheme="majorBidi"/>
      <w:b/>
      <w:bCs/>
      <w:color w:val="14364F"/>
      <w:sz w:val="3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4364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22</Pages>
  <Words>3496</Words>
  <Characters>19928</Characters>
  <Application>Microsoft Office Word</Application>
  <DocSecurity>0</DocSecurity>
  <Lines>166</Lines>
  <Paragraphs>46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健士郎 大迫</cp:lastModifiedBy>
  <cp:revision>2</cp:revision>
  <dcterms:created xsi:type="dcterms:W3CDTF">2013-12-23T23:15:00Z</dcterms:created>
  <dcterms:modified xsi:type="dcterms:W3CDTF">2026-09-29T04:48:00Z</dcterms:modified>
  <cp:category/>
</cp:coreProperties>
</file>